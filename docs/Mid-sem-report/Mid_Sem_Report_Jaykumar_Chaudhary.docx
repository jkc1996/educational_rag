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219D0B" w14:textId="77777777" w:rsidR="009A16C9" w:rsidRPr="007F1826" w:rsidRDefault="00470894" w:rsidP="0005695D">
      <w:pPr>
        <w:jc w:val="center"/>
        <w:rPr>
          <w:rFonts w:cs="Arial"/>
          <w:b/>
          <w:color w:val="000000" w:themeColor="text1"/>
          <w:sz w:val="24"/>
          <w:szCs w:val="24"/>
          <w:shd w:val="clear" w:color="auto" w:fill="FFFFFF"/>
        </w:rPr>
      </w:pPr>
      <w:r w:rsidRPr="007F1826">
        <w:rPr>
          <w:rFonts w:cs="Arial"/>
          <w:b/>
          <w:color w:val="000000" w:themeColor="text1"/>
          <w:sz w:val="24"/>
          <w:szCs w:val="24"/>
          <w:shd w:val="clear" w:color="auto" w:fill="FFFFFF"/>
        </w:rPr>
        <w:t>A Retrieval-Augmented Question Answering System Using BERT for Stream-Specific Educational Content</w:t>
      </w:r>
    </w:p>
    <w:p w14:paraId="7292731A" w14:textId="511513A2" w:rsidR="0005695D" w:rsidRPr="007F1826" w:rsidRDefault="0005695D" w:rsidP="0005695D">
      <w:pPr>
        <w:jc w:val="center"/>
      </w:pPr>
      <w:r w:rsidRPr="007F1826">
        <w:t xml:space="preserve">Submitted in partial fulfilment of </w:t>
      </w:r>
      <w:r w:rsidR="00D73C7F" w:rsidRPr="007F1826">
        <w:t xml:space="preserve">the </w:t>
      </w:r>
      <w:r w:rsidR="00D73C7F" w:rsidRPr="007F1826">
        <w:br/>
        <w:t>requirements of the Degree</w:t>
      </w:r>
      <w:r w:rsidR="002D14C6" w:rsidRPr="007F1826">
        <w:t xml:space="preserve">: </w:t>
      </w:r>
      <w:proofErr w:type="spellStart"/>
      <w:r w:rsidR="002D14C6" w:rsidRPr="007F1826">
        <w:t>M.</w:t>
      </w:r>
      <w:r w:rsidRPr="007F1826">
        <w:t>Tech</w:t>
      </w:r>
      <w:proofErr w:type="spellEnd"/>
      <w:r w:rsidRPr="007F1826">
        <w:t xml:space="preserve"> in Data science and engineering</w:t>
      </w:r>
    </w:p>
    <w:p w14:paraId="7756B0EA" w14:textId="77777777" w:rsidR="0005695D" w:rsidRPr="007F1826" w:rsidRDefault="0005695D"/>
    <w:p w14:paraId="53CE069B" w14:textId="77777777" w:rsidR="001B0D1C" w:rsidRPr="007F1826" w:rsidRDefault="0005695D" w:rsidP="001B0D1C">
      <w:pPr>
        <w:jc w:val="center"/>
        <w:rPr>
          <w:rFonts w:cs="Arial"/>
        </w:rPr>
      </w:pPr>
      <w:r w:rsidRPr="007F1826">
        <w:rPr>
          <w:rFonts w:cs="Arial"/>
        </w:rPr>
        <w:t>By</w:t>
      </w:r>
    </w:p>
    <w:p w14:paraId="21E03D0E" w14:textId="77777777" w:rsidR="001B0D1C" w:rsidRPr="007F1826" w:rsidRDefault="001B0D1C" w:rsidP="001B0D1C">
      <w:pPr>
        <w:jc w:val="center"/>
        <w:rPr>
          <w:rFonts w:cs="Arial"/>
          <w:b/>
          <w:color w:val="000000" w:themeColor="text1"/>
        </w:rPr>
      </w:pPr>
      <w:r w:rsidRPr="007F1826">
        <w:rPr>
          <w:rFonts w:cs="Arial"/>
          <w:b/>
          <w:color w:val="000000" w:themeColor="text1"/>
        </w:rPr>
        <w:t>Jaykumar Chaudhary</w:t>
      </w:r>
    </w:p>
    <w:p w14:paraId="32930646" w14:textId="77777777" w:rsidR="001B0D1C" w:rsidRPr="007F1826" w:rsidRDefault="001B0D1C" w:rsidP="001B0D1C">
      <w:pPr>
        <w:jc w:val="center"/>
        <w:rPr>
          <w:rFonts w:cs="Arial"/>
          <w:b/>
          <w:color w:val="000000" w:themeColor="text1"/>
        </w:rPr>
      </w:pPr>
      <w:r w:rsidRPr="007F1826">
        <w:rPr>
          <w:rFonts w:cs="Arial"/>
          <w:b/>
          <w:color w:val="000000" w:themeColor="text1"/>
        </w:rPr>
        <w:t>2022DC04341</w:t>
      </w:r>
    </w:p>
    <w:p w14:paraId="4D646A25" w14:textId="77777777" w:rsidR="001B0D1C" w:rsidRPr="007F1826" w:rsidRDefault="001B0D1C" w:rsidP="001B0D1C">
      <w:pPr>
        <w:jc w:val="center"/>
        <w:rPr>
          <w:rFonts w:cs="Arial"/>
          <w:color w:val="000000" w:themeColor="text1"/>
        </w:rPr>
      </w:pPr>
      <w:r w:rsidRPr="007F1826">
        <w:rPr>
          <w:rFonts w:cs="Arial"/>
          <w:color w:val="000000" w:themeColor="text1"/>
        </w:rPr>
        <w:t>Under the supervision of</w:t>
      </w:r>
    </w:p>
    <w:p w14:paraId="2048E88E" w14:textId="77777777" w:rsidR="0005695D" w:rsidRPr="007F1826" w:rsidRDefault="00A5122A" w:rsidP="001B0D1C">
      <w:pPr>
        <w:jc w:val="center"/>
        <w:rPr>
          <w:rFonts w:cs="Arial"/>
          <w:b/>
          <w:color w:val="000000" w:themeColor="text1"/>
          <w:shd w:val="clear" w:color="auto" w:fill="FFFFFF"/>
        </w:rPr>
      </w:pPr>
      <w:r w:rsidRPr="007F1826">
        <w:rPr>
          <w:rFonts w:cs="Arial"/>
          <w:b/>
          <w:color w:val="000000" w:themeColor="text1"/>
          <w:shd w:val="clear" w:color="auto" w:fill="FFFFFF"/>
        </w:rPr>
        <w:t xml:space="preserve">Mr. </w:t>
      </w:r>
      <w:r w:rsidR="001B0D1C" w:rsidRPr="007F1826">
        <w:rPr>
          <w:rFonts w:cs="Arial"/>
          <w:b/>
          <w:color w:val="000000" w:themeColor="text1"/>
          <w:shd w:val="clear" w:color="auto" w:fill="FFFFFF"/>
        </w:rPr>
        <w:t>Lalkar Eknath Chhadawelkar</w:t>
      </w:r>
    </w:p>
    <w:p w14:paraId="280E64A2" w14:textId="77777777" w:rsidR="001B0D1C" w:rsidRDefault="001B0D1C" w:rsidP="001B0D1C">
      <w:pPr>
        <w:jc w:val="center"/>
        <w:rPr>
          <w:rFonts w:cs="Arial"/>
          <w:b/>
          <w:color w:val="000000" w:themeColor="text1"/>
          <w:shd w:val="clear" w:color="auto" w:fill="FFFFFF"/>
        </w:rPr>
      </w:pPr>
      <w:r w:rsidRPr="007F1826">
        <w:rPr>
          <w:rFonts w:cs="Arial"/>
          <w:b/>
          <w:color w:val="000000" w:themeColor="text1"/>
          <w:shd w:val="clear" w:color="auto" w:fill="FFFFFF"/>
        </w:rPr>
        <w:t>Technical Evangelist</w:t>
      </w:r>
      <w:r w:rsidR="00091018">
        <w:rPr>
          <w:rFonts w:cs="Arial"/>
          <w:b/>
          <w:color w:val="000000" w:themeColor="text1"/>
          <w:shd w:val="clear" w:color="auto" w:fill="FFFFFF"/>
        </w:rPr>
        <w:t xml:space="preserve"> (Cybage Software, Pune)</w:t>
      </w:r>
    </w:p>
    <w:p w14:paraId="4B37548C" w14:textId="77777777" w:rsidR="00CD7454" w:rsidRDefault="00CD7454" w:rsidP="001B0D1C">
      <w:pPr>
        <w:jc w:val="center"/>
        <w:rPr>
          <w:rFonts w:cs="Arial"/>
          <w:b/>
          <w:color w:val="000000" w:themeColor="text1"/>
          <w:shd w:val="clear" w:color="auto" w:fill="FFFFFF"/>
        </w:rPr>
      </w:pPr>
    </w:p>
    <w:p w14:paraId="24B35375" w14:textId="77777777" w:rsidR="00CD7454" w:rsidRDefault="00CD7454" w:rsidP="00CD7454">
      <w:pPr>
        <w:rPr>
          <w:rFonts w:cs="Arial"/>
          <w:b/>
          <w:color w:val="000000" w:themeColor="text1"/>
          <w:shd w:val="clear" w:color="auto" w:fill="FFFFFF"/>
        </w:rPr>
      </w:pPr>
    </w:p>
    <w:p w14:paraId="0E9565C1" w14:textId="77777777" w:rsidR="00CD7454" w:rsidRPr="007F1826" w:rsidRDefault="00CD7454" w:rsidP="001B0D1C">
      <w:pPr>
        <w:jc w:val="center"/>
        <w:rPr>
          <w:rFonts w:cs="Arial"/>
          <w:b/>
          <w:color w:val="000000" w:themeColor="text1"/>
          <w:shd w:val="clear" w:color="auto" w:fill="FFFFFF"/>
        </w:rPr>
      </w:pPr>
    </w:p>
    <w:p w14:paraId="146D6413" w14:textId="77777777" w:rsidR="00253976" w:rsidRPr="007F1826" w:rsidRDefault="00CD7454" w:rsidP="001B0D1C">
      <w:pPr>
        <w:jc w:val="center"/>
        <w:rPr>
          <w:rFonts w:cs="Arial"/>
          <w:color w:val="000000" w:themeColor="text1"/>
          <w:shd w:val="clear" w:color="auto" w:fill="FFFFFF"/>
        </w:rPr>
      </w:pPr>
      <w:r w:rsidRPr="00CD7454">
        <w:rPr>
          <w:rFonts w:cs="Arial"/>
          <w:noProof/>
          <w:color w:val="000000" w:themeColor="text1"/>
          <w:shd w:val="clear" w:color="auto" w:fill="FFFFFF"/>
        </w:rPr>
        <w:drawing>
          <wp:inline distT="0" distB="0" distL="0" distR="0" wp14:anchorId="7B2CEC09" wp14:editId="75D654DB">
            <wp:extent cx="1040626" cy="99250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81389" cy="1031383"/>
                    </a:xfrm>
                    <a:prstGeom prst="rect">
                      <a:avLst/>
                    </a:prstGeom>
                  </pic:spPr>
                </pic:pic>
              </a:graphicData>
            </a:graphic>
          </wp:inline>
        </w:drawing>
      </w:r>
    </w:p>
    <w:p w14:paraId="43A4E0E7" w14:textId="77777777" w:rsidR="00414CA5" w:rsidRPr="007F1826" w:rsidRDefault="00253976" w:rsidP="001B0D1C">
      <w:pPr>
        <w:jc w:val="center"/>
      </w:pPr>
      <w:r w:rsidRPr="007F1826">
        <w:t>BIRLA INST</w:t>
      </w:r>
      <w:r w:rsidR="00414CA5" w:rsidRPr="007F1826">
        <w:t>ITUTE OF TECHNOLOGY AND SCIENCE</w:t>
      </w:r>
    </w:p>
    <w:p w14:paraId="2754DA02" w14:textId="77777777" w:rsidR="00253976" w:rsidRPr="007F1826" w:rsidRDefault="00253976" w:rsidP="001B0D1C">
      <w:pPr>
        <w:jc w:val="center"/>
      </w:pPr>
      <w:proofErr w:type="spellStart"/>
      <w:r w:rsidRPr="007F1826">
        <w:t>Pilani</w:t>
      </w:r>
      <w:proofErr w:type="spellEnd"/>
      <w:r w:rsidRPr="007F1826">
        <w:t xml:space="preserve"> (Rajasthan) INDIA</w:t>
      </w:r>
    </w:p>
    <w:p w14:paraId="7D3C3B44" w14:textId="2E7F6A67" w:rsidR="00253976" w:rsidRPr="007F1826" w:rsidRDefault="00F40628" w:rsidP="001B0D1C">
      <w:pPr>
        <w:jc w:val="center"/>
        <w:rPr>
          <w:rFonts w:cs="Arial"/>
          <w:color w:val="000000" w:themeColor="text1"/>
        </w:rPr>
      </w:pPr>
      <w:r>
        <w:t>JULY</w:t>
      </w:r>
      <w:r w:rsidR="00253976" w:rsidRPr="007F1826">
        <w:t>, 2025</w:t>
      </w:r>
    </w:p>
    <w:p w14:paraId="0ABA96EB" w14:textId="77777777" w:rsidR="0005695D" w:rsidRPr="007F1826" w:rsidRDefault="0005695D"/>
    <w:p w14:paraId="333C688C" w14:textId="77777777" w:rsidR="0005695D" w:rsidRPr="007F1826" w:rsidRDefault="0005695D"/>
    <w:p w14:paraId="2F839F06" w14:textId="77777777" w:rsidR="0005695D" w:rsidRPr="007F1826" w:rsidRDefault="0005695D"/>
    <w:p w14:paraId="67786CB0" w14:textId="77777777" w:rsidR="0005695D" w:rsidRDefault="0005695D"/>
    <w:p w14:paraId="2BE98F66" w14:textId="77777777" w:rsidR="00067B86" w:rsidRDefault="00067B86"/>
    <w:p w14:paraId="377F70DF" w14:textId="77777777" w:rsidR="00067B86" w:rsidRDefault="00067B86"/>
    <w:p w14:paraId="370F8D3F" w14:textId="77777777" w:rsidR="00067B86" w:rsidRDefault="00067B86" w:rsidP="00067B86">
      <w:pPr>
        <w:jc w:val="center"/>
        <w:rPr>
          <w:b/>
          <w:color w:val="000000" w:themeColor="text1"/>
          <w:sz w:val="24"/>
          <w:szCs w:val="24"/>
        </w:rPr>
      </w:pPr>
      <w:r w:rsidRPr="00274D0F">
        <w:rPr>
          <w:b/>
          <w:color w:val="000000" w:themeColor="text1"/>
          <w:sz w:val="24"/>
          <w:szCs w:val="24"/>
        </w:rPr>
        <w:lastRenderedPageBreak/>
        <w:t>Acknowledgement</w:t>
      </w:r>
    </w:p>
    <w:p w14:paraId="6AAA7291" w14:textId="77777777" w:rsidR="00067B86" w:rsidRDefault="00067B86" w:rsidP="00067B86">
      <w:pPr>
        <w:jc w:val="center"/>
        <w:rPr>
          <w:b/>
          <w:color w:val="000000" w:themeColor="text1"/>
          <w:sz w:val="24"/>
          <w:szCs w:val="24"/>
        </w:rPr>
      </w:pPr>
    </w:p>
    <w:p w14:paraId="27FA05DC" w14:textId="77777777" w:rsidR="00067B86" w:rsidRPr="00E45ADF" w:rsidRDefault="00067B86" w:rsidP="00067B86">
      <w:pPr>
        <w:jc w:val="both"/>
        <w:rPr>
          <w:bCs/>
          <w:lang w:val="en-IN"/>
        </w:rPr>
      </w:pPr>
      <w:r w:rsidRPr="00E45ADF">
        <w:rPr>
          <w:bCs/>
          <w:lang w:val="en-IN"/>
        </w:rPr>
        <w:t>I would like to express my heartfelt gratitude to all those who have supported and guided me throughout the journey of this dissertation.</w:t>
      </w:r>
    </w:p>
    <w:p w14:paraId="3DBF92F4" w14:textId="77777777" w:rsidR="00067B86" w:rsidRPr="00E45ADF" w:rsidRDefault="00067B86" w:rsidP="00067B86">
      <w:pPr>
        <w:jc w:val="both"/>
        <w:rPr>
          <w:bCs/>
          <w:lang w:val="en-IN"/>
        </w:rPr>
      </w:pPr>
      <w:r w:rsidRPr="00E45ADF">
        <w:rPr>
          <w:bCs/>
          <w:lang w:val="en-IN"/>
        </w:rPr>
        <w:t xml:space="preserve">First and foremost, I am deeply thankful to my supervisor, </w:t>
      </w:r>
      <w:r w:rsidRPr="00E45ADF">
        <w:rPr>
          <w:b/>
          <w:lang w:val="en-IN"/>
        </w:rPr>
        <w:t>Mr. Lalkar Eknath Chhadawelkar</w:t>
      </w:r>
      <w:r w:rsidRPr="00E45ADF">
        <w:rPr>
          <w:bCs/>
          <w:lang w:val="en-IN"/>
        </w:rPr>
        <w:t>, for his invaluable guidance, continuous encouragement, and patient supervision at every stage of this project. His insightful feedback and expertise have been crucial in shaping my work and motivating me to achieve my best.</w:t>
      </w:r>
    </w:p>
    <w:p w14:paraId="79755FCC" w14:textId="77777777" w:rsidR="00067B86" w:rsidRPr="00E45ADF" w:rsidRDefault="00067B86" w:rsidP="00067B86">
      <w:pPr>
        <w:jc w:val="both"/>
        <w:rPr>
          <w:bCs/>
          <w:lang w:val="en-IN"/>
        </w:rPr>
      </w:pPr>
      <w:r w:rsidRPr="00E45ADF">
        <w:rPr>
          <w:bCs/>
          <w:lang w:val="en-IN"/>
        </w:rPr>
        <w:t xml:space="preserve">I would also like to sincerely thank </w:t>
      </w:r>
      <w:r w:rsidRPr="00E45ADF">
        <w:rPr>
          <w:b/>
          <w:lang w:val="en-IN"/>
        </w:rPr>
        <w:t>Mrs. Radhika Raghuvanshi</w:t>
      </w:r>
      <w:r w:rsidRPr="00E45ADF">
        <w:rPr>
          <w:bCs/>
          <w:lang w:val="en-IN"/>
        </w:rPr>
        <w:t xml:space="preserve"> for her initial guidance and for helping me refine the core idea of my dissertation. Her suggestions on the overall roadmap and her clarity of thought gave direction to my efforts from the very beginning.</w:t>
      </w:r>
    </w:p>
    <w:p w14:paraId="26E9080D" w14:textId="77777777" w:rsidR="00067B86" w:rsidRPr="00E45ADF" w:rsidRDefault="00067B86" w:rsidP="00067B86">
      <w:pPr>
        <w:jc w:val="both"/>
        <w:rPr>
          <w:bCs/>
          <w:lang w:val="en-IN"/>
        </w:rPr>
      </w:pPr>
      <w:r w:rsidRPr="00E45ADF">
        <w:rPr>
          <w:bCs/>
          <w:lang w:val="en-IN"/>
        </w:rPr>
        <w:t xml:space="preserve">My special thanks to </w:t>
      </w:r>
      <w:r w:rsidRPr="00E45ADF">
        <w:rPr>
          <w:b/>
          <w:lang w:val="en-IN"/>
        </w:rPr>
        <w:t>Jayalakshmi Natarajan</w:t>
      </w:r>
      <w:r w:rsidRPr="00955959">
        <w:rPr>
          <w:b/>
          <w:lang w:val="en-IN"/>
        </w:rPr>
        <w:t xml:space="preserve"> ma’am</w:t>
      </w:r>
      <w:r w:rsidRPr="00E45ADF">
        <w:rPr>
          <w:bCs/>
          <w:lang w:val="en-IN"/>
        </w:rPr>
        <w:t>, my BITS evaluator, for her thoughtful evaluation and constructive comments, which have helped me strengthen both my research and its presentation.</w:t>
      </w:r>
    </w:p>
    <w:p w14:paraId="54E6A6C6" w14:textId="77777777" w:rsidR="00067B86" w:rsidRPr="00E45ADF" w:rsidRDefault="00067B86" w:rsidP="00067B86">
      <w:pPr>
        <w:jc w:val="both"/>
        <w:rPr>
          <w:bCs/>
          <w:lang w:val="en-IN"/>
        </w:rPr>
      </w:pPr>
      <w:r w:rsidRPr="00E45ADF">
        <w:rPr>
          <w:bCs/>
          <w:lang w:val="en-IN"/>
        </w:rPr>
        <w:t>Finally, I owe my deepest appreciation to my family for their unwavering support, constant encouragement, and understanding. Their faith in me has been my greatest source of motivation throughout this academic journey.</w:t>
      </w:r>
    </w:p>
    <w:p w14:paraId="2F98E1C8" w14:textId="77777777" w:rsidR="00067B86" w:rsidRPr="00E45ADF" w:rsidRDefault="00067B86" w:rsidP="00067B86">
      <w:pPr>
        <w:jc w:val="both"/>
        <w:rPr>
          <w:bCs/>
          <w:lang w:val="en-IN"/>
        </w:rPr>
      </w:pPr>
      <w:r w:rsidRPr="00E45ADF">
        <w:rPr>
          <w:bCs/>
          <w:lang w:val="en-IN"/>
        </w:rPr>
        <w:t>To all those who have helped me, directly or indirectly, in completing this work, I extend my sincere thanks.</w:t>
      </w:r>
    </w:p>
    <w:p w14:paraId="0E358A83" w14:textId="77777777" w:rsidR="00067B86" w:rsidRDefault="00067B86"/>
    <w:p w14:paraId="5C6D2498" w14:textId="77777777" w:rsidR="00067B86" w:rsidRDefault="00067B86"/>
    <w:p w14:paraId="43202721" w14:textId="77777777" w:rsidR="00067B86" w:rsidRDefault="00067B86"/>
    <w:p w14:paraId="1DFD1E21" w14:textId="77777777" w:rsidR="00067B86" w:rsidRDefault="00067B86"/>
    <w:p w14:paraId="60ADCEF0" w14:textId="77777777" w:rsidR="00067B86" w:rsidRDefault="00067B86"/>
    <w:p w14:paraId="2848131A" w14:textId="77777777" w:rsidR="00067B86" w:rsidRDefault="00067B86"/>
    <w:p w14:paraId="6DF48968" w14:textId="77777777" w:rsidR="00067B86" w:rsidRDefault="00067B86"/>
    <w:p w14:paraId="477B4B6F" w14:textId="77777777" w:rsidR="00067B86" w:rsidRDefault="00067B86"/>
    <w:p w14:paraId="6E1C45EC" w14:textId="77777777" w:rsidR="00067B86" w:rsidRPr="007F1826" w:rsidRDefault="00067B86"/>
    <w:p w14:paraId="11EE8F08" w14:textId="77777777" w:rsidR="0005695D" w:rsidRPr="007F1826" w:rsidRDefault="0005695D"/>
    <w:p w14:paraId="07F1D963" w14:textId="77777777" w:rsidR="00E11CAB" w:rsidRDefault="00E11CAB"/>
    <w:p w14:paraId="6C1DEFB0" w14:textId="77777777" w:rsidR="00A36854" w:rsidRPr="007F1826" w:rsidRDefault="00A36854" w:rsidP="00A36854">
      <w:pPr>
        <w:tabs>
          <w:tab w:val="left" w:pos="2279"/>
        </w:tabs>
        <w:jc w:val="center"/>
        <w:rPr>
          <w:b/>
          <w:color w:val="000000" w:themeColor="text1"/>
          <w:sz w:val="24"/>
          <w:szCs w:val="24"/>
        </w:rPr>
      </w:pPr>
      <w:r w:rsidRPr="007F1826">
        <w:rPr>
          <w:b/>
          <w:color w:val="000000" w:themeColor="text1"/>
          <w:sz w:val="24"/>
          <w:szCs w:val="24"/>
        </w:rPr>
        <w:lastRenderedPageBreak/>
        <w:t>BIRLA INSTITUTE OF TECHNOLOGY &amp; SCIENCE, PILANI</w:t>
      </w:r>
    </w:p>
    <w:p w14:paraId="53812A39" w14:textId="77777777" w:rsidR="00A36854" w:rsidRDefault="00A36854" w:rsidP="00A36854">
      <w:pPr>
        <w:tabs>
          <w:tab w:val="left" w:pos="2279"/>
        </w:tabs>
        <w:jc w:val="center"/>
        <w:rPr>
          <w:b/>
          <w:color w:val="000000" w:themeColor="text1"/>
          <w:sz w:val="24"/>
          <w:szCs w:val="24"/>
        </w:rPr>
      </w:pPr>
      <w:r w:rsidRPr="007F1826">
        <w:rPr>
          <w:b/>
          <w:color w:val="000000" w:themeColor="text1"/>
          <w:sz w:val="24"/>
          <w:szCs w:val="24"/>
        </w:rPr>
        <w:t xml:space="preserve">SECOND SEMESTER 2024-25 </w:t>
      </w:r>
    </w:p>
    <w:p w14:paraId="06A83FD8" w14:textId="2D26BA0D" w:rsidR="00D00320" w:rsidRPr="007F1826" w:rsidRDefault="00D00320" w:rsidP="00D00320">
      <w:pPr>
        <w:tabs>
          <w:tab w:val="left" w:pos="2279"/>
        </w:tabs>
        <w:jc w:val="center"/>
        <w:rPr>
          <w:b/>
          <w:color w:val="000000" w:themeColor="text1"/>
          <w:sz w:val="24"/>
          <w:szCs w:val="24"/>
        </w:rPr>
      </w:pPr>
      <w:r w:rsidRPr="007F1826">
        <w:rPr>
          <w:b/>
          <w:color w:val="000000" w:themeColor="text1"/>
          <w:sz w:val="24"/>
          <w:szCs w:val="24"/>
        </w:rPr>
        <w:t>DSECLZG628T / AIMLCZG628T DISSERTATION</w:t>
      </w:r>
    </w:p>
    <w:p w14:paraId="476AC9AC" w14:textId="0A1E6E2E" w:rsidR="00635C02" w:rsidRPr="00635C02" w:rsidRDefault="00635C02" w:rsidP="00A36854">
      <w:pPr>
        <w:jc w:val="center"/>
        <w:rPr>
          <w:b/>
          <w:bCs/>
          <w:sz w:val="24"/>
          <w:szCs w:val="24"/>
          <w:lang w:val="en-IN"/>
        </w:rPr>
      </w:pPr>
      <w:r w:rsidRPr="00635C02">
        <w:rPr>
          <w:b/>
          <w:bCs/>
          <w:sz w:val="24"/>
          <w:szCs w:val="24"/>
          <w:lang w:val="en-IN"/>
        </w:rPr>
        <w:t>CERTIFICATE</w:t>
      </w:r>
    </w:p>
    <w:p w14:paraId="64880782" w14:textId="77777777" w:rsidR="00CB33D3" w:rsidRPr="00CB33D3" w:rsidRDefault="00635C02" w:rsidP="00CB33D3">
      <w:pPr>
        <w:rPr>
          <w:rFonts w:cs="Arial"/>
          <w:color w:val="000000" w:themeColor="text1"/>
          <w:shd w:val="clear" w:color="auto" w:fill="FFFFFF"/>
        </w:rPr>
      </w:pPr>
      <w:r w:rsidRPr="00635C02">
        <w:rPr>
          <w:lang w:val="en-IN"/>
        </w:rPr>
        <w:t xml:space="preserve">This is to certify that the Dissertation entitled </w:t>
      </w:r>
      <w:r w:rsidR="00CB33D3" w:rsidRPr="00161A33">
        <w:rPr>
          <w:rFonts w:cs="Arial"/>
          <w:color w:val="000000" w:themeColor="text1"/>
          <w:u w:val="single"/>
          <w:shd w:val="clear" w:color="auto" w:fill="FFFFFF"/>
        </w:rPr>
        <w:t>A Retrieval-Augmented Question Answering System Using BERT for Stream-Specific Educational Content</w:t>
      </w:r>
    </w:p>
    <w:p w14:paraId="5605875F" w14:textId="4235527C" w:rsidR="00801BB9" w:rsidRDefault="00635C02" w:rsidP="00815F08">
      <w:pPr>
        <w:rPr>
          <w:lang w:val="en-IN"/>
        </w:rPr>
      </w:pPr>
      <w:r w:rsidRPr="00635C02">
        <w:rPr>
          <w:lang w:val="en-IN"/>
        </w:rPr>
        <w:t xml:space="preserve">and submitted by </w:t>
      </w:r>
      <w:r w:rsidRPr="00635C02">
        <w:rPr>
          <w:u w:val="single"/>
          <w:lang w:val="en-IN"/>
        </w:rPr>
        <w:t>M</w:t>
      </w:r>
      <w:r w:rsidR="00352EF1" w:rsidRPr="00352EF1">
        <w:rPr>
          <w:u w:val="single"/>
          <w:lang w:val="en-IN"/>
        </w:rPr>
        <w:t>r</w:t>
      </w:r>
      <w:r w:rsidRPr="00635C02">
        <w:rPr>
          <w:u w:val="single"/>
          <w:lang w:val="en-IN"/>
        </w:rPr>
        <w:t xml:space="preserve">. </w:t>
      </w:r>
      <w:r w:rsidR="00161A33" w:rsidRPr="00352EF1">
        <w:rPr>
          <w:u w:val="single"/>
          <w:lang w:val="en-IN"/>
        </w:rPr>
        <w:t>Jaykumar Chaudhary</w:t>
      </w:r>
      <w:r w:rsidRPr="00635C02">
        <w:rPr>
          <w:lang w:val="en-IN"/>
        </w:rPr>
        <w:t xml:space="preserve"> ID</w:t>
      </w:r>
      <w:r w:rsidR="00161A33">
        <w:rPr>
          <w:lang w:val="en-IN"/>
        </w:rPr>
        <w:t xml:space="preserve"> </w:t>
      </w:r>
      <w:r w:rsidRPr="00635C02">
        <w:rPr>
          <w:lang w:val="en-IN"/>
        </w:rPr>
        <w:t>No.</w:t>
      </w:r>
      <w:r w:rsidR="00352EF1">
        <w:rPr>
          <w:lang w:val="en-IN"/>
        </w:rPr>
        <w:t xml:space="preserve"> </w:t>
      </w:r>
      <w:r w:rsidRPr="00635C02">
        <w:rPr>
          <w:u w:val="single"/>
          <w:lang w:val="en-IN"/>
        </w:rPr>
        <w:t>202</w:t>
      </w:r>
      <w:r w:rsidR="00161A33" w:rsidRPr="00352EF1">
        <w:rPr>
          <w:u w:val="single"/>
          <w:lang w:val="en-IN"/>
        </w:rPr>
        <w:t>2DC04341</w:t>
      </w:r>
      <w:r w:rsidRPr="00635C02">
        <w:rPr>
          <w:lang w:val="en-IN"/>
        </w:rPr>
        <w:t xml:space="preserve"> in partial </w:t>
      </w:r>
      <w:r w:rsidR="00640AB2" w:rsidRPr="00635C02">
        <w:rPr>
          <w:lang w:val="en-IN"/>
        </w:rPr>
        <w:t>fulfilment</w:t>
      </w:r>
      <w:r w:rsidRPr="00635C02">
        <w:rPr>
          <w:lang w:val="en-IN"/>
        </w:rPr>
        <w:t xml:space="preserve"> of the requirements of DSECLZG628T Dissertation, embodies the work done by him/her under my supervision. </w:t>
      </w:r>
    </w:p>
    <w:p w14:paraId="592D76CA" w14:textId="77777777" w:rsidR="00815F08" w:rsidRPr="00815F08" w:rsidRDefault="00815F08" w:rsidP="00815F08">
      <w:pPr>
        <w:rPr>
          <w:lang w:val="en-IN"/>
        </w:rPr>
      </w:pPr>
    </w:p>
    <w:p w14:paraId="2D2730A3" w14:textId="77777777" w:rsidR="00801BB9" w:rsidRPr="007F1826" w:rsidRDefault="00801BB9" w:rsidP="00801BB9">
      <w:pPr>
        <w:rPr>
          <w:b/>
          <w:color w:val="0000EE"/>
        </w:rPr>
      </w:pPr>
      <w:r w:rsidRPr="007F1826">
        <w:rPr>
          <w:b/>
        </w:rPr>
        <w:t xml:space="preserve">BITS ID No. </w:t>
      </w:r>
      <w:r w:rsidRPr="007F1826">
        <w:rPr>
          <w:b/>
          <w:color w:val="0000EE"/>
          <w:u w:val="single"/>
        </w:rPr>
        <w:t xml:space="preserve">2022DC04341 </w:t>
      </w:r>
      <w:r w:rsidRPr="007F1826">
        <w:rPr>
          <w:b/>
          <w:color w:val="0000EE"/>
        </w:rPr>
        <w:t xml:space="preserve">    </w:t>
      </w:r>
      <w:r w:rsidRPr="007F1826">
        <w:rPr>
          <w:b/>
        </w:rPr>
        <w:t xml:space="preserve">Name of Student: </w:t>
      </w:r>
      <w:r w:rsidRPr="007F1826">
        <w:rPr>
          <w:b/>
          <w:color w:val="0000EE"/>
          <w:u w:val="single"/>
        </w:rPr>
        <w:t>Jaykumar Chaudhary</w:t>
      </w:r>
    </w:p>
    <w:p w14:paraId="5381B0FC" w14:textId="77777777" w:rsidR="00801BB9" w:rsidRPr="007F1826" w:rsidRDefault="00801BB9" w:rsidP="00801BB9">
      <w:pPr>
        <w:rPr>
          <w:b/>
        </w:rPr>
      </w:pPr>
      <w:r w:rsidRPr="007F1826">
        <w:rPr>
          <w:b/>
        </w:rPr>
        <w:t xml:space="preserve">Name of Supervisor: </w:t>
      </w:r>
      <w:r w:rsidRPr="007F1826">
        <w:rPr>
          <w:b/>
          <w:color w:val="0000EE"/>
          <w:u w:val="single"/>
        </w:rPr>
        <w:t xml:space="preserve">Mr. </w:t>
      </w:r>
      <w:r w:rsidRPr="007F1826">
        <w:rPr>
          <w:rFonts w:cs="Arial"/>
          <w:b/>
          <w:color w:val="0000EE"/>
          <w:u w:val="single"/>
          <w:shd w:val="clear" w:color="auto" w:fill="FFFFFF"/>
        </w:rPr>
        <w:t>Lalkar Eknath Chhadawelkar</w:t>
      </w:r>
    </w:p>
    <w:p w14:paraId="316F903C" w14:textId="77777777" w:rsidR="00801BB9" w:rsidRPr="007F1826" w:rsidRDefault="00801BB9" w:rsidP="00801BB9">
      <w:pPr>
        <w:rPr>
          <w:rFonts w:cs="Arial"/>
          <w:b/>
          <w:shd w:val="clear" w:color="auto" w:fill="FFFFFF"/>
        </w:rPr>
      </w:pPr>
      <w:r w:rsidRPr="007F1826">
        <w:rPr>
          <w:b/>
        </w:rPr>
        <w:t>Designation of Supervisor:</w:t>
      </w:r>
      <w:r w:rsidRPr="007F1826">
        <w:rPr>
          <w:rFonts w:cs="Arial"/>
          <w:b/>
          <w:shd w:val="clear" w:color="auto" w:fill="FFFFFF"/>
        </w:rPr>
        <w:t xml:space="preserve"> </w:t>
      </w:r>
      <w:r w:rsidRPr="007F1826">
        <w:rPr>
          <w:rFonts w:cs="Arial"/>
          <w:b/>
          <w:color w:val="0000EE"/>
          <w:u w:val="single"/>
          <w:shd w:val="clear" w:color="auto" w:fill="FFFFFF"/>
        </w:rPr>
        <w:t>Technical Evangelist</w:t>
      </w:r>
    </w:p>
    <w:p w14:paraId="1FFD1BB9" w14:textId="77777777" w:rsidR="00801BB9" w:rsidRPr="007F1826" w:rsidRDefault="00801BB9" w:rsidP="00801BB9">
      <w:pPr>
        <w:rPr>
          <w:b/>
        </w:rPr>
      </w:pPr>
      <w:r w:rsidRPr="007F1826">
        <w:rPr>
          <w:b/>
        </w:rPr>
        <w:t xml:space="preserve">Qualification and Experience: </w:t>
      </w:r>
      <w:proofErr w:type="spellStart"/>
      <w:proofErr w:type="gramStart"/>
      <w:r w:rsidRPr="007F1826">
        <w:rPr>
          <w:b/>
          <w:color w:val="0000EE"/>
          <w:u w:val="single"/>
        </w:rPr>
        <w:t>M.Tech</w:t>
      </w:r>
      <w:proofErr w:type="spellEnd"/>
      <w:proofErr w:type="gramEnd"/>
      <w:r w:rsidRPr="007F1826">
        <w:rPr>
          <w:b/>
          <w:color w:val="0000EE"/>
          <w:u w:val="single"/>
        </w:rPr>
        <w:t xml:space="preserve"> in Data Science and Engineering, 28 Years</w:t>
      </w:r>
      <w:r w:rsidRPr="007F1826">
        <w:rPr>
          <w:b/>
          <w:color w:val="0000EE"/>
        </w:rPr>
        <w:t xml:space="preserve"> </w:t>
      </w:r>
    </w:p>
    <w:p w14:paraId="4C1D5E73" w14:textId="77777777" w:rsidR="00801BB9" w:rsidRPr="007F1826" w:rsidRDefault="00801BB9" w:rsidP="00801BB9">
      <w:pPr>
        <w:rPr>
          <w:b/>
        </w:rPr>
      </w:pPr>
      <w:r w:rsidRPr="007F1826">
        <w:rPr>
          <w:b/>
        </w:rPr>
        <w:t xml:space="preserve">Official E- mail ID of Supervisor: </w:t>
      </w:r>
      <w:hyperlink r:id="rId9" w:history="1">
        <w:r w:rsidRPr="007F1826">
          <w:rPr>
            <w:rStyle w:val="Hyperlink"/>
            <w:b/>
            <w:color w:val="0000EE"/>
          </w:rPr>
          <w:t>lalkar@cybage.com</w:t>
        </w:r>
      </w:hyperlink>
    </w:p>
    <w:p w14:paraId="1DBD3E3E" w14:textId="77777777" w:rsidR="00801BB9" w:rsidRPr="007F1826" w:rsidRDefault="00801BB9" w:rsidP="00801BB9">
      <w:pPr>
        <w:rPr>
          <w:rFonts w:cs="Arial"/>
          <w:b/>
          <w:shd w:val="clear" w:color="auto" w:fill="FFFFFF"/>
        </w:rPr>
      </w:pPr>
      <w:r w:rsidRPr="007F1826">
        <w:rPr>
          <w:b/>
        </w:rPr>
        <w:t xml:space="preserve">Topic of Dissertation: </w:t>
      </w:r>
      <w:r w:rsidRPr="007F1826">
        <w:rPr>
          <w:rFonts w:cs="Arial"/>
          <w:b/>
          <w:color w:val="0000EE"/>
          <w:u w:val="single"/>
          <w:shd w:val="clear" w:color="auto" w:fill="FFFFFF"/>
        </w:rPr>
        <w:t>A Retrieval-Augmented Question Answering System Using BERT for Stream-Specific Educational Content</w:t>
      </w:r>
    </w:p>
    <w:p w14:paraId="0009898C" w14:textId="160C72B1" w:rsidR="00801BB9" w:rsidRPr="007F1826" w:rsidRDefault="00801BB9" w:rsidP="00801BB9">
      <w:r>
        <w:t xml:space="preserve">                                                                                                                                                               </w:t>
      </w:r>
      <w:r>
        <w:rPr>
          <w:noProof/>
        </w:rPr>
        <w:drawing>
          <wp:inline distT="0" distB="0" distL="0" distR="0" wp14:anchorId="401BCCC9" wp14:editId="6D82F628">
            <wp:extent cx="1553111" cy="624840"/>
            <wp:effectExtent l="0" t="0" r="9525" b="3810"/>
            <wp:docPr id="8" name="Picture 8"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1571458" cy="632221"/>
                    </a:xfrm>
                    <a:prstGeom prst="rect">
                      <a:avLst/>
                    </a:prstGeom>
                  </pic:spPr>
                </pic:pic>
              </a:graphicData>
            </a:graphic>
          </wp:inline>
        </w:drawing>
      </w:r>
      <w:r>
        <w:t xml:space="preserve">                                                    </w:t>
      </w:r>
      <w:r w:rsidR="00F6608B">
        <w:t xml:space="preserve">               </w:t>
      </w:r>
      <w:r w:rsidR="00F6608B" w:rsidRPr="00F6608B">
        <w:rPr>
          <w:noProof/>
        </w:rPr>
        <w:drawing>
          <wp:inline distT="0" distB="0" distL="0" distR="0" wp14:anchorId="291AA925" wp14:editId="18CB2D66">
            <wp:extent cx="961304" cy="600004"/>
            <wp:effectExtent l="0" t="0" r="0" b="0"/>
            <wp:docPr id="4" name="Picture 4" descr="C:\Users\jaykumarc\Desktop\Project\lalkar_sir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kumarc\Desktop\Project\lalkar_sir_sig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3846" cy="620315"/>
                    </a:xfrm>
                    <a:prstGeom prst="rect">
                      <a:avLst/>
                    </a:prstGeom>
                    <a:noFill/>
                    <a:ln>
                      <a:noFill/>
                    </a:ln>
                  </pic:spPr>
                </pic:pic>
              </a:graphicData>
            </a:graphic>
          </wp:inline>
        </w:drawing>
      </w:r>
      <w:r>
        <w:t xml:space="preserve">                                         </w:t>
      </w:r>
    </w:p>
    <w:p w14:paraId="5BB80987" w14:textId="1C142721" w:rsidR="00EE7930" w:rsidRDefault="00801BB9" w:rsidP="00D13548">
      <w:pPr>
        <w:tabs>
          <w:tab w:val="left" w:pos="2279"/>
        </w:tabs>
      </w:pPr>
      <w:r w:rsidRPr="007F1826">
        <w:t xml:space="preserve">Signature of Student                                                             </w:t>
      </w:r>
      <w:r w:rsidR="006E53ED">
        <w:t xml:space="preserve">                 </w:t>
      </w:r>
      <w:r w:rsidRPr="007F1826">
        <w:t>Signature of Supervisor</w:t>
      </w:r>
      <w:r w:rsidRPr="007F1826">
        <w:br/>
      </w:r>
      <w:r w:rsidRPr="007F1826">
        <w:br/>
        <w:t>Date:</w:t>
      </w:r>
      <w:r>
        <w:t xml:space="preserve"> 2-</w:t>
      </w:r>
      <w:r w:rsidR="001C7F4B">
        <w:t>JULY</w:t>
      </w:r>
      <w:r>
        <w:t>-2025</w:t>
      </w:r>
      <w:r w:rsidRPr="007F1826">
        <w:t xml:space="preserve">                                                              </w:t>
      </w:r>
      <w:r w:rsidR="00815F08">
        <w:t xml:space="preserve">  </w:t>
      </w:r>
      <w:r w:rsidR="006E53ED">
        <w:t xml:space="preserve">   </w:t>
      </w:r>
      <w:r w:rsidR="00815F08">
        <w:t xml:space="preserve"> </w:t>
      </w:r>
      <w:r w:rsidR="006E53ED">
        <w:t xml:space="preserve">             </w:t>
      </w:r>
      <w:r w:rsidRPr="007F1826">
        <w:t xml:space="preserve">Date: </w:t>
      </w:r>
      <w:r w:rsidR="00F6608B">
        <w:t>2-JULY-2025</w:t>
      </w:r>
    </w:p>
    <w:p w14:paraId="204BB528" w14:textId="77777777" w:rsidR="00EE7930" w:rsidRDefault="00EE7930" w:rsidP="00D13548">
      <w:pPr>
        <w:tabs>
          <w:tab w:val="left" w:pos="2279"/>
        </w:tabs>
      </w:pPr>
    </w:p>
    <w:p w14:paraId="21F049C0" w14:textId="77777777" w:rsidR="00EE7930" w:rsidRDefault="00EE7930" w:rsidP="00D13548">
      <w:pPr>
        <w:tabs>
          <w:tab w:val="left" w:pos="2279"/>
        </w:tabs>
      </w:pPr>
    </w:p>
    <w:p w14:paraId="0D82FD10" w14:textId="77777777" w:rsidR="00EE7930" w:rsidRDefault="00EE7930" w:rsidP="00D13548">
      <w:pPr>
        <w:tabs>
          <w:tab w:val="left" w:pos="2279"/>
        </w:tabs>
      </w:pPr>
    </w:p>
    <w:p w14:paraId="56FF3387" w14:textId="77777777" w:rsidR="007238A9" w:rsidRDefault="007238A9" w:rsidP="00D13548">
      <w:pPr>
        <w:tabs>
          <w:tab w:val="left" w:pos="2279"/>
        </w:tabs>
        <w:sectPr w:rsidR="007238A9" w:rsidSect="000D31E4">
          <w:footerReference w:type="default" r:id="rId12"/>
          <w:footerReference w:type="first" r:id="rId13"/>
          <w:pgSz w:w="12240" w:h="15840"/>
          <w:pgMar w:top="1440" w:right="1800" w:bottom="1440" w:left="180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01209976" w14:textId="2BE4DC2E" w:rsidR="00D13548" w:rsidRPr="004A593F" w:rsidRDefault="00D13548" w:rsidP="004A593F">
      <w:pPr>
        <w:pStyle w:val="Heading1"/>
        <w:jc w:val="center"/>
        <w:rPr>
          <w:color w:val="000000" w:themeColor="text1"/>
        </w:rPr>
      </w:pPr>
      <w:bookmarkStart w:id="0" w:name="_Toc202457555"/>
      <w:r w:rsidRPr="004A593F">
        <w:rPr>
          <w:color w:val="000000" w:themeColor="text1"/>
        </w:rPr>
        <w:lastRenderedPageBreak/>
        <w:t>Abstract</w:t>
      </w:r>
      <w:bookmarkEnd w:id="0"/>
    </w:p>
    <w:p w14:paraId="5AAC0248" w14:textId="77777777" w:rsidR="00D13548" w:rsidRPr="007F1826" w:rsidRDefault="00D13548" w:rsidP="00D13548">
      <w:pPr>
        <w:spacing w:before="100" w:beforeAutospacing="1" w:after="100" w:afterAutospacing="1" w:line="240" w:lineRule="auto"/>
        <w:jc w:val="both"/>
        <w:rPr>
          <w:rFonts w:eastAsia="Times New Roman" w:cs="Times New Roman"/>
        </w:rPr>
      </w:pPr>
      <w:r w:rsidRPr="007F1826">
        <w:rPr>
          <w:rFonts w:eastAsia="Times New Roman" w:cs="Times New Roman"/>
        </w:rPr>
        <w:t>In academic environments, students often struggle to quickly locate specific information across large, text-heavy educational documents such as course handouts. As elective subjects vary across semesters, navigating this material can be overwhelming, especially when trying to understand topics or explore subjects before making elective decisions. Traditional keyword-based search methods lack contextual understanding, leading to imprecise and inefficient information retrieval.</w:t>
      </w:r>
    </w:p>
    <w:p w14:paraId="13E069C3" w14:textId="77777777" w:rsidR="00D13548" w:rsidRPr="007F1826" w:rsidRDefault="00D13548" w:rsidP="00D13548">
      <w:pPr>
        <w:spacing w:before="100" w:beforeAutospacing="1" w:after="100" w:afterAutospacing="1" w:line="240" w:lineRule="auto"/>
        <w:jc w:val="both"/>
        <w:rPr>
          <w:rFonts w:eastAsia="Times New Roman" w:cs="Times New Roman"/>
        </w:rPr>
      </w:pPr>
      <w:r w:rsidRPr="007F1826">
        <w:rPr>
          <w:rFonts w:eastAsia="Times New Roman" w:cs="Times New Roman"/>
        </w:rPr>
        <w:t xml:space="preserve">This dissertation proposes the design and development of a </w:t>
      </w:r>
      <w:r w:rsidRPr="007F1826">
        <w:rPr>
          <w:rFonts w:eastAsia="Times New Roman" w:cs="Times New Roman"/>
          <w:b/>
          <w:bCs/>
        </w:rPr>
        <w:t>Retrieval-Augmented Question Answering (QA) system</w:t>
      </w:r>
      <w:r w:rsidRPr="007F1826">
        <w:rPr>
          <w:rFonts w:eastAsia="Times New Roman" w:cs="Times New Roman"/>
        </w:rPr>
        <w:t xml:space="preserve"> that leverages a </w:t>
      </w:r>
      <w:proofErr w:type="spellStart"/>
      <w:r w:rsidRPr="007F1826">
        <w:rPr>
          <w:rFonts w:eastAsia="Times New Roman" w:cs="Times New Roman"/>
          <w:b/>
          <w:bCs/>
        </w:rPr>
        <w:t>pretrained</w:t>
      </w:r>
      <w:proofErr w:type="spellEnd"/>
      <w:r w:rsidRPr="007F1826">
        <w:rPr>
          <w:rFonts w:eastAsia="Times New Roman" w:cs="Times New Roman"/>
          <w:b/>
          <w:bCs/>
        </w:rPr>
        <w:t xml:space="preserve"> BERT-based model</w:t>
      </w:r>
      <w:r w:rsidRPr="007F1826">
        <w:rPr>
          <w:rFonts w:eastAsia="Times New Roman" w:cs="Times New Roman"/>
        </w:rPr>
        <w:t xml:space="preserve"> to enable students to query academic content in natural language and receive accurate, contextually relevant answers. The system is primarily designed to process structured and semi-structured educational content — including course handouts — from the </w:t>
      </w:r>
      <w:r w:rsidRPr="007F1826">
        <w:rPr>
          <w:rFonts w:eastAsia="Times New Roman" w:cs="Times New Roman"/>
          <w:b/>
          <w:bCs/>
        </w:rPr>
        <w:t>Data Science</w:t>
      </w:r>
      <w:r w:rsidRPr="007F1826">
        <w:rPr>
          <w:rFonts w:eastAsia="Times New Roman" w:cs="Times New Roman"/>
        </w:rPr>
        <w:t xml:space="preserve"> and </w:t>
      </w:r>
      <w:r w:rsidRPr="007F1826">
        <w:rPr>
          <w:rFonts w:eastAsia="Times New Roman" w:cs="Times New Roman"/>
          <w:b/>
          <w:bCs/>
        </w:rPr>
        <w:t>AI/ML streams</w:t>
      </w:r>
      <w:r w:rsidRPr="007F1826">
        <w:rPr>
          <w:rFonts w:eastAsia="Times New Roman" w:cs="Times New Roman"/>
        </w:rPr>
        <w:t>.</w:t>
      </w:r>
    </w:p>
    <w:p w14:paraId="23462878" w14:textId="77777777" w:rsidR="00D13548" w:rsidRPr="007F1826" w:rsidRDefault="00D13548" w:rsidP="00D13548">
      <w:pPr>
        <w:spacing w:before="100" w:beforeAutospacing="1" w:after="100" w:afterAutospacing="1" w:line="240" w:lineRule="auto"/>
        <w:jc w:val="both"/>
        <w:rPr>
          <w:rFonts w:eastAsia="Times New Roman" w:cs="Times New Roman"/>
        </w:rPr>
      </w:pPr>
      <w:r w:rsidRPr="007F1826">
        <w:rPr>
          <w:rFonts w:eastAsia="Times New Roman" w:cs="Times New Roman"/>
        </w:rPr>
        <w:t xml:space="preserve">The proposed solution follows a </w:t>
      </w:r>
      <w:r w:rsidRPr="007F1826">
        <w:rPr>
          <w:rFonts w:eastAsia="Times New Roman" w:cs="Times New Roman"/>
          <w:b/>
          <w:bCs/>
        </w:rPr>
        <w:t>Retrieval-Augmented Generation (RAG) architecture</w:t>
      </w:r>
      <w:r w:rsidRPr="007F1826">
        <w:rPr>
          <w:rFonts w:eastAsia="Times New Roman" w:cs="Times New Roman"/>
        </w:rPr>
        <w:t xml:space="preserve"> that separates the QA process into two components: </w:t>
      </w:r>
      <w:r w:rsidRPr="007F1826">
        <w:rPr>
          <w:rFonts w:eastAsia="Times New Roman" w:cs="Times New Roman"/>
          <w:b/>
          <w:bCs/>
        </w:rPr>
        <w:t>retrieval</w:t>
      </w:r>
      <w:r w:rsidRPr="007F1826">
        <w:rPr>
          <w:rFonts w:eastAsia="Times New Roman" w:cs="Times New Roman"/>
        </w:rPr>
        <w:t xml:space="preserve"> and </w:t>
      </w:r>
      <w:r w:rsidRPr="007F1826">
        <w:rPr>
          <w:rFonts w:eastAsia="Times New Roman" w:cs="Times New Roman"/>
          <w:b/>
          <w:bCs/>
        </w:rPr>
        <w:t>reading</w:t>
      </w:r>
      <w:r w:rsidRPr="007F1826">
        <w:rPr>
          <w:rFonts w:eastAsia="Times New Roman" w:cs="Times New Roman"/>
        </w:rPr>
        <w:t xml:space="preserve">. First, a </w:t>
      </w:r>
      <w:r w:rsidRPr="007F1826">
        <w:rPr>
          <w:rFonts w:eastAsia="Times New Roman" w:cs="Times New Roman"/>
          <w:b/>
          <w:bCs/>
        </w:rPr>
        <w:t>retriever</w:t>
      </w:r>
      <w:r w:rsidRPr="007F1826">
        <w:rPr>
          <w:rFonts w:eastAsia="Times New Roman" w:cs="Times New Roman"/>
        </w:rPr>
        <w:t xml:space="preserve"> uses </w:t>
      </w:r>
      <w:r w:rsidRPr="007F1826">
        <w:rPr>
          <w:rFonts w:eastAsia="Times New Roman" w:cs="Times New Roman"/>
          <w:b/>
          <w:bCs/>
        </w:rPr>
        <w:t>Sentence-BERT</w:t>
      </w:r>
      <w:r w:rsidRPr="007F1826">
        <w:rPr>
          <w:rFonts w:eastAsia="Times New Roman" w:cs="Times New Roman"/>
        </w:rPr>
        <w:t xml:space="preserve"> to generate </w:t>
      </w:r>
      <w:r w:rsidRPr="007F1826">
        <w:rPr>
          <w:rFonts w:eastAsia="Times New Roman" w:cs="Times New Roman"/>
          <w:b/>
          <w:bCs/>
        </w:rPr>
        <w:t>embeddings</w:t>
      </w:r>
      <w:r w:rsidRPr="007F1826">
        <w:rPr>
          <w:rFonts w:eastAsia="Times New Roman" w:cs="Times New Roman"/>
        </w:rPr>
        <w:t xml:space="preserve"> and identify relevant content, which is then indexed using </w:t>
      </w:r>
      <w:r w:rsidRPr="007F1826">
        <w:rPr>
          <w:rFonts w:eastAsia="Times New Roman" w:cs="Times New Roman"/>
          <w:b/>
          <w:bCs/>
        </w:rPr>
        <w:t>FAISS</w:t>
      </w:r>
      <w:r w:rsidRPr="007F1826">
        <w:rPr>
          <w:rFonts w:eastAsia="Times New Roman" w:cs="Times New Roman"/>
        </w:rPr>
        <w:t xml:space="preserve"> for efficient </w:t>
      </w:r>
      <w:r w:rsidRPr="007F1826">
        <w:rPr>
          <w:rFonts w:eastAsia="Times New Roman" w:cs="Times New Roman"/>
          <w:b/>
          <w:bCs/>
        </w:rPr>
        <w:t>semantic search</w:t>
      </w:r>
      <w:r w:rsidRPr="007F1826">
        <w:rPr>
          <w:rFonts w:eastAsia="Times New Roman" w:cs="Times New Roman"/>
        </w:rPr>
        <w:t xml:space="preserve">. Next, a </w:t>
      </w:r>
      <w:r w:rsidRPr="007F1826">
        <w:rPr>
          <w:rFonts w:eastAsia="Times New Roman" w:cs="Times New Roman"/>
          <w:b/>
          <w:bCs/>
        </w:rPr>
        <w:t>reader model (BERT fine-tuned on SQuAD)</w:t>
      </w:r>
      <w:r w:rsidRPr="007F1826">
        <w:rPr>
          <w:rFonts w:eastAsia="Times New Roman" w:cs="Times New Roman"/>
        </w:rPr>
        <w:t xml:space="preserve"> extracts the most likely answer span from the retrieved text.</w:t>
      </w:r>
    </w:p>
    <w:p w14:paraId="558B5A23" w14:textId="77777777" w:rsidR="00D13548" w:rsidRPr="007F1826" w:rsidRDefault="00D13548" w:rsidP="00D13548">
      <w:pPr>
        <w:spacing w:before="100" w:beforeAutospacing="1" w:after="100" w:afterAutospacing="1" w:line="240" w:lineRule="auto"/>
        <w:jc w:val="both"/>
        <w:rPr>
          <w:rFonts w:eastAsia="Times New Roman" w:cs="Times New Roman"/>
        </w:rPr>
      </w:pPr>
      <w:r w:rsidRPr="007F1826">
        <w:rPr>
          <w:rFonts w:eastAsia="Times New Roman" w:cs="Times New Roman"/>
        </w:rPr>
        <w:t xml:space="preserve">Unlike conventional QA systems that require domain-specific fine-tuning or extensive labeled data, this system uses </w:t>
      </w:r>
      <w:proofErr w:type="spellStart"/>
      <w:r w:rsidRPr="007F1826">
        <w:rPr>
          <w:rFonts w:eastAsia="Times New Roman" w:cs="Times New Roman"/>
        </w:rPr>
        <w:t>pretrained</w:t>
      </w:r>
      <w:proofErr w:type="spellEnd"/>
      <w:r w:rsidRPr="007F1826">
        <w:rPr>
          <w:rFonts w:eastAsia="Times New Roman" w:cs="Times New Roman"/>
        </w:rPr>
        <w:t xml:space="preserve"> components and unsupervised document chunking. This makes it scalable, adaptable, and ideal for academic use. The system is designed to help students retrieve reliable answers to subject-related queries, assist in exam preparation, and support elective planning by giving clarity on subject depth and focus.</w:t>
      </w:r>
    </w:p>
    <w:p w14:paraId="5E0DC2AF" w14:textId="77777777" w:rsidR="00D13548" w:rsidRPr="007F1826" w:rsidRDefault="00D13548" w:rsidP="00D13548">
      <w:pPr>
        <w:spacing w:before="100" w:beforeAutospacing="1" w:after="100" w:afterAutospacing="1" w:line="240" w:lineRule="auto"/>
        <w:jc w:val="both"/>
        <w:rPr>
          <w:rFonts w:eastAsia="Times New Roman" w:cs="Times New Roman"/>
        </w:rPr>
      </w:pPr>
      <w:r w:rsidRPr="007F1826">
        <w:rPr>
          <w:rFonts w:eastAsia="Times New Roman" w:cs="Times New Roman"/>
        </w:rPr>
        <w:t xml:space="preserve">The expected result is a functional prototype capable of answering factual, definition-based, and conceptual questions using curriculum-aligned educational content. The system will be evaluated through QA metrics like </w:t>
      </w:r>
      <w:r w:rsidRPr="007F1826">
        <w:rPr>
          <w:rFonts w:eastAsia="Times New Roman" w:cs="Times New Roman"/>
          <w:b/>
          <w:bCs/>
        </w:rPr>
        <w:t>Exact Match</w:t>
      </w:r>
      <w:r w:rsidRPr="007F1826">
        <w:rPr>
          <w:rFonts w:eastAsia="Times New Roman" w:cs="Times New Roman"/>
        </w:rPr>
        <w:t xml:space="preserve"> and </w:t>
      </w:r>
      <w:r w:rsidRPr="007F1826">
        <w:rPr>
          <w:rFonts w:eastAsia="Times New Roman" w:cs="Times New Roman"/>
          <w:b/>
          <w:bCs/>
        </w:rPr>
        <w:t>F1 Score</w:t>
      </w:r>
      <w:r w:rsidRPr="007F1826">
        <w:rPr>
          <w:rFonts w:eastAsia="Times New Roman" w:cs="Times New Roman"/>
        </w:rPr>
        <w:t xml:space="preserve">, along with qualitative feedback from users. This dissertation also discusses limitations such as the lack of support for </w:t>
      </w:r>
      <w:r w:rsidRPr="007F1826">
        <w:rPr>
          <w:rFonts w:eastAsia="Times New Roman" w:cs="Times New Roman"/>
          <w:b/>
          <w:bCs/>
        </w:rPr>
        <w:t>multi-hop reasoning</w:t>
      </w:r>
      <w:r w:rsidRPr="007F1826">
        <w:rPr>
          <w:rFonts w:eastAsia="Times New Roman" w:cs="Times New Roman"/>
        </w:rPr>
        <w:t xml:space="preserve"> or generative answers. Nonetheless, it showcases a practical application of </w:t>
      </w:r>
      <w:r w:rsidRPr="007F1826">
        <w:rPr>
          <w:rFonts w:eastAsia="Times New Roman" w:cs="Times New Roman"/>
          <w:b/>
          <w:bCs/>
        </w:rPr>
        <w:t>NLP</w:t>
      </w:r>
      <w:r w:rsidRPr="007F1826">
        <w:rPr>
          <w:rFonts w:eastAsia="Times New Roman" w:cs="Times New Roman"/>
        </w:rPr>
        <w:t xml:space="preserve"> in the academic domain, offering an intelligent way to support self-directed learning.</w:t>
      </w:r>
    </w:p>
    <w:p w14:paraId="50F2A8D6" w14:textId="77777777" w:rsidR="00D13548" w:rsidRPr="007F1826" w:rsidRDefault="00D13548" w:rsidP="00D13548">
      <w:pPr>
        <w:pStyle w:val="Heading1"/>
        <w:rPr>
          <w:rFonts w:asciiTheme="minorHAnsi" w:hAnsiTheme="minorHAnsi"/>
          <w:color w:val="auto"/>
          <w:sz w:val="24"/>
          <w:szCs w:val="24"/>
        </w:rPr>
      </w:pPr>
      <w:bookmarkStart w:id="1" w:name="_Toc202080843"/>
      <w:bookmarkStart w:id="2" w:name="_Toc202457556"/>
      <w:r w:rsidRPr="007F1826">
        <w:rPr>
          <w:rFonts w:asciiTheme="minorHAnsi" w:hAnsiTheme="minorHAnsi"/>
          <w:color w:val="auto"/>
          <w:sz w:val="24"/>
          <w:szCs w:val="24"/>
        </w:rPr>
        <w:t>Key Words</w:t>
      </w:r>
      <w:bookmarkEnd w:id="1"/>
      <w:bookmarkEnd w:id="2"/>
    </w:p>
    <w:p w14:paraId="0843FDDA" w14:textId="77777777" w:rsidR="00D13548" w:rsidRPr="007F1826" w:rsidRDefault="00D13548" w:rsidP="00D13548">
      <w:pPr>
        <w:spacing w:before="100" w:beforeAutospacing="1" w:after="100" w:afterAutospacing="1" w:line="240" w:lineRule="auto"/>
        <w:rPr>
          <w:rFonts w:eastAsia="Times New Roman" w:cs="Times New Roman"/>
        </w:rPr>
      </w:pPr>
      <w:r w:rsidRPr="007F1826">
        <w:rPr>
          <w:rFonts w:eastAsia="Times New Roman" w:cs="Times New Roman"/>
        </w:rPr>
        <w:t>BERT, Question Answering, Retrieval-Augmented Generation, Semantic Search, Educational NLP, Sentence-BERT, FAISS, Extractive QA</w:t>
      </w:r>
    </w:p>
    <w:p w14:paraId="2FD5492F" w14:textId="27B23B9B" w:rsidR="0019410C" w:rsidRDefault="0019410C" w:rsidP="0019410C">
      <w:pPr>
        <w:tabs>
          <w:tab w:val="left" w:pos="2279"/>
        </w:tabs>
        <w:rPr>
          <w:b/>
          <w:color w:val="000000" w:themeColor="text1"/>
          <w:sz w:val="24"/>
          <w:szCs w:val="24"/>
        </w:rPr>
      </w:pPr>
    </w:p>
    <w:p w14:paraId="7BA57FB3" w14:textId="21FBC856" w:rsidR="00D13548" w:rsidRDefault="00D13548" w:rsidP="0019410C">
      <w:pPr>
        <w:tabs>
          <w:tab w:val="left" w:pos="2279"/>
        </w:tabs>
        <w:rPr>
          <w:b/>
          <w:color w:val="000000" w:themeColor="text1"/>
          <w:sz w:val="24"/>
          <w:szCs w:val="24"/>
        </w:rPr>
      </w:pPr>
    </w:p>
    <w:p w14:paraId="6171E99E" w14:textId="2DF43F28" w:rsidR="0005695D" w:rsidRPr="007F1826" w:rsidRDefault="0005695D"/>
    <w:p w14:paraId="27B2F3AE" w14:textId="20360149" w:rsidR="00706ED2" w:rsidRPr="00014CDB" w:rsidRDefault="00FE52C5" w:rsidP="00706ED2">
      <w:pPr>
        <w:jc w:val="center"/>
        <w:rPr>
          <w:b/>
          <w:bCs/>
          <w:sz w:val="28"/>
          <w:szCs w:val="28"/>
        </w:rPr>
      </w:pPr>
      <w:r w:rsidRPr="00014CDB">
        <w:rPr>
          <w:b/>
          <w:bCs/>
          <w:sz w:val="28"/>
          <w:szCs w:val="28"/>
        </w:rPr>
        <w:lastRenderedPageBreak/>
        <w:t>List of Symbols &amp; Abbreviations</w:t>
      </w:r>
    </w:p>
    <w:tbl>
      <w:tblPr>
        <w:tblStyle w:val="PlainTable1"/>
        <w:tblW w:w="8635" w:type="dxa"/>
        <w:tblLook w:val="04A0" w:firstRow="1" w:lastRow="0" w:firstColumn="1" w:lastColumn="0" w:noHBand="0" w:noVBand="1"/>
      </w:tblPr>
      <w:tblGrid>
        <w:gridCol w:w="2678"/>
        <w:gridCol w:w="5957"/>
      </w:tblGrid>
      <w:tr w:rsidR="00014CDB" w:rsidRPr="00014CDB" w14:paraId="44111CC5" w14:textId="77777777" w:rsidTr="006554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21096A84" w14:textId="77777777" w:rsidR="00014CDB" w:rsidRPr="00C86D84" w:rsidRDefault="00014CDB" w:rsidP="00C86D84">
            <w:pPr>
              <w:spacing w:line="360" w:lineRule="auto"/>
              <w:rPr>
                <w:rFonts w:ascii="Times New Roman" w:eastAsia="Times New Roman" w:hAnsi="Times New Roman" w:cs="Times New Roman"/>
                <w:bCs w:val="0"/>
                <w:sz w:val="24"/>
                <w:szCs w:val="24"/>
              </w:rPr>
            </w:pPr>
            <w:r w:rsidRPr="00C86D84">
              <w:rPr>
                <w:rFonts w:ascii="Times New Roman" w:eastAsia="Times New Roman" w:hAnsi="Times New Roman" w:cs="Times New Roman"/>
                <w:bCs w:val="0"/>
                <w:sz w:val="24"/>
                <w:szCs w:val="24"/>
              </w:rPr>
              <w:t>Symbol / Abbreviation</w:t>
            </w:r>
          </w:p>
        </w:tc>
        <w:tc>
          <w:tcPr>
            <w:tcW w:w="5895" w:type="dxa"/>
            <w:hideMark/>
          </w:tcPr>
          <w:p w14:paraId="01480C6B" w14:textId="77777777" w:rsidR="00014CDB" w:rsidRPr="00C86D84" w:rsidRDefault="00014CDB" w:rsidP="0065548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rPr>
            </w:pPr>
            <w:r w:rsidRPr="00C86D84">
              <w:rPr>
                <w:rFonts w:ascii="Times New Roman" w:eastAsia="Times New Roman" w:hAnsi="Times New Roman" w:cs="Times New Roman"/>
                <w:bCs w:val="0"/>
                <w:sz w:val="24"/>
                <w:szCs w:val="24"/>
              </w:rPr>
              <w:t>Description</w:t>
            </w:r>
          </w:p>
        </w:tc>
      </w:tr>
      <w:tr w:rsidR="00014CDB" w:rsidRPr="00014CDB" w14:paraId="07318585" w14:textId="77777777" w:rsidTr="00655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5F897860"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NLP</w:t>
            </w:r>
          </w:p>
        </w:tc>
        <w:tc>
          <w:tcPr>
            <w:tcW w:w="5895" w:type="dxa"/>
            <w:hideMark/>
          </w:tcPr>
          <w:p w14:paraId="37DBD2C4" w14:textId="77777777" w:rsidR="00014CDB" w:rsidRPr="00014CDB" w:rsidRDefault="00014CDB" w:rsidP="006554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Natural Language Processing</w:t>
            </w:r>
          </w:p>
        </w:tc>
      </w:tr>
      <w:tr w:rsidR="00014CDB" w:rsidRPr="00014CDB" w14:paraId="1B6CB982" w14:textId="77777777" w:rsidTr="00655482">
        <w:tc>
          <w:tcPr>
            <w:cnfStyle w:val="001000000000" w:firstRow="0" w:lastRow="0" w:firstColumn="1" w:lastColumn="0" w:oddVBand="0" w:evenVBand="0" w:oddHBand="0" w:evenHBand="0" w:firstRowFirstColumn="0" w:firstRowLastColumn="0" w:lastRowFirstColumn="0" w:lastRowLastColumn="0"/>
            <w:tcW w:w="2650" w:type="dxa"/>
            <w:hideMark/>
          </w:tcPr>
          <w:p w14:paraId="11DBEA67"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QA</w:t>
            </w:r>
          </w:p>
        </w:tc>
        <w:tc>
          <w:tcPr>
            <w:tcW w:w="5895" w:type="dxa"/>
            <w:hideMark/>
          </w:tcPr>
          <w:p w14:paraId="3CBC35E7" w14:textId="77777777" w:rsidR="00014CDB" w:rsidRPr="00014CDB" w:rsidRDefault="00014CDB" w:rsidP="006554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Question Answering</w:t>
            </w:r>
          </w:p>
        </w:tc>
      </w:tr>
      <w:tr w:rsidR="00014CDB" w:rsidRPr="00014CDB" w14:paraId="5085896B" w14:textId="77777777" w:rsidTr="00655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35157ADB"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RAG</w:t>
            </w:r>
          </w:p>
        </w:tc>
        <w:tc>
          <w:tcPr>
            <w:tcW w:w="5895" w:type="dxa"/>
            <w:hideMark/>
          </w:tcPr>
          <w:p w14:paraId="1416FA1B" w14:textId="77777777" w:rsidR="00014CDB" w:rsidRPr="00014CDB" w:rsidRDefault="00014CDB" w:rsidP="006554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Retrieval-Augmented Generation</w:t>
            </w:r>
          </w:p>
        </w:tc>
      </w:tr>
      <w:tr w:rsidR="00014CDB" w:rsidRPr="00014CDB" w14:paraId="132834BD" w14:textId="77777777" w:rsidTr="00655482">
        <w:tc>
          <w:tcPr>
            <w:cnfStyle w:val="001000000000" w:firstRow="0" w:lastRow="0" w:firstColumn="1" w:lastColumn="0" w:oddVBand="0" w:evenVBand="0" w:oddHBand="0" w:evenHBand="0" w:firstRowFirstColumn="0" w:firstRowLastColumn="0" w:lastRowFirstColumn="0" w:lastRowLastColumn="0"/>
            <w:tcW w:w="2650" w:type="dxa"/>
            <w:hideMark/>
          </w:tcPr>
          <w:p w14:paraId="2DF59CC6"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LLM</w:t>
            </w:r>
          </w:p>
        </w:tc>
        <w:tc>
          <w:tcPr>
            <w:tcW w:w="5895" w:type="dxa"/>
            <w:hideMark/>
          </w:tcPr>
          <w:p w14:paraId="428C15AC" w14:textId="77777777" w:rsidR="00014CDB" w:rsidRPr="00014CDB" w:rsidRDefault="00014CDB" w:rsidP="006554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Large Language Model</w:t>
            </w:r>
          </w:p>
        </w:tc>
      </w:tr>
      <w:tr w:rsidR="00014CDB" w:rsidRPr="00014CDB" w14:paraId="3A53B828" w14:textId="77777777" w:rsidTr="00655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087BF48E"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BERT</w:t>
            </w:r>
          </w:p>
        </w:tc>
        <w:tc>
          <w:tcPr>
            <w:tcW w:w="5895" w:type="dxa"/>
            <w:hideMark/>
          </w:tcPr>
          <w:p w14:paraId="1661A06A" w14:textId="77777777" w:rsidR="00014CDB" w:rsidRPr="00014CDB" w:rsidRDefault="00014CDB" w:rsidP="006554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Bidirectional Encoder Representations from Transformers</w:t>
            </w:r>
          </w:p>
        </w:tc>
      </w:tr>
      <w:tr w:rsidR="00014CDB" w:rsidRPr="00014CDB" w14:paraId="0E55BF68" w14:textId="77777777" w:rsidTr="00655482">
        <w:tc>
          <w:tcPr>
            <w:cnfStyle w:val="001000000000" w:firstRow="0" w:lastRow="0" w:firstColumn="1" w:lastColumn="0" w:oddVBand="0" w:evenVBand="0" w:oddHBand="0" w:evenHBand="0" w:firstRowFirstColumn="0" w:firstRowLastColumn="0" w:lastRowFirstColumn="0" w:lastRowLastColumn="0"/>
            <w:tcW w:w="2650" w:type="dxa"/>
            <w:hideMark/>
          </w:tcPr>
          <w:p w14:paraId="38CCB278"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SQuAD</w:t>
            </w:r>
          </w:p>
        </w:tc>
        <w:tc>
          <w:tcPr>
            <w:tcW w:w="5895" w:type="dxa"/>
            <w:hideMark/>
          </w:tcPr>
          <w:p w14:paraId="1FE77A91" w14:textId="77777777" w:rsidR="00014CDB" w:rsidRPr="00014CDB" w:rsidRDefault="00014CDB" w:rsidP="006554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Stanford Question Answering Dataset</w:t>
            </w:r>
          </w:p>
        </w:tc>
      </w:tr>
      <w:tr w:rsidR="00014CDB" w:rsidRPr="00014CDB" w14:paraId="2F225256" w14:textId="77777777" w:rsidTr="00655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0A9CAB23"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FAISS</w:t>
            </w:r>
          </w:p>
        </w:tc>
        <w:tc>
          <w:tcPr>
            <w:tcW w:w="5895" w:type="dxa"/>
            <w:hideMark/>
          </w:tcPr>
          <w:p w14:paraId="375E1397" w14:textId="77777777" w:rsidR="00014CDB" w:rsidRPr="00014CDB" w:rsidRDefault="00014CDB" w:rsidP="006554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Facebook AI Similarity Search</w:t>
            </w:r>
          </w:p>
        </w:tc>
      </w:tr>
      <w:tr w:rsidR="00014CDB" w:rsidRPr="00014CDB" w14:paraId="57C5FA82" w14:textId="77777777" w:rsidTr="00655482">
        <w:tc>
          <w:tcPr>
            <w:cnfStyle w:val="001000000000" w:firstRow="0" w:lastRow="0" w:firstColumn="1" w:lastColumn="0" w:oddVBand="0" w:evenVBand="0" w:oddHBand="0" w:evenHBand="0" w:firstRowFirstColumn="0" w:firstRowLastColumn="0" w:lastRowFirstColumn="0" w:lastRowLastColumn="0"/>
            <w:tcW w:w="2650" w:type="dxa"/>
            <w:hideMark/>
          </w:tcPr>
          <w:p w14:paraId="52BD75D9"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ChromaDB</w:t>
            </w:r>
          </w:p>
        </w:tc>
        <w:tc>
          <w:tcPr>
            <w:tcW w:w="5895" w:type="dxa"/>
            <w:hideMark/>
          </w:tcPr>
          <w:p w14:paraId="495EE00C" w14:textId="77777777" w:rsidR="00014CDB" w:rsidRPr="00014CDB" w:rsidRDefault="00014CDB" w:rsidP="006554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Chroma Vector Database</w:t>
            </w:r>
          </w:p>
        </w:tc>
      </w:tr>
      <w:tr w:rsidR="00014CDB" w:rsidRPr="00014CDB" w14:paraId="3F6B52F7" w14:textId="77777777" w:rsidTr="00655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6128385F"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API</w:t>
            </w:r>
          </w:p>
        </w:tc>
        <w:tc>
          <w:tcPr>
            <w:tcW w:w="5895" w:type="dxa"/>
            <w:hideMark/>
          </w:tcPr>
          <w:p w14:paraId="5F078AF9" w14:textId="77777777" w:rsidR="00014CDB" w:rsidRPr="00014CDB" w:rsidRDefault="00014CDB" w:rsidP="006554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Application Programming Interface</w:t>
            </w:r>
          </w:p>
        </w:tc>
      </w:tr>
      <w:tr w:rsidR="00014CDB" w:rsidRPr="00014CDB" w14:paraId="7F0CFB21" w14:textId="77777777" w:rsidTr="00655482">
        <w:tc>
          <w:tcPr>
            <w:cnfStyle w:val="001000000000" w:firstRow="0" w:lastRow="0" w:firstColumn="1" w:lastColumn="0" w:oddVBand="0" w:evenVBand="0" w:oddHBand="0" w:evenHBand="0" w:firstRowFirstColumn="0" w:firstRowLastColumn="0" w:lastRowFirstColumn="0" w:lastRowLastColumn="0"/>
            <w:tcW w:w="2650" w:type="dxa"/>
            <w:hideMark/>
          </w:tcPr>
          <w:p w14:paraId="135AA5C6"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PDF</w:t>
            </w:r>
          </w:p>
        </w:tc>
        <w:tc>
          <w:tcPr>
            <w:tcW w:w="5895" w:type="dxa"/>
            <w:hideMark/>
          </w:tcPr>
          <w:p w14:paraId="179660D1" w14:textId="77777777" w:rsidR="00014CDB" w:rsidRPr="00014CDB" w:rsidRDefault="00014CDB" w:rsidP="006554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Portable Document Format</w:t>
            </w:r>
          </w:p>
        </w:tc>
      </w:tr>
      <w:tr w:rsidR="00014CDB" w:rsidRPr="00014CDB" w14:paraId="08FE096B" w14:textId="77777777" w:rsidTr="00655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300B0C96"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DOCX</w:t>
            </w:r>
          </w:p>
        </w:tc>
        <w:tc>
          <w:tcPr>
            <w:tcW w:w="5895" w:type="dxa"/>
            <w:hideMark/>
          </w:tcPr>
          <w:p w14:paraId="32EEAA0A" w14:textId="77777777" w:rsidR="00014CDB" w:rsidRPr="00014CDB" w:rsidRDefault="00014CDB" w:rsidP="006554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Microsoft Word Open XML Document Format</w:t>
            </w:r>
          </w:p>
        </w:tc>
      </w:tr>
      <w:tr w:rsidR="00014CDB" w:rsidRPr="00014CDB" w14:paraId="3E7DCC19" w14:textId="77777777" w:rsidTr="00655482">
        <w:tc>
          <w:tcPr>
            <w:cnfStyle w:val="001000000000" w:firstRow="0" w:lastRow="0" w:firstColumn="1" w:lastColumn="0" w:oddVBand="0" w:evenVBand="0" w:oddHBand="0" w:evenHBand="0" w:firstRowFirstColumn="0" w:firstRowLastColumn="0" w:lastRowFirstColumn="0" w:lastRowLastColumn="0"/>
            <w:tcW w:w="2650" w:type="dxa"/>
            <w:hideMark/>
          </w:tcPr>
          <w:p w14:paraId="14BC01CD"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UI</w:t>
            </w:r>
          </w:p>
        </w:tc>
        <w:tc>
          <w:tcPr>
            <w:tcW w:w="5895" w:type="dxa"/>
            <w:hideMark/>
          </w:tcPr>
          <w:p w14:paraId="0B9DC43B" w14:textId="77777777" w:rsidR="00014CDB" w:rsidRPr="00014CDB" w:rsidRDefault="00014CDB" w:rsidP="006554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User Interface</w:t>
            </w:r>
          </w:p>
        </w:tc>
      </w:tr>
      <w:tr w:rsidR="00014CDB" w:rsidRPr="00014CDB" w14:paraId="564A21E9" w14:textId="77777777" w:rsidTr="00655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7B0BAB8D"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ID</w:t>
            </w:r>
          </w:p>
        </w:tc>
        <w:tc>
          <w:tcPr>
            <w:tcW w:w="5895" w:type="dxa"/>
            <w:hideMark/>
          </w:tcPr>
          <w:p w14:paraId="09C14393" w14:textId="77777777" w:rsidR="00014CDB" w:rsidRPr="00014CDB" w:rsidRDefault="00014CDB" w:rsidP="006554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Identification Number</w:t>
            </w:r>
          </w:p>
        </w:tc>
      </w:tr>
    </w:tbl>
    <w:p w14:paraId="488D915A" w14:textId="43C94A81" w:rsidR="00014CDB" w:rsidRDefault="00D545DA" w:rsidP="00274D0F">
      <w:pPr>
        <w:jc w:val="center"/>
        <w:rPr>
          <w:b/>
          <w:bCs/>
          <w:sz w:val="24"/>
          <w:szCs w:val="24"/>
        </w:rPr>
      </w:pPr>
      <w:r>
        <w:rPr>
          <w:b/>
          <w:bCs/>
          <w:sz w:val="24"/>
          <w:szCs w:val="24"/>
        </w:rPr>
        <w:br/>
      </w:r>
    </w:p>
    <w:p w14:paraId="4C5E5BAB" w14:textId="1D6E82BC" w:rsidR="00025C4B" w:rsidRDefault="0023796A" w:rsidP="00274D0F">
      <w:pPr>
        <w:jc w:val="center"/>
        <w:rPr>
          <w:b/>
          <w:bCs/>
          <w:sz w:val="28"/>
          <w:szCs w:val="28"/>
        </w:rPr>
      </w:pPr>
      <w:r w:rsidRPr="00014CDB">
        <w:rPr>
          <w:b/>
          <w:bCs/>
          <w:sz w:val="28"/>
          <w:szCs w:val="28"/>
        </w:rPr>
        <w:t>List of Tables</w:t>
      </w:r>
    </w:p>
    <w:p w14:paraId="5FC10A13" w14:textId="6FC04441" w:rsidR="00706ED2" w:rsidRDefault="00706ED2" w:rsidP="00706ED2">
      <w:pPr>
        <w:pStyle w:val="TableofFigures"/>
        <w:tabs>
          <w:tab w:val="right" w:leader="dot" w:pos="8630"/>
        </w:tabs>
        <w:spacing w:line="360" w:lineRule="auto"/>
        <w:rPr>
          <w:noProof/>
        </w:rPr>
      </w:pPr>
      <w:r>
        <w:rPr>
          <w:bCs/>
        </w:rPr>
        <w:fldChar w:fldCharType="begin"/>
      </w:r>
      <w:r>
        <w:rPr>
          <w:bCs/>
        </w:rPr>
        <w:instrText xml:space="preserve"> TOC \h \z \c "Table" </w:instrText>
      </w:r>
      <w:r>
        <w:rPr>
          <w:bCs/>
        </w:rPr>
        <w:fldChar w:fldCharType="separate"/>
      </w:r>
      <w:hyperlink w:anchor="_Toc202453183" w:history="1">
        <w:r w:rsidRPr="00250BFB">
          <w:rPr>
            <w:rStyle w:val="Hyperlink"/>
            <w:i/>
            <w:noProof/>
          </w:rPr>
          <w:t>Table 1: Chunks After Preprocessing and Hybrid Chunking</w:t>
        </w:r>
        <w:r>
          <w:rPr>
            <w:noProof/>
            <w:webHidden/>
          </w:rPr>
          <w:tab/>
        </w:r>
        <w:r>
          <w:rPr>
            <w:noProof/>
            <w:webHidden/>
          </w:rPr>
          <w:fldChar w:fldCharType="begin"/>
        </w:r>
        <w:r>
          <w:rPr>
            <w:noProof/>
            <w:webHidden/>
          </w:rPr>
          <w:instrText xml:space="preserve"> PAGEREF _Toc202453183 \h </w:instrText>
        </w:r>
        <w:r>
          <w:rPr>
            <w:noProof/>
            <w:webHidden/>
          </w:rPr>
        </w:r>
        <w:r>
          <w:rPr>
            <w:noProof/>
            <w:webHidden/>
          </w:rPr>
          <w:fldChar w:fldCharType="separate"/>
        </w:r>
        <w:r>
          <w:rPr>
            <w:noProof/>
            <w:webHidden/>
          </w:rPr>
          <w:t>12</w:t>
        </w:r>
        <w:r>
          <w:rPr>
            <w:noProof/>
            <w:webHidden/>
          </w:rPr>
          <w:fldChar w:fldCharType="end"/>
        </w:r>
      </w:hyperlink>
    </w:p>
    <w:p w14:paraId="0BAC6228" w14:textId="4286746B" w:rsidR="00706ED2" w:rsidRDefault="00706ED2" w:rsidP="00706ED2">
      <w:pPr>
        <w:pStyle w:val="TableofFigures"/>
        <w:tabs>
          <w:tab w:val="right" w:leader="dot" w:pos="8630"/>
        </w:tabs>
        <w:spacing w:line="360" w:lineRule="auto"/>
        <w:rPr>
          <w:noProof/>
        </w:rPr>
      </w:pPr>
      <w:hyperlink w:anchor="_Toc202453184" w:history="1">
        <w:r w:rsidRPr="00250BFB">
          <w:rPr>
            <w:rStyle w:val="Hyperlink"/>
            <w:i/>
            <w:noProof/>
          </w:rPr>
          <w:t>Table 2: Embedding Vectors for Text Chunks</w:t>
        </w:r>
        <w:r>
          <w:rPr>
            <w:noProof/>
            <w:webHidden/>
          </w:rPr>
          <w:tab/>
        </w:r>
        <w:r>
          <w:rPr>
            <w:noProof/>
            <w:webHidden/>
          </w:rPr>
          <w:fldChar w:fldCharType="begin"/>
        </w:r>
        <w:r>
          <w:rPr>
            <w:noProof/>
            <w:webHidden/>
          </w:rPr>
          <w:instrText xml:space="preserve"> PAGEREF _Toc202453184 \h </w:instrText>
        </w:r>
        <w:r>
          <w:rPr>
            <w:noProof/>
            <w:webHidden/>
          </w:rPr>
        </w:r>
        <w:r>
          <w:rPr>
            <w:noProof/>
            <w:webHidden/>
          </w:rPr>
          <w:fldChar w:fldCharType="separate"/>
        </w:r>
        <w:r>
          <w:rPr>
            <w:noProof/>
            <w:webHidden/>
          </w:rPr>
          <w:t>13</w:t>
        </w:r>
        <w:r>
          <w:rPr>
            <w:noProof/>
            <w:webHidden/>
          </w:rPr>
          <w:fldChar w:fldCharType="end"/>
        </w:r>
      </w:hyperlink>
    </w:p>
    <w:p w14:paraId="6F3E578B" w14:textId="6C6A3B21" w:rsidR="00706ED2" w:rsidRDefault="00706ED2" w:rsidP="00706ED2">
      <w:pPr>
        <w:pStyle w:val="TableofFigures"/>
        <w:tabs>
          <w:tab w:val="right" w:leader="dot" w:pos="8630"/>
        </w:tabs>
        <w:spacing w:line="360" w:lineRule="auto"/>
        <w:rPr>
          <w:noProof/>
        </w:rPr>
      </w:pPr>
      <w:hyperlink w:anchor="_Toc202453185" w:history="1">
        <w:r w:rsidRPr="00250BFB">
          <w:rPr>
            <w:rStyle w:val="Hyperlink"/>
            <w:i/>
            <w:noProof/>
          </w:rPr>
          <w:t>Table 3: FAISS Retrieval Results for Sample Queries</w:t>
        </w:r>
        <w:r>
          <w:rPr>
            <w:noProof/>
            <w:webHidden/>
          </w:rPr>
          <w:tab/>
        </w:r>
        <w:r>
          <w:rPr>
            <w:noProof/>
            <w:webHidden/>
          </w:rPr>
          <w:fldChar w:fldCharType="begin"/>
        </w:r>
        <w:r>
          <w:rPr>
            <w:noProof/>
            <w:webHidden/>
          </w:rPr>
          <w:instrText xml:space="preserve"> PAGEREF _Toc202453185 \h </w:instrText>
        </w:r>
        <w:r>
          <w:rPr>
            <w:noProof/>
            <w:webHidden/>
          </w:rPr>
        </w:r>
        <w:r>
          <w:rPr>
            <w:noProof/>
            <w:webHidden/>
          </w:rPr>
          <w:fldChar w:fldCharType="separate"/>
        </w:r>
        <w:r>
          <w:rPr>
            <w:noProof/>
            <w:webHidden/>
          </w:rPr>
          <w:t>14</w:t>
        </w:r>
        <w:r>
          <w:rPr>
            <w:noProof/>
            <w:webHidden/>
          </w:rPr>
          <w:fldChar w:fldCharType="end"/>
        </w:r>
      </w:hyperlink>
    </w:p>
    <w:p w14:paraId="45B1667B" w14:textId="65063515" w:rsidR="00706ED2" w:rsidRDefault="00706ED2" w:rsidP="00706ED2">
      <w:pPr>
        <w:pStyle w:val="TableofFigures"/>
        <w:tabs>
          <w:tab w:val="right" w:leader="dot" w:pos="8630"/>
        </w:tabs>
        <w:spacing w:line="360" w:lineRule="auto"/>
        <w:rPr>
          <w:noProof/>
        </w:rPr>
      </w:pPr>
      <w:hyperlink w:anchor="_Toc202453186" w:history="1">
        <w:r w:rsidRPr="00250BFB">
          <w:rPr>
            <w:rStyle w:val="Hyperlink"/>
            <w:i/>
            <w:noProof/>
          </w:rPr>
          <w:t>Table 4: Example of Answer Sources and Types in Edge Cases</w:t>
        </w:r>
        <w:r>
          <w:rPr>
            <w:noProof/>
            <w:webHidden/>
          </w:rPr>
          <w:tab/>
        </w:r>
        <w:r>
          <w:rPr>
            <w:noProof/>
            <w:webHidden/>
          </w:rPr>
          <w:fldChar w:fldCharType="begin"/>
        </w:r>
        <w:r>
          <w:rPr>
            <w:noProof/>
            <w:webHidden/>
          </w:rPr>
          <w:instrText xml:space="preserve"> PAGEREF _Toc202453186 \h </w:instrText>
        </w:r>
        <w:r>
          <w:rPr>
            <w:noProof/>
            <w:webHidden/>
          </w:rPr>
        </w:r>
        <w:r>
          <w:rPr>
            <w:noProof/>
            <w:webHidden/>
          </w:rPr>
          <w:fldChar w:fldCharType="separate"/>
        </w:r>
        <w:r>
          <w:rPr>
            <w:noProof/>
            <w:webHidden/>
          </w:rPr>
          <w:t>20</w:t>
        </w:r>
        <w:r>
          <w:rPr>
            <w:noProof/>
            <w:webHidden/>
          </w:rPr>
          <w:fldChar w:fldCharType="end"/>
        </w:r>
      </w:hyperlink>
    </w:p>
    <w:p w14:paraId="41B5679B" w14:textId="309B6646" w:rsidR="00706ED2" w:rsidRDefault="00706ED2" w:rsidP="00706ED2">
      <w:pPr>
        <w:pStyle w:val="TableofFigures"/>
        <w:tabs>
          <w:tab w:val="right" w:leader="dot" w:pos="8630"/>
        </w:tabs>
        <w:spacing w:line="360" w:lineRule="auto"/>
        <w:rPr>
          <w:noProof/>
        </w:rPr>
      </w:pPr>
      <w:hyperlink w:anchor="_Toc202453187" w:history="1">
        <w:r w:rsidRPr="00250BFB">
          <w:rPr>
            <w:rStyle w:val="Hyperlink"/>
            <w:i/>
            <w:noProof/>
          </w:rPr>
          <w:t>Table 5: comparison of the baseline and modern RAG pipeline architectures</w:t>
        </w:r>
        <w:r>
          <w:rPr>
            <w:noProof/>
            <w:webHidden/>
          </w:rPr>
          <w:tab/>
        </w:r>
        <w:r>
          <w:rPr>
            <w:noProof/>
            <w:webHidden/>
          </w:rPr>
          <w:fldChar w:fldCharType="begin"/>
        </w:r>
        <w:r>
          <w:rPr>
            <w:noProof/>
            <w:webHidden/>
          </w:rPr>
          <w:instrText xml:space="preserve"> PAGEREF _Toc202453187 \h </w:instrText>
        </w:r>
        <w:r>
          <w:rPr>
            <w:noProof/>
            <w:webHidden/>
          </w:rPr>
        </w:r>
        <w:r>
          <w:rPr>
            <w:noProof/>
            <w:webHidden/>
          </w:rPr>
          <w:fldChar w:fldCharType="separate"/>
        </w:r>
        <w:r>
          <w:rPr>
            <w:noProof/>
            <w:webHidden/>
          </w:rPr>
          <w:t>23</w:t>
        </w:r>
        <w:r>
          <w:rPr>
            <w:noProof/>
            <w:webHidden/>
          </w:rPr>
          <w:fldChar w:fldCharType="end"/>
        </w:r>
      </w:hyperlink>
    </w:p>
    <w:p w14:paraId="675486DD" w14:textId="7BD15D90" w:rsidR="00706ED2" w:rsidRDefault="00706ED2" w:rsidP="00706ED2">
      <w:pPr>
        <w:pStyle w:val="TableofFigures"/>
        <w:tabs>
          <w:tab w:val="right" w:leader="dot" w:pos="8630"/>
        </w:tabs>
        <w:spacing w:line="360" w:lineRule="auto"/>
        <w:rPr>
          <w:noProof/>
        </w:rPr>
      </w:pPr>
      <w:hyperlink w:anchor="_Toc202453188" w:history="1">
        <w:r w:rsidRPr="00250BFB">
          <w:rPr>
            <w:rStyle w:val="Hyperlink"/>
            <w:i/>
            <w:noProof/>
          </w:rPr>
          <w:t>Table 6: Example of Semantic Chunk Metadata</w:t>
        </w:r>
        <w:r>
          <w:rPr>
            <w:noProof/>
            <w:webHidden/>
          </w:rPr>
          <w:tab/>
        </w:r>
        <w:r>
          <w:rPr>
            <w:noProof/>
            <w:webHidden/>
          </w:rPr>
          <w:fldChar w:fldCharType="begin"/>
        </w:r>
        <w:r>
          <w:rPr>
            <w:noProof/>
            <w:webHidden/>
          </w:rPr>
          <w:instrText xml:space="preserve"> PAGEREF _Toc202453188 \h </w:instrText>
        </w:r>
        <w:r>
          <w:rPr>
            <w:noProof/>
            <w:webHidden/>
          </w:rPr>
        </w:r>
        <w:r>
          <w:rPr>
            <w:noProof/>
            <w:webHidden/>
          </w:rPr>
          <w:fldChar w:fldCharType="separate"/>
        </w:r>
        <w:r>
          <w:rPr>
            <w:noProof/>
            <w:webHidden/>
          </w:rPr>
          <w:t>24</w:t>
        </w:r>
        <w:r>
          <w:rPr>
            <w:noProof/>
            <w:webHidden/>
          </w:rPr>
          <w:fldChar w:fldCharType="end"/>
        </w:r>
      </w:hyperlink>
    </w:p>
    <w:p w14:paraId="30C6B928" w14:textId="73C80AB3" w:rsidR="00706ED2" w:rsidRDefault="00706ED2" w:rsidP="00706ED2">
      <w:pPr>
        <w:pStyle w:val="TableofFigures"/>
        <w:tabs>
          <w:tab w:val="right" w:leader="dot" w:pos="8630"/>
        </w:tabs>
        <w:spacing w:line="360" w:lineRule="auto"/>
        <w:rPr>
          <w:noProof/>
        </w:rPr>
      </w:pPr>
      <w:hyperlink w:anchor="_Toc202453189" w:history="1">
        <w:r w:rsidRPr="00250BFB">
          <w:rPr>
            <w:rStyle w:val="Hyperlink"/>
            <w:i/>
            <w:noProof/>
          </w:rPr>
          <w:t>Table 7: Example Embeddings for Semantic Chunks</w:t>
        </w:r>
        <w:r>
          <w:rPr>
            <w:noProof/>
            <w:webHidden/>
          </w:rPr>
          <w:tab/>
        </w:r>
        <w:r>
          <w:rPr>
            <w:noProof/>
            <w:webHidden/>
          </w:rPr>
          <w:fldChar w:fldCharType="begin"/>
        </w:r>
        <w:r>
          <w:rPr>
            <w:noProof/>
            <w:webHidden/>
          </w:rPr>
          <w:instrText xml:space="preserve"> PAGEREF _Toc202453189 \h </w:instrText>
        </w:r>
        <w:r>
          <w:rPr>
            <w:noProof/>
            <w:webHidden/>
          </w:rPr>
        </w:r>
        <w:r>
          <w:rPr>
            <w:noProof/>
            <w:webHidden/>
          </w:rPr>
          <w:fldChar w:fldCharType="separate"/>
        </w:r>
        <w:r>
          <w:rPr>
            <w:noProof/>
            <w:webHidden/>
          </w:rPr>
          <w:t>25</w:t>
        </w:r>
        <w:r>
          <w:rPr>
            <w:noProof/>
            <w:webHidden/>
          </w:rPr>
          <w:fldChar w:fldCharType="end"/>
        </w:r>
      </w:hyperlink>
    </w:p>
    <w:p w14:paraId="52BA0A72" w14:textId="6C895C49" w:rsidR="00706ED2" w:rsidRDefault="00706ED2" w:rsidP="00706ED2">
      <w:pPr>
        <w:pStyle w:val="TableofFigures"/>
        <w:tabs>
          <w:tab w:val="right" w:leader="dot" w:pos="8630"/>
        </w:tabs>
        <w:spacing w:line="360" w:lineRule="auto"/>
        <w:rPr>
          <w:noProof/>
        </w:rPr>
      </w:pPr>
      <w:hyperlink w:anchor="_Toc202453190" w:history="1">
        <w:r w:rsidRPr="00250BFB">
          <w:rPr>
            <w:rStyle w:val="Hyperlink"/>
            <w:i/>
            <w:noProof/>
          </w:rPr>
          <w:t>Table 8: Example Entries in ChromaDB Vector Store</w:t>
        </w:r>
        <w:r>
          <w:rPr>
            <w:noProof/>
            <w:webHidden/>
          </w:rPr>
          <w:tab/>
        </w:r>
        <w:r>
          <w:rPr>
            <w:noProof/>
            <w:webHidden/>
          </w:rPr>
          <w:fldChar w:fldCharType="begin"/>
        </w:r>
        <w:r>
          <w:rPr>
            <w:noProof/>
            <w:webHidden/>
          </w:rPr>
          <w:instrText xml:space="preserve"> PAGEREF _Toc202453190 \h </w:instrText>
        </w:r>
        <w:r>
          <w:rPr>
            <w:noProof/>
            <w:webHidden/>
          </w:rPr>
        </w:r>
        <w:r>
          <w:rPr>
            <w:noProof/>
            <w:webHidden/>
          </w:rPr>
          <w:fldChar w:fldCharType="separate"/>
        </w:r>
        <w:r>
          <w:rPr>
            <w:noProof/>
            <w:webHidden/>
          </w:rPr>
          <w:t>26</w:t>
        </w:r>
        <w:r>
          <w:rPr>
            <w:noProof/>
            <w:webHidden/>
          </w:rPr>
          <w:fldChar w:fldCharType="end"/>
        </w:r>
      </w:hyperlink>
    </w:p>
    <w:p w14:paraId="462FAC3A" w14:textId="08605965" w:rsidR="00706ED2" w:rsidRDefault="00706ED2" w:rsidP="00706ED2">
      <w:pPr>
        <w:pStyle w:val="TableofFigures"/>
        <w:tabs>
          <w:tab w:val="right" w:leader="dot" w:pos="8630"/>
        </w:tabs>
        <w:spacing w:line="360" w:lineRule="auto"/>
        <w:rPr>
          <w:noProof/>
        </w:rPr>
      </w:pPr>
      <w:hyperlink w:anchor="_Toc202453191" w:history="1">
        <w:r w:rsidRPr="00250BFB">
          <w:rPr>
            <w:rStyle w:val="Hyperlink"/>
            <w:i/>
            <w:noProof/>
          </w:rPr>
          <w:t>Table 9: Sample LLM answers after polishing</w:t>
        </w:r>
        <w:r w:rsidRPr="00250BFB">
          <w:rPr>
            <w:rStyle w:val="Hyperlink"/>
            <w:i/>
            <w:iCs/>
            <w:noProof/>
          </w:rPr>
          <w:t>.</w:t>
        </w:r>
        <w:r>
          <w:rPr>
            <w:noProof/>
            <w:webHidden/>
          </w:rPr>
          <w:tab/>
        </w:r>
        <w:r>
          <w:rPr>
            <w:noProof/>
            <w:webHidden/>
          </w:rPr>
          <w:fldChar w:fldCharType="begin"/>
        </w:r>
        <w:r>
          <w:rPr>
            <w:noProof/>
            <w:webHidden/>
          </w:rPr>
          <w:instrText xml:space="preserve"> PAGEREF _Toc202453191 \h </w:instrText>
        </w:r>
        <w:r>
          <w:rPr>
            <w:noProof/>
            <w:webHidden/>
          </w:rPr>
        </w:r>
        <w:r>
          <w:rPr>
            <w:noProof/>
            <w:webHidden/>
          </w:rPr>
          <w:fldChar w:fldCharType="separate"/>
        </w:r>
        <w:r>
          <w:rPr>
            <w:noProof/>
            <w:webHidden/>
          </w:rPr>
          <w:t>28</w:t>
        </w:r>
        <w:r>
          <w:rPr>
            <w:noProof/>
            <w:webHidden/>
          </w:rPr>
          <w:fldChar w:fldCharType="end"/>
        </w:r>
      </w:hyperlink>
    </w:p>
    <w:p w14:paraId="3D5AADD2" w14:textId="53C400F1" w:rsidR="00014CDB" w:rsidRPr="00706ED2" w:rsidRDefault="00706ED2" w:rsidP="00706ED2">
      <w:pPr>
        <w:spacing w:line="360" w:lineRule="auto"/>
        <w:rPr>
          <w:bCs/>
        </w:rPr>
      </w:pPr>
      <w:r>
        <w:rPr>
          <w:bCs/>
        </w:rPr>
        <w:fldChar w:fldCharType="end"/>
      </w:r>
    </w:p>
    <w:p w14:paraId="0D8148F0" w14:textId="7FA17E0E" w:rsidR="004448E6" w:rsidRDefault="004448E6" w:rsidP="0023796A">
      <w:pPr>
        <w:jc w:val="center"/>
        <w:rPr>
          <w:b/>
          <w:bCs/>
          <w:sz w:val="28"/>
          <w:szCs w:val="28"/>
        </w:rPr>
      </w:pPr>
    </w:p>
    <w:p w14:paraId="706F53C1" w14:textId="2D9F027D" w:rsidR="00706ED2" w:rsidRDefault="00706ED2" w:rsidP="00655482">
      <w:pPr>
        <w:rPr>
          <w:b/>
          <w:bCs/>
          <w:sz w:val="28"/>
          <w:szCs w:val="28"/>
        </w:rPr>
      </w:pPr>
    </w:p>
    <w:p w14:paraId="36A1F479" w14:textId="1E6DAC15" w:rsidR="008C112F" w:rsidRPr="00A8489A" w:rsidRDefault="0023796A" w:rsidP="00A8489A">
      <w:pPr>
        <w:jc w:val="center"/>
        <w:rPr>
          <w:b/>
          <w:bCs/>
          <w:sz w:val="28"/>
          <w:szCs w:val="28"/>
        </w:rPr>
      </w:pPr>
      <w:r w:rsidRPr="00014CDB">
        <w:rPr>
          <w:b/>
          <w:bCs/>
          <w:sz w:val="28"/>
          <w:szCs w:val="28"/>
        </w:rPr>
        <w:lastRenderedPageBreak/>
        <w:t>List of Figures</w:t>
      </w:r>
    </w:p>
    <w:p w14:paraId="115A7903" w14:textId="1D2D4D8F" w:rsidR="00D33A0B" w:rsidRDefault="00D33A0B" w:rsidP="00D33A0B">
      <w:pPr>
        <w:pStyle w:val="TableofFigures"/>
        <w:tabs>
          <w:tab w:val="right" w:leader="dot" w:pos="8630"/>
        </w:tabs>
        <w:spacing w:line="360" w:lineRule="auto"/>
        <w:rPr>
          <w:noProof/>
        </w:rPr>
      </w:pPr>
      <w:r>
        <w:rPr>
          <w:b/>
          <w:bCs/>
          <w:sz w:val="24"/>
          <w:szCs w:val="24"/>
        </w:rPr>
        <w:fldChar w:fldCharType="begin"/>
      </w:r>
      <w:r>
        <w:rPr>
          <w:b/>
          <w:bCs/>
          <w:sz w:val="24"/>
          <w:szCs w:val="24"/>
        </w:rPr>
        <w:instrText xml:space="preserve"> TOC \h \z \c "Figure" </w:instrText>
      </w:r>
      <w:r>
        <w:rPr>
          <w:b/>
          <w:bCs/>
          <w:sz w:val="24"/>
          <w:szCs w:val="24"/>
        </w:rPr>
        <w:fldChar w:fldCharType="separate"/>
      </w:r>
      <w:hyperlink w:anchor="_Toc202448433" w:history="1">
        <w:r w:rsidRPr="00F134F0">
          <w:rPr>
            <w:rStyle w:val="Hyperlink"/>
            <w:i/>
            <w:noProof/>
          </w:rPr>
          <w:t xml:space="preserve">Figure 1: </w:t>
        </w:r>
        <w:r w:rsidRPr="00F134F0">
          <w:rPr>
            <w:rStyle w:val="Hyperlink"/>
            <w:i/>
            <w:iCs/>
            <w:noProof/>
          </w:rPr>
          <w:t>RAG Question Answering Pipeline</w:t>
        </w:r>
        <w:r>
          <w:rPr>
            <w:noProof/>
            <w:webHidden/>
          </w:rPr>
          <w:tab/>
        </w:r>
        <w:r>
          <w:rPr>
            <w:noProof/>
            <w:webHidden/>
          </w:rPr>
          <w:fldChar w:fldCharType="begin"/>
        </w:r>
        <w:r>
          <w:rPr>
            <w:noProof/>
            <w:webHidden/>
          </w:rPr>
          <w:instrText xml:space="preserve"> PAGEREF _Toc202448433 \h </w:instrText>
        </w:r>
        <w:r>
          <w:rPr>
            <w:noProof/>
            <w:webHidden/>
          </w:rPr>
        </w:r>
        <w:r>
          <w:rPr>
            <w:noProof/>
            <w:webHidden/>
          </w:rPr>
          <w:fldChar w:fldCharType="separate"/>
        </w:r>
        <w:r>
          <w:rPr>
            <w:noProof/>
            <w:webHidden/>
          </w:rPr>
          <w:t>7</w:t>
        </w:r>
        <w:r>
          <w:rPr>
            <w:noProof/>
            <w:webHidden/>
          </w:rPr>
          <w:fldChar w:fldCharType="end"/>
        </w:r>
      </w:hyperlink>
    </w:p>
    <w:p w14:paraId="56E1344A" w14:textId="3AE11482" w:rsidR="00D33A0B" w:rsidRDefault="00D33A0B" w:rsidP="00D33A0B">
      <w:pPr>
        <w:pStyle w:val="TableofFigures"/>
        <w:tabs>
          <w:tab w:val="right" w:leader="dot" w:pos="8630"/>
        </w:tabs>
        <w:spacing w:line="360" w:lineRule="auto"/>
        <w:rPr>
          <w:noProof/>
        </w:rPr>
      </w:pPr>
      <w:hyperlink w:anchor="_Toc202448434" w:history="1">
        <w:r w:rsidRPr="00F134F0">
          <w:rPr>
            <w:rStyle w:val="Hyperlink"/>
            <w:i/>
            <w:noProof/>
          </w:rPr>
          <w:t>Figure 2: Preprocessing and Hybrid Chunking Workflow</w:t>
        </w:r>
        <w:r>
          <w:rPr>
            <w:noProof/>
            <w:webHidden/>
          </w:rPr>
          <w:tab/>
        </w:r>
        <w:r>
          <w:rPr>
            <w:noProof/>
            <w:webHidden/>
          </w:rPr>
          <w:fldChar w:fldCharType="begin"/>
        </w:r>
        <w:r>
          <w:rPr>
            <w:noProof/>
            <w:webHidden/>
          </w:rPr>
          <w:instrText xml:space="preserve"> PAGEREF _Toc202448434 \h </w:instrText>
        </w:r>
        <w:r>
          <w:rPr>
            <w:noProof/>
            <w:webHidden/>
          </w:rPr>
        </w:r>
        <w:r>
          <w:rPr>
            <w:noProof/>
            <w:webHidden/>
          </w:rPr>
          <w:fldChar w:fldCharType="separate"/>
        </w:r>
        <w:r>
          <w:rPr>
            <w:noProof/>
            <w:webHidden/>
          </w:rPr>
          <w:t>12</w:t>
        </w:r>
        <w:r>
          <w:rPr>
            <w:noProof/>
            <w:webHidden/>
          </w:rPr>
          <w:fldChar w:fldCharType="end"/>
        </w:r>
      </w:hyperlink>
    </w:p>
    <w:p w14:paraId="189FF0AC" w14:textId="19076161" w:rsidR="00D33A0B" w:rsidRDefault="00D33A0B" w:rsidP="00D33A0B">
      <w:pPr>
        <w:pStyle w:val="TableofFigures"/>
        <w:tabs>
          <w:tab w:val="right" w:leader="dot" w:pos="8630"/>
        </w:tabs>
        <w:spacing w:line="360" w:lineRule="auto"/>
        <w:rPr>
          <w:noProof/>
        </w:rPr>
      </w:pPr>
      <w:hyperlink w:anchor="_Toc202448435" w:history="1">
        <w:r w:rsidRPr="00F134F0">
          <w:rPr>
            <w:rStyle w:val="Hyperlink"/>
            <w:i/>
            <w:noProof/>
          </w:rPr>
          <w:t>Figure 3: all-MiniLM-L6-v2 Model Architecture</w:t>
        </w:r>
        <w:r>
          <w:rPr>
            <w:noProof/>
            <w:webHidden/>
          </w:rPr>
          <w:tab/>
        </w:r>
        <w:r>
          <w:rPr>
            <w:noProof/>
            <w:webHidden/>
          </w:rPr>
          <w:fldChar w:fldCharType="begin"/>
        </w:r>
        <w:r>
          <w:rPr>
            <w:noProof/>
            <w:webHidden/>
          </w:rPr>
          <w:instrText xml:space="preserve"> PAGEREF _Toc202448435 \h </w:instrText>
        </w:r>
        <w:r>
          <w:rPr>
            <w:noProof/>
            <w:webHidden/>
          </w:rPr>
        </w:r>
        <w:r>
          <w:rPr>
            <w:noProof/>
            <w:webHidden/>
          </w:rPr>
          <w:fldChar w:fldCharType="separate"/>
        </w:r>
        <w:r>
          <w:rPr>
            <w:noProof/>
            <w:webHidden/>
          </w:rPr>
          <w:t>13</w:t>
        </w:r>
        <w:r>
          <w:rPr>
            <w:noProof/>
            <w:webHidden/>
          </w:rPr>
          <w:fldChar w:fldCharType="end"/>
        </w:r>
      </w:hyperlink>
    </w:p>
    <w:p w14:paraId="4AE0BEA4" w14:textId="173F5419" w:rsidR="00D33A0B" w:rsidRDefault="00D33A0B" w:rsidP="00D33A0B">
      <w:pPr>
        <w:pStyle w:val="TableofFigures"/>
        <w:tabs>
          <w:tab w:val="right" w:leader="dot" w:pos="8630"/>
        </w:tabs>
        <w:spacing w:line="360" w:lineRule="auto"/>
        <w:rPr>
          <w:noProof/>
        </w:rPr>
      </w:pPr>
      <w:hyperlink w:anchor="_Toc202448436" w:history="1">
        <w:r w:rsidRPr="00F134F0">
          <w:rPr>
            <w:rStyle w:val="Hyperlink"/>
            <w:i/>
            <w:noProof/>
          </w:rPr>
          <w:t>Figure 4: Implementation Flow of Embedding and Retrieval Pipeline</w:t>
        </w:r>
        <w:r>
          <w:rPr>
            <w:noProof/>
            <w:webHidden/>
          </w:rPr>
          <w:tab/>
        </w:r>
        <w:r>
          <w:rPr>
            <w:noProof/>
            <w:webHidden/>
          </w:rPr>
          <w:fldChar w:fldCharType="begin"/>
        </w:r>
        <w:r>
          <w:rPr>
            <w:noProof/>
            <w:webHidden/>
          </w:rPr>
          <w:instrText xml:space="preserve"> PAGEREF _Toc202448436 \h </w:instrText>
        </w:r>
        <w:r>
          <w:rPr>
            <w:noProof/>
            <w:webHidden/>
          </w:rPr>
        </w:r>
        <w:r>
          <w:rPr>
            <w:noProof/>
            <w:webHidden/>
          </w:rPr>
          <w:fldChar w:fldCharType="separate"/>
        </w:r>
        <w:r>
          <w:rPr>
            <w:noProof/>
            <w:webHidden/>
          </w:rPr>
          <w:t>15</w:t>
        </w:r>
        <w:r>
          <w:rPr>
            <w:noProof/>
            <w:webHidden/>
          </w:rPr>
          <w:fldChar w:fldCharType="end"/>
        </w:r>
      </w:hyperlink>
    </w:p>
    <w:p w14:paraId="2AFE7059" w14:textId="27504B62" w:rsidR="00D33A0B" w:rsidRDefault="00D33A0B" w:rsidP="00D33A0B">
      <w:pPr>
        <w:pStyle w:val="TableofFigures"/>
        <w:tabs>
          <w:tab w:val="right" w:leader="dot" w:pos="8630"/>
        </w:tabs>
        <w:spacing w:line="360" w:lineRule="auto"/>
        <w:rPr>
          <w:noProof/>
        </w:rPr>
      </w:pPr>
      <w:hyperlink w:anchor="_Toc202448437" w:history="1">
        <w:r w:rsidRPr="00F134F0">
          <w:rPr>
            <w:rStyle w:val="Hyperlink"/>
            <w:i/>
            <w:noProof/>
          </w:rPr>
          <w:t>Figure 5: BERT-Large SQuAD QA Pipeline Architecture</w:t>
        </w:r>
        <w:r>
          <w:rPr>
            <w:noProof/>
            <w:webHidden/>
          </w:rPr>
          <w:tab/>
        </w:r>
        <w:r>
          <w:rPr>
            <w:noProof/>
            <w:webHidden/>
          </w:rPr>
          <w:fldChar w:fldCharType="begin"/>
        </w:r>
        <w:r>
          <w:rPr>
            <w:noProof/>
            <w:webHidden/>
          </w:rPr>
          <w:instrText xml:space="preserve"> PAGEREF _Toc202448437 \h </w:instrText>
        </w:r>
        <w:r>
          <w:rPr>
            <w:noProof/>
            <w:webHidden/>
          </w:rPr>
        </w:r>
        <w:r>
          <w:rPr>
            <w:noProof/>
            <w:webHidden/>
          </w:rPr>
          <w:fldChar w:fldCharType="separate"/>
        </w:r>
        <w:r>
          <w:rPr>
            <w:noProof/>
            <w:webHidden/>
          </w:rPr>
          <w:t>17</w:t>
        </w:r>
        <w:r>
          <w:rPr>
            <w:noProof/>
            <w:webHidden/>
          </w:rPr>
          <w:fldChar w:fldCharType="end"/>
        </w:r>
      </w:hyperlink>
    </w:p>
    <w:p w14:paraId="7E28C6D8" w14:textId="4012683A" w:rsidR="00D33A0B" w:rsidRDefault="00D33A0B" w:rsidP="00D33A0B">
      <w:pPr>
        <w:pStyle w:val="TableofFigures"/>
        <w:tabs>
          <w:tab w:val="right" w:leader="dot" w:pos="8630"/>
        </w:tabs>
        <w:spacing w:line="360" w:lineRule="auto"/>
        <w:rPr>
          <w:noProof/>
        </w:rPr>
      </w:pPr>
      <w:hyperlink w:anchor="_Toc202448438" w:history="1">
        <w:r w:rsidRPr="00F134F0">
          <w:rPr>
            <w:rStyle w:val="Hyperlink"/>
            <w:i/>
            <w:noProof/>
          </w:rPr>
          <w:t>Figure 6: Decision Flow for Reader Module Edge Cases</w:t>
        </w:r>
        <w:r>
          <w:rPr>
            <w:noProof/>
            <w:webHidden/>
          </w:rPr>
          <w:tab/>
        </w:r>
        <w:r>
          <w:rPr>
            <w:noProof/>
            <w:webHidden/>
          </w:rPr>
          <w:fldChar w:fldCharType="begin"/>
        </w:r>
        <w:r>
          <w:rPr>
            <w:noProof/>
            <w:webHidden/>
          </w:rPr>
          <w:instrText xml:space="preserve"> PAGEREF _Toc202448438 \h </w:instrText>
        </w:r>
        <w:r>
          <w:rPr>
            <w:noProof/>
            <w:webHidden/>
          </w:rPr>
        </w:r>
        <w:r>
          <w:rPr>
            <w:noProof/>
            <w:webHidden/>
          </w:rPr>
          <w:fldChar w:fldCharType="separate"/>
        </w:r>
        <w:r>
          <w:rPr>
            <w:noProof/>
            <w:webHidden/>
          </w:rPr>
          <w:t>19</w:t>
        </w:r>
        <w:r>
          <w:rPr>
            <w:noProof/>
            <w:webHidden/>
          </w:rPr>
          <w:fldChar w:fldCharType="end"/>
        </w:r>
      </w:hyperlink>
    </w:p>
    <w:p w14:paraId="7D61355D" w14:textId="03430E33" w:rsidR="00D33A0B" w:rsidRDefault="00D33A0B" w:rsidP="00D33A0B">
      <w:pPr>
        <w:pStyle w:val="TableofFigures"/>
        <w:tabs>
          <w:tab w:val="right" w:leader="dot" w:pos="8630"/>
        </w:tabs>
        <w:spacing w:line="360" w:lineRule="auto"/>
        <w:rPr>
          <w:noProof/>
        </w:rPr>
      </w:pPr>
      <w:hyperlink w:anchor="_Toc202448439" w:history="1">
        <w:r w:rsidRPr="00F134F0">
          <w:rPr>
            <w:rStyle w:val="Hyperlink"/>
            <w:i/>
            <w:noProof/>
          </w:rPr>
          <w:t>Figure 7: Overview of the modern modular RAG pipeline architecture</w:t>
        </w:r>
        <w:r>
          <w:rPr>
            <w:noProof/>
            <w:webHidden/>
          </w:rPr>
          <w:tab/>
        </w:r>
        <w:r>
          <w:rPr>
            <w:noProof/>
            <w:webHidden/>
          </w:rPr>
          <w:fldChar w:fldCharType="begin"/>
        </w:r>
        <w:r>
          <w:rPr>
            <w:noProof/>
            <w:webHidden/>
          </w:rPr>
          <w:instrText xml:space="preserve"> PAGEREF _Toc202448439 \h </w:instrText>
        </w:r>
        <w:r>
          <w:rPr>
            <w:noProof/>
            <w:webHidden/>
          </w:rPr>
        </w:r>
        <w:r>
          <w:rPr>
            <w:noProof/>
            <w:webHidden/>
          </w:rPr>
          <w:fldChar w:fldCharType="separate"/>
        </w:r>
        <w:r>
          <w:rPr>
            <w:noProof/>
            <w:webHidden/>
          </w:rPr>
          <w:t>24</w:t>
        </w:r>
        <w:r>
          <w:rPr>
            <w:noProof/>
            <w:webHidden/>
          </w:rPr>
          <w:fldChar w:fldCharType="end"/>
        </w:r>
      </w:hyperlink>
    </w:p>
    <w:p w14:paraId="15493C61" w14:textId="64842412" w:rsidR="00D33A0B" w:rsidRDefault="00D33A0B" w:rsidP="00D33A0B">
      <w:pPr>
        <w:pStyle w:val="TableofFigures"/>
        <w:tabs>
          <w:tab w:val="right" w:leader="dot" w:pos="8630"/>
        </w:tabs>
        <w:spacing w:line="360" w:lineRule="auto"/>
        <w:rPr>
          <w:noProof/>
        </w:rPr>
      </w:pPr>
      <w:hyperlink w:anchor="_Toc202448440" w:history="1">
        <w:r w:rsidRPr="00F134F0">
          <w:rPr>
            <w:rStyle w:val="Hyperlink"/>
            <w:i/>
            <w:noProof/>
          </w:rPr>
          <w:t>Figure 8: Semantic Chunking Workflow</w:t>
        </w:r>
        <w:r>
          <w:rPr>
            <w:noProof/>
            <w:webHidden/>
          </w:rPr>
          <w:tab/>
        </w:r>
        <w:r>
          <w:rPr>
            <w:noProof/>
            <w:webHidden/>
          </w:rPr>
          <w:fldChar w:fldCharType="begin"/>
        </w:r>
        <w:r>
          <w:rPr>
            <w:noProof/>
            <w:webHidden/>
          </w:rPr>
          <w:instrText xml:space="preserve"> PAGEREF _Toc202448440 \h </w:instrText>
        </w:r>
        <w:r>
          <w:rPr>
            <w:noProof/>
            <w:webHidden/>
          </w:rPr>
        </w:r>
        <w:r>
          <w:rPr>
            <w:noProof/>
            <w:webHidden/>
          </w:rPr>
          <w:fldChar w:fldCharType="separate"/>
        </w:r>
        <w:r>
          <w:rPr>
            <w:noProof/>
            <w:webHidden/>
          </w:rPr>
          <w:t>25</w:t>
        </w:r>
        <w:r>
          <w:rPr>
            <w:noProof/>
            <w:webHidden/>
          </w:rPr>
          <w:fldChar w:fldCharType="end"/>
        </w:r>
      </w:hyperlink>
    </w:p>
    <w:p w14:paraId="359E1800" w14:textId="3080614F" w:rsidR="00D33A0B" w:rsidRDefault="00D33A0B" w:rsidP="00D33A0B">
      <w:pPr>
        <w:pStyle w:val="TableofFigures"/>
        <w:tabs>
          <w:tab w:val="right" w:leader="dot" w:pos="8630"/>
        </w:tabs>
        <w:spacing w:line="360" w:lineRule="auto"/>
        <w:rPr>
          <w:noProof/>
        </w:rPr>
      </w:pPr>
      <w:hyperlink w:anchor="_Toc202448441" w:history="1">
        <w:r w:rsidRPr="00F134F0">
          <w:rPr>
            <w:rStyle w:val="Hyperlink"/>
            <w:i/>
            <w:noProof/>
          </w:rPr>
          <w:t>Figure 9: Embedding Workflow for Semantic Chunks</w:t>
        </w:r>
        <w:r>
          <w:rPr>
            <w:noProof/>
            <w:webHidden/>
          </w:rPr>
          <w:tab/>
        </w:r>
        <w:r>
          <w:rPr>
            <w:noProof/>
            <w:webHidden/>
          </w:rPr>
          <w:fldChar w:fldCharType="begin"/>
        </w:r>
        <w:r>
          <w:rPr>
            <w:noProof/>
            <w:webHidden/>
          </w:rPr>
          <w:instrText xml:space="preserve"> PAGEREF _Toc202448441 \h </w:instrText>
        </w:r>
        <w:r>
          <w:rPr>
            <w:noProof/>
            <w:webHidden/>
          </w:rPr>
        </w:r>
        <w:r>
          <w:rPr>
            <w:noProof/>
            <w:webHidden/>
          </w:rPr>
          <w:fldChar w:fldCharType="separate"/>
        </w:r>
        <w:r>
          <w:rPr>
            <w:noProof/>
            <w:webHidden/>
          </w:rPr>
          <w:t>26</w:t>
        </w:r>
        <w:r>
          <w:rPr>
            <w:noProof/>
            <w:webHidden/>
          </w:rPr>
          <w:fldChar w:fldCharType="end"/>
        </w:r>
      </w:hyperlink>
    </w:p>
    <w:p w14:paraId="0D0B8BC6" w14:textId="1756A4B7" w:rsidR="00D33A0B" w:rsidRDefault="00D33A0B" w:rsidP="00D33A0B">
      <w:pPr>
        <w:pStyle w:val="TableofFigures"/>
        <w:tabs>
          <w:tab w:val="right" w:leader="dot" w:pos="8630"/>
        </w:tabs>
        <w:spacing w:line="360" w:lineRule="auto"/>
        <w:rPr>
          <w:noProof/>
        </w:rPr>
      </w:pPr>
      <w:hyperlink w:anchor="_Toc202448442" w:history="1">
        <w:r w:rsidRPr="00F134F0">
          <w:rPr>
            <w:rStyle w:val="Hyperlink"/>
            <w:i/>
            <w:noProof/>
          </w:rPr>
          <w:t>Figure 10: Document and query embeddings into ChromaDB</w:t>
        </w:r>
        <w:r>
          <w:rPr>
            <w:noProof/>
            <w:webHidden/>
          </w:rPr>
          <w:tab/>
        </w:r>
        <w:r>
          <w:rPr>
            <w:noProof/>
            <w:webHidden/>
          </w:rPr>
          <w:fldChar w:fldCharType="begin"/>
        </w:r>
        <w:r>
          <w:rPr>
            <w:noProof/>
            <w:webHidden/>
          </w:rPr>
          <w:instrText xml:space="preserve"> PAGEREF _Toc202448442 \h </w:instrText>
        </w:r>
        <w:r>
          <w:rPr>
            <w:noProof/>
            <w:webHidden/>
          </w:rPr>
        </w:r>
        <w:r>
          <w:rPr>
            <w:noProof/>
            <w:webHidden/>
          </w:rPr>
          <w:fldChar w:fldCharType="separate"/>
        </w:r>
        <w:r>
          <w:rPr>
            <w:noProof/>
            <w:webHidden/>
          </w:rPr>
          <w:t>27</w:t>
        </w:r>
        <w:r>
          <w:rPr>
            <w:noProof/>
            <w:webHidden/>
          </w:rPr>
          <w:fldChar w:fldCharType="end"/>
        </w:r>
      </w:hyperlink>
    </w:p>
    <w:p w14:paraId="0EFDE142" w14:textId="6BFBA885" w:rsidR="00D33A0B" w:rsidRDefault="00D33A0B" w:rsidP="00D33A0B">
      <w:pPr>
        <w:pStyle w:val="TableofFigures"/>
        <w:tabs>
          <w:tab w:val="right" w:leader="dot" w:pos="8630"/>
        </w:tabs>
        <w:spacing w:line="360" w:lineRule="auto"/>
        <w:rPr>
          <w:noProof/>
        </w:rPr>
      </w:pPr>
      <w:hyperlink w:anchor="_Toc202448443" w:history="1">
        <w:r w:rsidRPr="00F134F0">
          <w:rPr>
            <w:rStyle w:val="Hyperlink"/>
            <w:i/>
            <w:noProof/>
          </w:rPr>
          <w:t>Figure 11: Construction of a retriever object from the ChromaDB vector index</w:t>
        </w:r>
        <w:r>
          <w:rPr>
            <w:noProof/>
            <w:webHidden/>
          </w:rPr>
          <w:tab/>
        </w:r>
        <w:r>
          <w:rPr>
            <w:noProof/>
            <w:webHidden/>
          </w:rPr>
          <w:fldChar w:fldCharType="begin"/>
        </w:r>
        <w:r>
          <w:rPr>
            <w:noProof/>
            <w:webHidden/>
          </w:rPr>
          <w:instrText xml:space="preserve"> PAGEREF _Toc202448443 \h </w:instrText>
        </w:r>
        <w:r>
          <w:rPr>
            <w:noProof/>
            <w:webHidden/>
          </w:rPr>
        </w:r>
        <w:r>
          <w:rPr>
            <w:noProof/>
            <w:webHidden/>
          </w:rPr>
          <w:fldChar w:fldCharType="separate"/>
        </w:r>
        <w:r>
          <w:rPr>
            <w:noProof/>
            <w:webHidden/>
          </w:rPr>
          <w:t>28</w:t>
        </w:r>
        <w:r>
          <w:rPr>
            <w:noProof/>
            <w:webHidden/>
          </w:rPr>
          <w:fldChar w:fldCharType="end"/>
        </w:r>
      </w:hyperlink>
    </w:p>
    <w:p w14:paraId="3CB7488A" w14:textId="10E0ED47" w:rsidR="00D33A0B" w:rsidRDefault="00D33A0B" w:rsidP="00D33A0B">
      <w:pPr>
        <w:pStyle w:val="TableofFigures"/>
        <w:tabs>
          <w:tab w:val="right" w:leader="dot" w:pos="8630"/>
        </w:tabs>
        <w:spacing w:line="360" w:lineRule="auto"/>
        <w:rPr>
          <w:noProof/>
        </w:rPr>
      </w:pPr>
      <w:hyperlink w:anchor="_Toc202448444" w:history="1">
        <w:r w:rsidRPr="00F134F0">
          <w:rPr>
            <w:rStyle w:val="Hyperlink"/>
            <w:i/>
            <w:noProof/>
          </w:rPr>
          <w:t>Figure 12: LLM-Based Answer Generation and Polishing Workflow</w:t>
        </w:r>
        <w:r>
          <w:rPr>
            <w:noProof/>
            <w:webHidden/>
          </w:rPr>
          <w:tab/>
        </w:r>
        <w:r>
          <w:rPr>
            <w:noProof/>
            <w:webHidden/>
          </w:rPr>
          <w:fldChar w:fldCharType="begin"/>
        </w:r>
        <w:r>
          <w:rPr>
            <w:noProof/>
            <w:webHidden/>
          </w:rPr>
          <w:instrText xml:space="preserve"> PAGEREF _Toc202448444 \h </w:instrText>
        </w:r>
        <w:r>
          <w:rPr>
            <w:noProof/>
            <w:webHidden/>
          </w:rPr>
        </w:r>
        <w:r>
          <w:rPr>
            <w:noProof/>
            <w:webHidden/>
          </w:rPr>
          <w:fldChar w:fldCharType="separate"/>
        </w:r>
        <w:r>
          <w:rPr>
            <w:noProof/>
            <w:webHidden/>
          </w:rPr>
          <w:t>30</w:t>
        </w:r>
        <w:r>
          <w:rPr>
            <w:noProof/>
            <w:webHidden/>
          </w:rPr>
          <w:fldChar w:fldCharType="end"/>
        </w:r>
      </w:hyperlink>
    </w:p>
    <w:p w14:paraId="5E66AC60" w14:textId="0D95F69C" w:rsidR="00D33A0B" w:rsidRDefault="00D33A0B" w:rsidP="00D33A0B">
      <w:pPr>
        <w:pStyle w:val="TableofFigures"/>
        <w:tabs>
          <w:tab w:val="right" w:leader="dot" w:pos="8630"/>
        </w:tabs>
        <w:spacing w:line="360" w:lineRule="auto"/>
        <w:rPr>
          <w:noProof/>
        </w:rPr>
      </w:pPr>
      <w:hyperlink w:anchor="_Toc202448445" w:history="1">
        <w:r w:rsidRPr="00F134F0">
          <w:rPr>
            <w:rStyle w:val="Hyperlink"/>
            <w:i/>
            <w:noProof/>
          </w:rPr>
          <w:t>Figure 13: Modular RAG pipeline imple</w:t>
        </w:r>
        <w:r w:rsidRPr="00F134F0">
          <w:rPr>
            <w:rStyle w:val="Hyperlink"/>
            <w:i/>
            <w:noProof/>
          </w:rPr>
          <w:t>m</w:t>
        </w:r>
        <w:r w:rsidRPr="00F134F0">
          <w:rPr>
            <w:rStyle w:val="Hyperlink"/>
            <w:i/>
            <w:noProof/>
          </w:rPr>
          <w:t>entation</w:t>
        </w:r>
        <w:r>
          <w:rPr>
            <w:noProof/>
            <w:webHidden/>
          </w:rPr>
          <w:tab/>
        </w:r>
        <w:r>
          <w:rPr>
            <w:noProof/>
            <w:webHidden/>
          </w:rPr>
          <w:fldChar w:fldCharType="begin"/>
        </w:r>
        <w:r>
          <w:rPr>
            <w:noProof/>
            <w:webHidden/>
          </w:rPr>
          <w:instrText xml:space="preserve"> PAGEREF _Toc202448445 \h </w:instrText>
        </w:r>
        <w:r>
          <w:rPr>
            <w:noProof/>
            <w:webHidden/>
          </w:rPr>
        </w:r>
        <w:r>
          <w:rPr>
            <w:noProof/>
            <w:webHidden/>
          </w:rPr>
          <w:fldChar w:fldCharType="separate"/>
        </w:r>
        <w:r>
          <w:rPr>
            <w:noProof/>
            <w:webHidden/>
          </w:rPr>
          <w:t>31</w:t>
        </w:r>
        <w:r>
          <w:rPr>
            <w:noProof/>
            <w:webHidden/>
          </w:rPr>
          <w:fldChar w:fldCharType="end"/>
        </w:r>
      </w:hyperlink>
    </w:p>
    <w:p w14:paraId="5CAF249C" w14:textId="2C8DAA8B" w:rsidR="000B7736" w:rsidRDefault="00D33A0B" w:rsidP="00D33A0B">
      <w:pPr>
        <w:spacing w:line="360" w:lineRule="auto"/>
        <w:jc w:val="center"/>
        <w:rPr>
          <w:b/>
          <w:bCs/>
          <w:sz w:val="24"/>
          <w:szCs w:val="24"/>
        </w:rPr>
      </w:pPr>
      <w:r>
        <w:rPr>
          <w:b/>
          <w:bCs/>
          <w:sz w:val="24"/>
          <w:szCs w:val="24"/>
        </w:rPr>
        <w:fldChar w:fldCharType="end"/>
      </w:r>
    </w:p>
    <w:p w14:paraId="056064DE" w14:textId="43179719" w:rsidR="009F0795" w:rsidRDefault="009F0795" w:rsidP="001F7E1A">
      <w:pPr>
        <w:jc w:val="center"/>
        <w:rPr>
          <w:b/>
          <w:bCs/>
          <w:sz w:val="24"/>
          <w:szCs w:val="24"/>
        </w:rPr>
      </w:pPr>
    </w:p>
    <w:p w14:paraId="7B0C696E" w14:textId="3EB58C3D" w:rsidR="00291EE4" w:rsidRDefault="00291EE4" w:rsidP="001F7E1A">
      <w:pPr>
        <w:jc w:val="center"/>
        <w:rPr>
          <w:b/>
          <w:bCs/>
          <w:sz w:val="24"/>
          <w:szCs w:val="24"/>
        </w:rPr>
      </w:pPr>
    </w:p>
    <w:p w14:paraId="55D1E0E4" w14:textId="3A02C1AB" w:rsidR="00291EE4" w:rsidRDefault="00291EE4" w:rsidP="001F7E1A">
      <w:pPr>
        <w:jc w:val="center"/>
        <w:rPr>
          <w:b/>
          <w:bCs/>
          <w:sz w:val="24"/>
          <w:szCs w:val="24"/>
        </w:rPr>
      </w:pPr>
    </w:p>
    <w:p w14:paraId="16CC81FC" w14:textId="77777777" w:rsidR="00291EE4" w:rsidRDefault="00291EE4" w:rsidP="001F7E1A">
      <w:pPr>
        <w:jc w:val="center"/>
        <w:rPr>
          <w:b/>
          <w:bCs/>
          <w:sz w:val="24"/>
          <w:szCs w:val="24"/>
        </w:rPr>
      </w:pPr>
    </w:p>
    <w:p w14:paraId="5A5B9FF1" w14:textId="25FA8F48" w:rsidR="009F0795" w:rsidRDefault="009F0795" w:rsidP="001F7E1A">
      <w:pPr>
        <w:jc w:val="center"/>
        <w:rPr>
          <w:b/>
          <w:bCs/>
          <w:sz w:val="24"/>
          <w:szCs w:val="24"/>
        </w:rPr>
      </w:pPr>
    </w:p>
    <w:p w14:paraId="185779DA" w14:textId="1594A884" w:rsidR="009F0795" w:rsidRDefault="009F0795" w:rsidP="001F7E1A">
      <w:pPr>
        <w:jc w:val="center"/>
        <w:rPr>
          <w:b/>
          <w:bCs/>
          <w:sz w:val="24"/>
          <w:szCs w:val="24"/>
        </w:rPr>
      </w:pPr>
    </w:p>
    <w:p w14:paraId="0311865B" w14:textId="35CCFC16" w:rsidR="009F0795" w:rsidRDefault="009F0795" w:rsidP="001F7E1A">
      <w:pPr>
        <w:jc w:val="center"/>
        <w:rPr>
          <w:b/>
          <w:bCs/>
          <w:sz w:val="24"/>
          <w:szCs w:val="24"/>
        </w:rPr>
      </w:pPr>
    </w:p>
    <w:p w14:paraId="13EFA519" w14:textId="218C4BDF" w:rsidR="009F0795" w:rsidRDefault="009F0795" w:rsidP="001F7E1A">
      <w:pPr>
        <w:jc w:val="center"/>
        <w:rPr>
          <w:b/>
          <w:bCs/>
          <w:sz w:val="24"/>
          <w:szCs w:val="24"/>
        </w:rPr>
      </w:pPr>
    </w:p>
    <w:p w14:paraId="1E476C7A" w14:textId="514FF1CB" w:rsidR="009F0795" w:rsidRDefault="009F0795" w:rsidP="001F7E1A">
      <w:pPr>
        <w:jc w:val="center"/>
        <w:rPr>
          <w:b/>
          <w:bCs/>
          <w:sz w:val="24"/>
          <w:szCs w:val="24"/>
        </w:rPr>
      </w:pPr>
    </w:p>
    <w:p w14:paraId="02FBD357" w14:textId="23E47EEE" w:rsidR="009F0795" w:rsidRDefault="009F0795" w:rsidP="001F7E1A">
      <w:pPr>
        <w:jc w:val="center"/>
        <w:rPr>
          <w:b/>
          <w:bCs/>
          <w:sz w:val="24"/>
          <w:szCs w:val="24"/>
        </w:rPr>
      </w:pPr>
    </w:p>
    <w:p w14:paraId="0FE642A9" w14:textId="529ADFF0" w:rsidR="009F0795" w:rsidRDefault="009F0795" w:rsidP="001F7E1A">
      <w:pPr>
        <w:jc w:val="center"/>
        <w:rPr>
          <w:b/>
          <w:bCs/>
          <w:sz w:val="24"/>
          <w:szCs w:val="24"/>
        </w:rPr>
      </w:pPr>
    </w:p>
    <w:p w14:paraId="56F53281" w14:textId="2891327D" w:rsidR="000B7736" w:rsidRDefault="000B7736" w:rsidP="00B24A44">
      <w:pPr>
        <w:rPr>
          <w:b/>
          <w:bCs/>
          <w:sz w:val="24"/>
          <w:szCs w:val="24"/>
        </w:rPr>
      </w:pPr>
    </w:p>
    <w:sdt>
      <w:sdtPr>
        <w:rPr>
          <w:rFonts w:asciiTheme="minorHAnsi" w:eastAsiaTheme="minorEastAsia" w:hAnsiTheme="minorHAnsi" w:cstheme="minorBidi"/>
          <w:b w:val="0"/>
          <w:bCs w:val="0"/>
          <w:color w:val="auto"/>
          <w:sz w:val="22"/>
          <w:szCs w:val="22"/>
        </w:rPr>
        <w:id w:val="2075619922"/>
        <w:docPartObj>
          <w:docPartGallery w:val="Table of Contents"/>
          <w:docPartUnique/>
        </w:docPartObj>
      </w:sdtPr>
      <w:sdtEndPr>
        <w:rPr>
          <w:noProof/>
        </w:rPr>
      </w:sdtEndPr>
      <w:sdtContent>
        <w:p w14:paraId="66006925" w14:textId="284017C0" w:rsidR="002B1495" w:rsidRPr="002B1495" w:rsidRDefault="002B1495" w:rsidP="002B1495">
          <w:pPr>
            <w:pStyle w:val="TOCHeading"/>
            <w:jc w:val="center"/>
            <w:rPr>
              <w:color w:val="000000" w:themeColor="text1"/>
            </w:rPr>
          </w:pPr>
          <w:r w:rsidRPr="002B1495">
            <w:rPr>
              <w:color w:val="000000" w:themeColor="text1"/>
            </w:rPr>
            <w:t>Table of Contents</w:t>
          </w:r>
        </w:p>
        <w:p w14:paraId="657ED6E0" w14:textId="14253ACC" w:rsidR="00176FBA" w:rsidRDefault="002B1495">
          <w:pPr>
            <w:pStyle w:val="TOC1"/>
            <w:tabs>
              <w:tab w:val="right" w:leader="dot" w:pos="8630"/>
            </w:tabs>
            <w:rPr>
              <w:noProof/>
            </w:rPr>
          </w:pPr>
          <w:r>
            <w:fldChar w:fldCharType="begin"/>
          </w:r>
          <w:r>
            <w:instrText xml:space="preserve"> TOC \o "1-3" \h \z \u </w:instrText>
          </w:r>
          <w:r>
            <w:fldChar w:fldCharType="separate"/>
          </w:r>
          <w:hyperlink w:anchor="_Toc202457555" w:history="1">
            <w:r w:rsidR="00176FBA" w:rsidRPr="0067015D">
              <w:rPr>
                <w:rStyle w:val="Hyperlink"/>
                <w:noProof/>
              </w:rPr>
              <w:t>Abstract</w:t>
            </w:r>
            <w:r w:rsidR="00176FBA">
              <w:rPr>
                <w:noProof/>
                <w:webHidden/>
              </w:rPr>
              <w:tab/>
            </w:r>
            <w:r w:rsidR="00176FBA">
              <w:rPr>
                <w:noProof/>
                <w:webHidden/>
              </w:rPr>
              <w:fldChar w:fldCharType="begin"/>
            </w:r>
            <w:r w:rsidR="00176FBA">
              <w:rPr>
                <w:noProof/>
                <w:webHidden/>
              </w:rPr>
              <w:instrText xml:space="preserve"> PAGEREF _Toc202457555 \h </w:instrText>
            </w:r>
            <w:r w:rsidR="00176FBA">
              <w:rPr>
                <w:noProof/>
                <w:webHidden/>
              </w:rPr>
            </w:r>
            <w:r w:rsidR="00176FBA">
              <w:rPr>
                <w:noProof/>
                <w:webHidden/>
              </w:rPr>
              <w:fldChar w:fldCharType="separate"/>
            </w:r>
            <w:r w:rsidR="00176FBA">
              <w:rPr>
                <w:noProof/>
                <w:webHidden/>
              </w:rPr>
              <w:t>1</w:t>
            </w:r>
            <w:r w:rsidR="00176FBA">
              <w:rPr>
                <w:noProof/>
                <w:webHidden/>
              </w:rPr>
              <w:fldChar w:fldCharType="end"/>
            </w:r>
          </w:hyperlink>
        </w:p>
        <w:p w14:paraId="4E0631D5" w14:textId="1F404350" w:rsidR="00176FBA" w:rsidRDefault="00176FBA">
          <w:pPr>
            <w:pStyle w:val="TOC1"/>
            <w:tabs>
              <w:tab w:val="right" w:leader="dot" w:pos="8630"/>
            </w:tabs>
            <w:rPr>
              <w:noProof/>
            </w:rPr>
          </w:pPr>
          <w:hyperlink w:anchor="_Toc202457556" w:history="1">
            <w:r w:rsidRPr="0067015D">
              <w:rPr>
                <w:rStyle w:val="Hyperlink"/>
                <w:noProof/>
              </w:rPr>
              <w:t>Key Words</w:t>
            </w:r>
            <w:r>
              <w:rPr>
                <w:noProof/>
                <w:webHidden/>
              </w:rPr>
              <w:tab/>
            </w:r>
            <w:r>
              <w:rPr>
                <w:noProof/>
                <w:webHidden/>
              </w:rPr>
              <w:fldChar w:fldCharType="begin"/>
            </w:r>
            <w:r>
              <w:rPr>
                <w:noProof/>
                <w:webHidden/>
              </w:rPr>
              <w:instrText xml:space="preserve"> PAGEREF _Toc202457556 \h </w:instrText>
            </w:r>
            <w:r>
              <w:rPr>
                <w:noProof/>
                <w:webHidden/>
              </w:rPr>
            </w:r>
            <w:r>
              <w:rPr>
                <w:noProof/>
                <w:webHidden/>
              </w:rPr>
              <w:fldChar w:fldCharType="separate"/>
            </w:r>
            <w:r>
              <w:rPr>
                <w:noProof/>
                <w:webHidden/>
              </w:rPr>
              <w:t>1</w:t>
            </w:r>
            <w:r>
              <w:rPr>
                <w:noProof/>
                <w:webHidden/>
              </w:rPr>
              <w:fldChar w:fldCharType="end"/>
            </w:r>
          </w:hyperlink>
        </w:p>
        <w:p w14:paraId="5EB285C7" w14:textId="5A029051" w:rsidR="00176FBA" w:rsidRDefault="00176FBA">
          <w:pPr>
            <w:pStyle w:val="TOC1"/>
            <w:tabs>
              <w:tab w:val="right" w:leader="dot" w:pos="8630"/>
            </w:tabs>
            <w:rPr>
              <w:noProof/>
            </w:rPr>
          </w:pPr>
          <w:hyperlink w:anchor="_Toc202457557" w:history="1">
            <w:r w:rsidRPr="0067015D">
              <w:rPr>
                <w:rStyle w:val="Hyperlink"/>
                <w:noProof/>
              </w:rPr>
              <w:t>Chapter 1  Introduction</w:t>
            </w:r>
            <w:r>
              <w:rPr>
                <w:noProof/>
                <w:webHidden/>
              </w:rPr>
              <w:tab/>
            </w:r>
            <w:r>
              <w:rPr>
                <w:noProof/>
                <w:webHidden/>
              </w:rPr>
              <w:fldChar w:fldCharType="begin"/>
            </w:r>
            <w:r>
              <w:rPr>
                <w:noProof/>
                <w:webHidden/>
              </w:rPr>
              <w:instrText xml:space="preserve"> PAGEREF _Toc202457557 \h </w:instrText>
            </w:r>
            <w:r>
              <w:rPr>
                <w:noProof/>
                <w:webHidden/>
              </w:rPr>
            </w:r>
            <w:r>
              <w:rPr>
                <w:noProof/>
                <w:webHidden/>
              </w:rPr>
              <w:fldChar w:fldCharType="separate"/>
            </w:r>
            <w:r>
              <w:rPr>
                <w:noProof/>
                <w:webHidden/>
              </w:rPr>
              <w:t>6</w:t>
            </w:r>
            <w:r>
              <w:rPr>
                <w:noProof/>
                <w:webHidden/>
              </w:rPr>
              <w:fldChar w:fldCharType="end"/>
            </w:r>
          </w:hyperlink>
        </w:p>
        <w:p w14:paraId="01C3157D" w14:textId="0D831D82" w:rsidR="00176FBA" w:rsidRDefault="00176FBA">
          <w:pPr>
            <w:pStyle w:val="TOC2"/>
            <w:tabs>
              <w:tab w:val="right" w:leader="dot" w:pos="8630"/>
            </w:tabs>
            <w:rPr>
              <w:noProof/>
            </w:rPr>
          </w:pPr>
          <w:hyperlink w:anchor="_Toc202457558" w:history="1">
            <w:r w:rsidRPr="0067015D">
              <w:rPr>
                <w:rStyle w:val="Hyperlink"/>
                <w:noProof/>
              </w:rPr>
              <w:t>1.1 The Challenge of Academic Information Access</w:t>
            </w:r>
            <w:r>
              <w:rPr>
                <w:noProof/>
                <w:webHidden/>
              </w:rPr>
              <w:tab/>
            </w:r>
            <w:r>
              <w:rPr>
                <w:noProof/>
                <w:webHidden/>
              </w:rPr>
              <w:fldChar w:fldCharType="begin"/>
            </w:r>
            <w:r>
              <w:rPr>
                <w:noProof/>
                <w:webHidden/>
              </w:rPr>
              <w:instrText xml:space="preserve"> PAGEREF _Toc202457558 \h </w:instrText>
            </w:r>
            <w:r>
              <w:rPr>
                <w:noProof/>
                <w:webHidden/>
              </w:rPr>
            </w:r>
            <w:r>
              <w:rPr>
                <w:noProof/>
                <w:webHidden/>
              </w:rPr>
              <w:fldChar w:fldCharType="separate"/>
            </w:r>
            <w:r>
              <w:rPr>
                <w:noProof/>
                <w:webHidden/>
              </w:rPr>
              <w:t>6</w:t>
            </w:r>
            <w:r>
              <w:rPr>
                <w:noProof/>
                <w:webHidden/>
              </w:rPr>
              <w:fldChar w:fldCharType="end"/>
            </w:r>
          </w:hyperlink>
        </w:p>
        <w:p w14:paraId="341C08FE" w14:textId="51BD436E" w:rsidR="00176FBA" w:rsidRDefault="00176FBA">
          <w:pPr>
            <w:pStyle w:val="TOC2"/>
            <w:tabs>
              <w:tab w:val="right" w:leader="dot" w:pos="8630"/>
            </w:tabs>
            <w:rPr>
              <w:noProof/>
            </w:rPr>
          </w:pPr>
          <w:hyperlink w:anchor="_Toc202457559" w:history="1">
            <w:r w:rsidRPr="0067015D">
              <w:rPr>
                <w:rStyle w:val="Hyperlink"/>
                <w:noProof/>
              </w:rPr>
              <w:t>1.2 Problem Statement</w:t>
            </w:r>
            <w:r>
              <w:rPr>
                <w:noProof/>
                <w:webHidden/>
              </w:rPr>
              <w:tab/>
            </w:r>
            <w:r>
              <w:rPr>
                <w:noProof/>
                <w:webHidden/>
              </w:rPr>
              <w:fldChar w:fldCharType="begin"/>
            </w:r>
            <w:r>
              <w:rPr>
                <w:noProof/>
                <w:webHidden/>
              </w:rPr>
              <w:instrText xml:space="preserve"> PAGEREF _Toc202457559 \h </w:instrText>
            </w:r>
            <w:r>
              <w:rPr>
                <w:noProof/>
                <w:webHidden/>
              </w:rPr>
            </w:r>
            <w:r>
              <w:rPr>
                <w:noProof/>
                <w:webHidden/>
              </w:rPr>
              <w:fldChar w:fldCharType="separate"/>
            </w:r>
            <w:r>
              <w:rPr>
                <w:noProof/>
                <w:webHidden/>
              </w:rPr>
              <w:t>6</w:t>
            </w:r>
            <w:r>
              <w:rPr>
                <w:noProof/>
                <w:webHidden/>
              </w:rPr>
              <w:fldChar w:fldCharType="end"/>
            </w:r>
          </w:hyperlink>
        </w:p>
        <w:p w14:paraId="3291D50A" w14:textId="00354714" w:rsidR="00176FBA" w:rsidRDefault="00176FBA">
          <w:pPr>
            <w:pStyle w:val="TOC2"/>
            <w:tabs>
              <w:tab w:val="right" w:leader="dot" w:pos="8630"/>
            </w:tabs>
            <w:rPr>
              <w:noProof/>
            </w:rPr>
          </w:pPr>
          <w:hyperlink w:anchor="_Toc202457560" w:history="1">
            <w:r w:rsidRPr="0067015D">
              <w:rPr>
                <w:rStyle w:val="Hyperlink"/>
                <w:noProof/>
              </w:rPr>
              <w:t>1.3 Motivation and Project Evolution</w:t>
            </w:r>
            <w:r>
              <w:rPr>
                <w:noProof/>
                <w:webHidden/>
              </w:rPr>
              <w:tab/>
            </w:r>
            <w:r>
              <w:rPr>
                <w:noProof/>
                <w:webHidden/>
              </w:rPr>
              <w:fldChar w:fldCharType="begin"/>
            </w:r>
            <w:r>
              <w:rPr>
                <w:noProof/>
                <w:webHidden/>
              </w:rPr>
              <w:instrText xml:space="preserve"> PAGEREF _Toc202457560 \h </w:instrText>
            </w:r>
            <w:r>
              <w:rPr>
                <w:noProof/>
                <w:webHidden/>
              </w:rPr>
            </w:r>
            <w:r>
              <w:rPr>
                <w:noProof/>
                <w:webHidden/>
              </w:rPr>
              <w:fldChar w:fldCharType="separate"/>
            </w:r>
            <w:r>
              <w:rPr>
                <w:noProof/>
                <w:webHidden/>
              </w:rPr>
              <w:t>6</w:t>
            </w:r>
            <w:r>
              <w:rPr>
                <w:noProof/>
                <w:webHidden/>
              </w:rPr>
              <w:fldChar w:fldCharType="end"/>
            </w:r>
          </w:hyperlink>
        </w:p>
        <w:p w14:paraId="1FA6A62B" w14:textId="157D86E4" w:rsidR="00176FBA" w:rsidRDefault="00176FBA">
          <w:pPr>
            <w:pStyle w:val="TOC2"/>
            <w:tabs>
              <w:tab w:val="right" w:leader="dot" w:pos="8630"/>
            </w:tabs>
            <w:rPr>
              <w:noProof/>
            </w:rPr>
          </w:pPr>
          <w:hyperlink w:anchor="_Toc202457561" w:history="1">
            <w:r w:rsidRPr="0067015D">
              <w:rPr>
                <w:rStyle w:val="Hyperlink"/>
                <w:noProof/>
              </w:rPr>
              <w:t>1.4 System Overview</w:t>
            </w:r>
            <w:r>
              <w:rPr>
                <w:noProof/>
                <w:webHidden/>
              </w:rPr>
              <w:tab/>
            </w:r>
            <w:r>
              <w:rPr>
                <w:noProof/>
                <w:webHidden/>
              </w:rPr>
              <w:fldChar w:fldCharType="begin"/>
            </w:r>
            <w:r>
              <w:rPr>
                <w:noProof/>
                <w:webHidden/>
              </w:rPr>
              <w:instrText xml:space="preserve"> PAGEREF _Toc202457561 \h </w:instrText>
            </w:r>
            <w:r>
              <w:rPr>
                <w:noProof/>
                <w:webHidden/>
              </w:rPr>
            </w:r>
            <w:r>
              <w:rPr>
                <w:noProof/>
                <w:webHidden/>
              </w:rPr>
              <w:fldChar w:fldCharType="separate"/>
            </w:r>
            <w:r>
              <w:rPr>
                <w:noProof/>
                <w:webHidden/>
              </w:rPr>
              <w:t>7</w:t>
            </w:r>
            <w:r>
              <w:rPr>
                <w:noProof/>
                <w:webHidden/>
              </w:rPr>
              <w:fldChar w:fldCharType="end"/>
            </w:r>
          </w:hyperlink>
        </w:p>
        <w:p w14:paraId="574188AD" w14:textId="29BF4DA1" w:rsidR="00176FBA" w:rsidRDefault="00176FBA">
          <w:pPr>
            <w:pStyle w:val="TOC2"/>
            <w:tabs>
              <w:tab w:val="right" w:leader="dot" w:pos="8630"/>
            </w:tabs>
            <w:rPr>
              <w:noProof/>
            </w:rPr>
          </w:pPr>
          <w:hyperlink w:anchor="_Toc202457562" w:history="1">
            <w:r w:rsidRPr="0067015D">
              <w:rPr>
                <w:rStyle w:val="Hyperlink"/>
                <w:noProof/>
                <w:lang w:val="en-IN"/>
              </w:rPr>
              <w:t>1.5 Objectives of the Dissertation</w:t>
            </w:r>
            <w:r>
              <w:rPr>
                <w:noProof/>
                <w:webHidden/>
              </w:rPr>
              <w:tab/>
            </w:r>
            <w:r>
              <w:rPr>
                <w:noProof/>
                <w:webHidden/>
              </w:rPr>
              <w:fldChar w:fldCharType="begin"/>
            </w:r>
            <w:r>
              <w:rPr>
                <w:noProof/>
                <w:webHidden/>
              </w:rPr>
              <w:instrText xml:space="preserve"> PAGEREF _Toc202457562 \h </w:instrText>
            </w:r>
            <w:r>
              <w:rPr>
                <w:noProof/>
                <w:webHidden/>
              </w:rPr>
            </w:r>
            <w:r>
              <w:rPr>
                <w:noProof/>
                <w:webHidden/>
              </w:rPr>
              <w:fldChar w:fldCharType="separate"/>
            </w:r>
            <w:r>
              <w:rPr>
                <w:noProof/>
                <w:webHidden/>
              </w:rPr>
              <w:t>7</w:t>
            </w:r>
            <w:r>
              <w:rPr>
                <w:noProof/>
                <w:webHidden/>
              </w:rPr>
              <w:fldChar w:fldCharType="end"/>
            </w:r>
          </w:hyperlink>
        </w:p>
        <w:p w14:paraId="08253283" w14:textId="03520ED0" w:rsidR="00176FBA" w:rsidRDefault="00176FBA">
          <w:pPr>
            <w:pStyle w:val="TOC1"/>
            <w:tabs>
              <w:tab w:val="right" w:leader="dot" w:pos="8630"/>
            </w:tabs>
            <w:rPr>
              <w:noProof/>
            </w:rPr>
          </w:pPr>
          <w:hyperlink w:anchor="_Toc202457563" w:history="1">
            <w:r w:rsidRPr="0067015D">
              <w:rPr>
                <w:rStyle w:val="Hyperlink"/>
                <w:noProof/>
              </w:rPr>
              <w:t>Chapter 2  Literature Survey</w:t>
            </w:r>
            <w:r>
              <w:rPr>
                <w:noProof/>
                <w:webHidden/>
              </w:rPr>
              <w:tab/>
            </w:r>
            <w:r>
              <w:rPr>
                <w:noProof/>
                <w:webHidden/>
              </w:rPr>
              <w:fldChar w:fldCharType="begin"/>
            </w:r>
            <w:r>
              <w:rPr>
                <w:noProof/>
                <w:webHidden/>
              </w:rPr>
              <w:instrText xml:space="preserve"> PAGEREF _Toc202457563 \h </w:instrText>
            </w:r>
            <w:r>
              <w:rPr>
                <w:noProof/>
                <w:webHidden/>
              </w:rPr>
            </w:r>
            <w:r>
              <w:rPr>
                <w:noProof/>
                <w:webHidden/>
              </w:rPr>
              <w:fldChar w:fldCharType="separate"/>
            </w:r>
            <w:r>
              <w:rPr>
                <w:noProof/>
                <w:webHidden/>
              </w:rPr>
              <w:t>9</w:t>
            </w:r>
            <w:r>
              <w:rPr>
                <w:noProof/>
                <w:webHidden/>
              </w:rPr>
              <w:fldChar w:fldCharType="end"/>
            </w:r>
          </w:hyperlink>
        </w:p>
        <w:p w14:paraId="160F8104" w14:textId="21A2E09E" w:rsidR="00176FBA" w:rsidRDefault="00176FBA">
          <w:pPr>
            <w:pStyle w:val="TOC2"/>
            <w:tabs>
              <w:tab w:val="right" w:leader="dot" w:pos="8630"/>
            </w:tabs>
            <w:rPr>
              <w:noProof/>
            </w:rPr>
          </w:pPr>
          <w:hyperlink w:anchor="_Toc202457564" w:history="1">
            <w:r w:rsidRPr="0067015D">
              <w:rPr>
                <w:rStyle w:val="Hyperlink"/>
                <w:noProof/>
                <w:lang w:val="en-IN"/>
              </w:rPr>
              <w:t>2.1 Introduction</w:t>
            </w:r>
            <w:r>
              <w:rPr>
                <w:noProof/>
                <w:webHidden/>
              </w:rPr>
              <w:tab/>
            </w:r>
            <w:r>
              <w:rPr>
                <w:noProof/>
                <w:webHidden/>
              </w:rPr>
              <w:fldChar w:fldCharType="begin"/>
            </w:r>
            <w:r>
              <w:rPr>
                <w:noProof/>
                <w:webHidden/>
              </w:rPr>
              <w:instrText xml:space="preserve"> PAGEREF _Toc202457564 \h </w:instrText>
            </w:r>
            <w:r>
              <w:rPr>
                <w:noProof/>
                <w:webHidden/>
              </w:rPr>
            </w:r>
            <w:r>
              <w:rPr>
                <w:noProof/>
                <w:webHidden/>
              </w:rPr>
              <w:fldChar w:fldCharType="separate"/>
            </w:r>
            <w:r>
              <w:rPr>
                <w:noProof/>
                <w:webHidden/>
              </w:rPr>
              <w:t>9</w:t>
            </w:r>
            <w:r>
              <w:rPr>
                <w:noProof/>
                <w:webHidden/>
              </w:rPr>
              <w:fldChar w:fldCharType="end"/>
            </w:r>
          </w:hyperlink>
        </w:p>
        <w:p w14:paraId="6BD53D7C" w14:textId="24BAC8BB" w:rsidR="00176FBA" w:rsidRDefault="00176FBA">
          <w:pPr>
            <w:pStyle w:val="TOC2"/>
            <w:tabs>
              <w:tab w:val="right" w:leader="dot" w:pos="8630"/>
            </w:tabs>
            <w:rPr>
              <w:noProof/>
            </w:rPr>
          </w:pPr>
          <w:hyperlink w:anchor="_Toc202457565" w:history="1">
            <w:r w:rsidRPr="0067015D">
              <w:rPr>
                <w:rStyle w:val="Hyperlink"/>
                <w:noProof/>
                <w:lang w:val="en-IN"/>
              </w:rPr>
              <w:t>2.2 Classic RAG and BERT-Based QA</w:t>
            </w:r>
            <w:r>
              <w:rPr>
                <w:noProof/>
                <w:webHidden/>
              </w:rPr>
              <w:tab/>
            </w:r>
            <w:r>
              <w:rPr>
                <w:noProof/>
                <w:webHidden/>
              </w:rPr>
              <w:fldChar w:fldCharType="begin"/>
            </w:r>
            <w:r>
              <w:rPr>
                <w:noProof/>
                <w:webHidden/>
              </w:rPr>
              <w:instrText xml:space="preserve"> PAGEREF _Toc202457565 \h </w:instrText>
            </w:r>
            <w:r>
              <w:rPr>
                <w:noProof/>
                <w:webHidden/>
              </w:rPr>
            </w:r>
            <w:r>
              <w:rPr>
                <w:noProof/>
                <w:webHidden/>
              </w:rPr>
              <w:fldChar w:fldCharType="separate"/>
            </w:r>
            <w:r>
              <w:rPr>
                <w:noProof/>
                <w:webHidden/>
              </w:rPr>
              <w:t>9</w:t>
            </w:r>
            <w:r>
              <w:rPr>
                <w:noProof/>
                <w:webHidden/>
              </w:rPr>
              <w:fldChar w:fldCharType="end"/>
            </w:r>
          </w:hyperlink>
        </w:p>
        <w:p w14:paraId="6EA49F60" w14:textId="5E284A5B" w:rsidR="00176FBA" w:rsidRDefault="00176FBA">
          <w:pPr>
            <w:pStyle w:val="TOC2"/>
            <w:tabs>
              <w:tab w:val="right" w:leader="dot" w:pos="8630"/>
            </w:tabs>
            <w:rPr>
              <w:noProof/>
            </w:rPr>
          </w:pPr>
          <w:hyperlink w:anchor="_Toc202457566" w:history="1">
            <w:r w:rsidRPr="0067015D">
              <w:rPr>
                <w:rStyle w:val="Hyperlink"/>
                <w:noProof/>
                <w:lang w:val="en-IN"/>
              </w:rPr>
              <w:t>2.3 Advances in Chunking and Embedding</w:t>
            </w:r>
            <w:r>
              <w:rPr>
                <w:noProof/>
                <w:webHidden/>
              </w:rPr>
              <w:tab/>
            </w:r>
            <w:r>
              <w:rPr>
                <w:noProof/>
                <w:webHidden/>
              </w:rPr>
              <w:fldChar w:fldCharType="begin"/>
            </w:r>
            <w:r>
              <w:rPr>
                <w:noProof/>
                <w:webHidden/>
              </w:rPr>
              <w:instrText xml:space="preserve"> PAGEREF _Toc202457566 \h </w:instrText>
            </w:r>
            <w:r>
              <w:rPr>
                <w:noProof/>
                <w:webHidden/>
              </w:rPr>
            </w:r>
            <w:r>
              <w:rPr>
                <w:noProof/>
                <w:webHidden/>
              </w:rPr>
              <w:fldChar w:fldCharType="separate"/>
            </w:r>
            <w:r>
              <w:rPr>
                <w:noProof/>
                <w:webHidden/>
              </w:rPr>
              <w:t>9</w:t>
            </w:r>
            <w:r>
              <w:rPr>
                <w:noProof/>
                <w:webHidden/>
              </w:rPr>
              <w:fldChar w:fldCharType="end"/>
            </w:r>
          </w:hyperlink>
        </w:p>
        <w:p w14:paraId="3C832448" w14:textId="6E876FDF" w:rsidR="00176FBA" w:rsidRDefault="00176FBA">
          <w:pPr>
            <w:pStyle w:val="TOC2"/>
            <w:tabs>
              <w:tab w:val="right" w:leader="dot" w:pos="8630"/>
            </w:tabs>
            <w:rPr>
              <w:noProof/>
            </w:rPr>
          </w:pPr>
          <w:hyperlink w:anchor="_Toc202457567" w:history="1">
            <w:r w:rsidRPr="0067015D">
              <w:rPr>
                <w:rStyle w:val="Hyperlink"/>
                <w:noProof/>
                <w:lang w:val="en-IN"/>
              </w:rPr>
              <w:t>2.4 Modern Modular RAG with LLMs</w:t>
            </w:r>
            <w:r>
              <w:rPr>
                <w:noProof/>
                <w:webHidden/>
              </w:rPr>
              <w:tab/>
            </w:r>
            <w:r>
              <w:rPr>
                <w:noProof/>
                <w:webHidden/>
              </w:rPr>
              <w:fldChar w:fldCharType="begin"/>
            </w:r>
            <w:r>
              <w:rPr>
                <w:noProof/>
                <w:webHidden/>
              </w:rPr>
              <w:instrText xml:space="preserve"> PAGEREF _Toc202457567 \h </w:instrText>
            </w:r>
            <w:r>
              <w:rPr>
                <w:noProof/>
                <w:webHidden/>
              </w:rPr>
            </w:r>
            <w:r>
              <w:rPr>
                <w:noProof/>
                <w:webHidden/>
              </w:rPr>
              <w:fldChar w:fldCharType="separate"/>
            </w:r>
            <w:r>
              <w:rPr>
                <w:noProof/>
                <w:webHidden/>
              </w:rPr>
              <w:t>10</w:t>
            </w:r>
            <w:r>
              <w:rPr>
                <w:noProof/>
                <w:webHidden/>
              </w:rPr>
              <w:fldChar w:fldCharType="end"/>
            </w:r>
          </w:hyperlink>
        </w:p>
        <w:p w14:paraId="0E13A21F" w14:textId="0608FB67" w:rsidR="00176FBA" w:rsidRDefault="00176FBA">
          <w:pPr>
            <w:pStyle w:val="TOC2"/>
            <w:tabs>
              <w:tab w:val="right" w:leader="dot" w:pos="8630"/>
            </w:tabs>
            <w:rPr>
              <w:noProof/>
            </w:rPr>
          </w:pPr>
          <w:hyperlink w:anchor="_Toc202457568" w:history="1">
            <w:r w:rsidRPr="0067015D">
              <w:rPr>
                <w:rStyle w:val="Hyperlink"/>
                <w:noProof/>
                <w:lang w:val="en-IN"/>
              </w:rPr>
              <w:t>2.5 Summary</w:t>
            </w:r>
            <w:r>
              <w:rPr>
                <w:noProof/>
                <w:webHidden/>
              </w:rPr>
              <w:tab/>
            </w:r>
            <w:r>
              <w:rPr>
                <w:noProof/>
                <w:webHidden/>
              </w:rPr>
              <w:fldChar w:fldCharType="begin"/>
            </w:r>
            <w:r>
              <w:rPr>
                <w:noProof/>
                <w:webHidden/>
              </w:rPr>
              <w:instrText xml:space="preserve"> PAGEREF _Toc202457568 \h </w:instrText>
            </w:r>
            <w:r>
              <w:rPr>
                <w:noProof/>
                <w:webHidden/>
              </w:rPr>
            </w:r>
            <w:r>
              <w:rPr>
                <w:noProof/>
                <w:webHidden/>
              </w:rPr>
              <w:fldChar w:fldCharType="separate"/>
            </w:r>
            <w:r>
              <w:rPr>
                <w:noProof/>
                <w:webHidden/>
              </w:rPr>
              <w:t>10</w:t>
            </w:r>
            <w:r>
              <w:rPr>
                <w:noProof/>
                <w:webHidden/>
              </w:rPr>
              <w:fldChar w:fldCharType="end"/>
            </w:r>
          </w:hyperlink>
        </w:p>
        <w:p w14:paraId="223F2913" w14:textId="0B5B1DCA" w:rsidR="00176FBA" w:rsidRDefault="00176FBA">
          <w:pPr>
            <w:pStyle w:val="TOC1"/>
            <w:tabs>
              <w:tab w:val="right" w:leader="dot" w:pos="8630"/>
            </w:tabs>
            <w:rPr>
              <w:noProof/>
            </w:rPr>
          </w:pPr>
          <w:hyperlink w:anchor="_Toc202457569" w:history="1">
            <w:r w:rsidRPr="0067015D">
              <w:rPr>
                <w:rStyle w:val="Hyperlink"/>
                <w:noProof/>
              </w:rPr>
              <w:t>Chapter 3 Baseline RAG System (Traditional Approach)</w:t>
            </w:r>
            <w:r>
              <w:rPr>
                <w:noProof/>
                <w:webHidden/>
              </w:rPr>
              <w:tab/>
            </w:r>
            <w:r>
              <w:rPr>
                <w:noProof/>
                <w:webHidden/>
              </w:rPr>
              <w:fldChar w:fldCharType="begin"/>
            </w:r>
            <w:r>
              <w:rPr>
                <w:noProof/>
                <w:webHidden/>
              </w:rPr>
              <w:instrText xml:space="preserve"> PAGEREF _Toc202457569 \h </w:instrText>
            </w:r>
            <w:r>
              <w:rPr>
                <w:noProof/>
                <w:webHidden/>
              </w:rPr>
            </w:r>
            <w:r>
              <w:rPr>
                <w:noProof/>
                <w:webHidden/>
              </w:rPr>
              <w:fldChar w:fldCharType="separate"/>
            </w:r>
            <w:r>
              <w:rPr>
                <w:noProof/>
                <w:webHidden/>
              </w:rPr>
              <w:t>11</w:t>
            </w:r>
            <w:r>
              <w:rPr>
                <w:noProof/>
                <w:webHidden/>
              </w:rPr>
              <w:fldChar w:fldCharType="end"/>
            </w:r>
          </w:hyperlink>
        </w:p>
        <w:p w14:paraId="6C177F03" w14:textId="3FDC65E3" w:rsidR="00176FBA" w:rsidRDefault="00176FBA">
          <w:pPr>
            <w:pStyle w:val="TOC2"/>
            <w:tabs>
              <w:tab w:val="right" w:leader="dot" w:pos="8630"/>
            </w:tabs>
            <w:rPr>
              <w:noProof/>
            </w:rPr>
          </w:pPr>
          <w:hyperlink w:anchor="_Toc202457570" w:history="1">
            <w:r w:rsidRPr="0067015D">
              <w:rPr>
                <w:rStyle w:val="Hyperlink"/>
                <w:noProof/>
              </w:rPr>
              <w:t>3.1 Introduction</w:t>
            </w:r>
            <w:r>
              <w:rPr>
                <w:noProof/>
                <w:webHidden/>
              </w:rPr>
              <w:tab/>
            </w:r>
            <w:r>
              <w:rPr>
                <w:noProof/>
                <w:webHidden/>
              </w:rPr>
              <w:fldChar w:fldCharType="begin"/>
            </w:r>
            <w:r>
              <w:rPr>
                <w:noProof/>
                <w:webHidden/>
              </w:rPr>
              <w:instrText xml:space="preserve"> PAGEREF _Toc202457570 \h </w:instrText>
            </w:r>
            <w:r>
              <w:rPr>
                <w:noProof/>
                <w:webHidden/>
              </w:rPr>
            </w:r>
            <w:r>
              <w:rPr>
                <w:noProof/>
                <w:webHidden/>
              </w:rPr>
              <w:fldChar w:fldCharType="separate"/>
            </w:r>
            <w:r>
              <w:rPr>
                <w:noProof/>
                <w:webHidden/>
              </w:rPr>
              <w:t>11</w:t>
            </w:r>
            <w:r>
              <w:rPr>
                <w:noProof/>
                <w:webHidden/>
              </w:rPr>
              <w:fldChar w:fldCharType="end"/>
            </w:r>
          </w:hyperlink>
        </w:p>
        <w:p w14:paraId="5C70905F" w14:textId="64580C5C" w:rsidR="00176FBA" w:rsidRDefault="00176FBA">
          <w:pPr>
            <w:pStyle w:val="TOC2"/>
            <w:tabs>
              <w:tab w:val="right" w:leader="dot" w:pos="8630"/>
            </w:tabs>
            <w:rPr>
              <w:noProof/>
            </w:rPr>
          </w:pPr>
          <w:hyperlink w:anchor="_Toc202457571" w:history="1">
            <w:r w:rsidRPr="0067015D">
              <w:rPr>
                <w:rStyle w:val="Hyperlink"/>
                <w:noProof/>
                <w:lang w:val="en-IN"/>
              </w:rPr>
              <w:t>3.2 Document Chunking &amp; Pre-processing</w:t>
            </w:r>
            <w:r>
              <w:rPr>
                <w:noProof/>
                <w:webHidden/>
              </w:rPr>
              <w:tab/>
            </w:r>
            <w:r>
              <w:rPr>
                <w:noProof/>
                <w:webHidden/>
              </w:rPr>
              <w:fldChar w:fldCharType="begin"/>
            </w:r>
            <w:r>
              <w:rPr>
                <w:noProof/>
                <w:webHidden/>
              </w:rPr>
              <w:instrText xml:space="preserve"> PAGEREF _Toc202457571 \h </w:instrText>
            </w:r>
            <w:r>
              <w:rPr>
                <w:noProof/>
                <w:webHidden/>
              </w:rPr>
            </w:r>
            <w:r>
              <w:rPr>
                <w:noProof/>
                <w:webHidden/>
              </w:rPr>
              <w:fldChar w:fldCharType="separate"/>
            </w:r>
            <w:r>
              <w:rPr>
                <w:noProof/>
                <w:webHidden/>
              </w:rPr>
              <w:t>11</w:t>
            </w:r>
            <w:r>
              <w:rPr>
                <w:noProof/>
                <w:webHidden/>
              </w:rPr>
              <w:fldChar w:fldCharType="end"/>
            </w:r>
          </w:hyperlink>
        </w:p>
        <w:p w14:paraId="655F7722" w14:textId="345E2BC3" w:rsidR="00176FBA" w:rsidRDefault="00176FBA">
          <w:pPr>
            <w:pStyle w:val="TOC2"/>
            <w:tabs>
              <w:tab w:val="right" w:leader="dot" w:pos="8630"/>
            </w:tabs>
            <w:rPr>
              <w:noProof/>
            </w:rPr>
          </w:pPr>
          <w:hyperlink w:anchor="_Toc202457572" w:history="1">
            <w:r w:rsidRPr="0067015D">
              <w:rPr>
                <w:rStyle w:val="Hyperlink"/>
                <w:noProof/>
                <w:lang w:val="en-IN"/>
              </w:rPr>
              <w:t>3.2 Embedding &amp; Retrieval</w:t>
            </w:r>
            <w:r>
              <w:rPr>
                <w:noProof/>
                <w:webHidden/>
              </w:rPr>
              <w:tab/>
            </w:r>
            <w:r>
              <w:rPr>
                <w:noProof/>
                <w:webHidden/>
              </w:rPr>
              <w:fldChar w:fldCharType="begin"/>
            </w:r>
            <w:r>
              <w:rPr>
                <w:noProof/>
                <w:webHidden/>
              </w:rPr>
              <w:instrText xml:space="preserve"> PAGEREF _Toc202457572 \h </w:instrText>
            </w:r>
            <w:r>
              <w:rPr>
                <w:noProof/>
                <w:webHidden/>
              </w:rPr>
            </w:r>
            <w:r>
              <w:rPr>
                <w:noProof/>
                <w:webHidden/>
              </w:rPr>
              <w:fldChar w:fldCharType="separate"/>
            </w:r>
            <w:r>
              <w:rPr>
                <w:noProof/>
                <w:webHidden/>
              </w:rPr>
              <w:t>12</w:t>
            </w:r>
            <w:r>
              <w:rPr>
                <w:noProof/>
                <w:webHidden/>
              </w:rPr>
              <w:fldChar w:fldCharType="end"/>
            </w:r>
          </w:hyperlink>
        </w:p>
        <w:p w14:paraId="1A6A3F67" w14:textId="5FAF84AB" w:rsidR="00176FBA" w:rsidRDefault="00176FBA">
          <w:pPr>
            <w:pStyle w:val="TOC3"/>
            <w:tabs>
              <w:tab w:val="right" w:leader="dot" w:pos="8630"/>
            </w:tabs>
            <w:rPr>
              <w:noProof/>
            </w:rPr>
          </w:pPr>
          <w:hyperlink w:anchor="_Toc202457573" w:history="1">
            <w:r w:rsidRPr="0067015D">
              <w:rPr>
                <w:rStyle w:val="Hyperlink"/>
                <w:noProof/>
                <w:lang w:val="en-IN"/>
              </w:rPr>
              <w:t>3.2.1 Semantic Embedding with all-MiniLM-L6-v2</w:t>
            </w:r>
            <w:r>
              <w:rPr>
                <w:noProof/>
                <w:webHidden/>
              </w:rPr>
              <w:tab/>
            </w:r>
            <w:r>
              <w:rPr>
                <w:noProof/>
                <w:webHidden/>
              </w:rPr>
              <w:fldChar w:fldCharType="begin"/>
            </w:r>
            <w:r>
              <w:rPr>
                <w:noProof/>
                <w:webHidden/>
              </w:rPr>
              <w:instrText xml:space="preserve"> PAGEREF _Toc202457573 \h </w:instrText>
            </w:r>
            <w:r>
              <w:rPr>
                <w:noProof/>
                <w:webHidden/>
              </w:rPr>
            </w:r>
            <w:r>
              <w:rPr>
                <w:noProof/>
                <w:webHidden/>
              </w:rPr>
              <w:fldChar w:fldCharType="separate"/>
            </w:r>
            <w:r>
              <w:rPr>
                <w:noProof/>
                <w:webHidden/>
              </w:rPr>
              <w:t>12</w:t>
            </w:r>
            <w:r>
              <w:rPr>
                <w:noProof/>
                <w:webHidden/>
              </w:rPr>
              <w:fldChar w:fldCharType="end"/>
            </w:r>
          </w:hyperlink>
        </w:p>
        <w:p w14:paraId="790F030B" w14:textId="18EE96C6" w:rsidR="00176FBA" w:rsidRDefault="00176FBA">
          <w:pPr>
            <w:pStyle w:val="TOC3"/>
            <w:tabs>
              <w:tab w:val="right" w:leader="dot" w:pos="8630"/>
            </w:tabs>
            <w:rPr>
              <w:noProof/>
            </w:rPr>
          </w:pPr>
          <w:hyperlink w:anchor="_Toc202457574" w:history="1">
            <w:r w:rsidRPr="0067015D">
              <w:rPr>
                <w:rStyle w:val="Hyperlink"/>
                <w:noProof/>
              </w:rPr>
              <w:t>3.2.3 Implementation Workflow: Embedding and Retrieval</w:t>
            </w:r>
            <w:r>
              <w:rPr>
                <w:noProof/>
                <w:webHidden/>
              </w:rPr>
              <w:tab/>
            </w:r>
            <w:r>
              <w:rPr>
                <w:noProof/>
                <w:webHidden/>
              </w:rPr>
              <w:fldChar w:fldCharType="begin"/>
            </w:r>
            <w:r>
              <w:rPr>
                <w:noProof/>
                <w:webHidden/>
              </w:rPr>
              <w:instrText xml:space="preserve"> PAGEREF _Toc202457574 \h </w:instrText>
            </w:r>
            <w:r>
              <w:rPr>
                <w:noProof/>
                <w:webHidden/>
              </w:rPr>
            </w:r>
            <w:r>
              <w:rPr>
                <w:noProof/>
                <w:webHidden/>
              </w:rPr>
              <w:fldChar w:fldCharType="separate"/>
            </w:r>
            <w:r>
              <w:rPr>
                <w:noProof/>
                <w:webHidden/>
              </w:rPr>
              <w:t>14</w:t>
            </w:r>
            <w:r>
              <w:rPr>
                <w:noProof/>
                <w:webHidden/>
              </w:rPr>
              <w:fldChar w:fldCharType="end"/>
            </w:r>
          </w:hyperlink>
        </w:p>
        <w:p w14:paraId="4FF4B8C7" w14:textId="77D71936" w:rsidR="00176FBA" w:rsidRDefault="00176FBA">
          <w:pPr>
            <w:pStyle w:val="TOC2"/>
            <w:tabs>
              <w:tab w:val="right" w:leader="dot" w:pos="8630"/>
            </w:tabs>
            <w:rPr>
              <w:noProof/>
            </w:rPr>
          </w:pPr>
          <w:hyperlink w:anchor="_Toc202457575" w:history="1">
            <w:r w:rsidRPr="0067015D">
              <w:rPr>
                <w:rStyle w:val="Hyperlink"/>
                <w:noProof/>
                <w:lang w:val="en-IN"/>
              </w:rPr>
              <w:t>3.3 Reader Module</w:t>
            </w:r>
            <w:r>
              <w:rPr>
                <w:noProof/>
                <w:webHidden/>
              </w:rPr>
              <w:tab/>
            </w:r>
            <w:r>
              <w:rPr>
                <w:noProof/>
                <w:webHidden/>
              </w:rPr>
              <w:fldChar w:fldCharType="begin"/>
            </w:r>
            <w:r>
              <w:rPr>
                <w:noProof/>
                <w:webHidden/>
              </w:rPr>
              <w:instrText xml:space="preserve"> PAGEREF _Toc202457575 \h </w:instrText>
            </w:r>
            <w:r>
              <w:rPr>
                <w:noProof/>
                <w:webHidden/>
              </w:rPr>
            </w:r>
            <w:r>
              <w:rPr>
                <w:noProof/>
                <w:webHidden/>
              </w:rPr>
              <w:fldChar w:fldCharType="separate"/>
            </w:r>
            <w:r>
              <w:rPr>
                <w:noProof/>
                <w:webHidden/>
              </w:rPr>
              <w:t>15</w:t>
            </w:r>
            <w:r>
              <w:rPr>
                <w:noProof/>
                <w:webHidden/>
              </w:rPr>
              <w:fldChar w:fldCharType="end"/>
            </w:r>
          </w:hyperlink>
        </w:p>
        <w:p w14:paraId="7A6186D3" w14:textId="38FA5A1F" w:rsidR="00176FBA" w:rsidRDefault="00176FBA">
          <w:pPr>
            <w:pStyle w:val="TOC3"/>
            <w:tabs>
              <w:tab w:val="right" w:leader="dot" w:pos="8630"/>
            </w:tabs>
            <w:rPr>
              <w:noProof/>
            </w:rPr>
          </w:pPr>
          <w:hyperlink w:anchor="_Toc202457576" w:history="1">
            <w:r w:rsidRPr="0067015D">
              <w:rPr>
                <w:rStyle w:val="Hyperlink"/>
                <w:noProof/>
                <w:lang w:val="en-IN"/>
              </w:rPr>
              <w:t>3.3.1 Answer Extraction with BERT QA Model</w:t>
            </w:r>
            <w:r>
              <w:rPr>
                <w:noProof/>
                <w:webHidden/>
              </w:rPr>
              <w:tab/>
            </w:r>
            <w:r>
              <w:rPr>
                <w:noProof/>
                <w:webHidden/>
              </w:rPr>
              <w:fldChar w:fldCharType="begin"/>
            </w:r>
            <w:r>
              <w:rPr>
                <w:noProof/>
                <w:webHidden/>
              </w:rPr>
              <w:instrText xml:space="preserve"> PAGEREF _Toc202457576 \h </w:instrText>
            </w:r>
            <w:r>
              <w:rPr>
                <w:noProof/>
                <w:webHidden/>
              </w:rPr>
            </w:r>
            <w:r>
              <w:rPr>
                <w:noProof/>
                <w:webHidden/>
              </w:rPr>
              <w:fldChar w:fldCharType="separate"/>
            </w:r>
            <w:r>
              <w:rPr>
                <w:noProof/>
                <w:webHidden/>
              </w:rPr>
              <w:t>16</w:t>
            </w:r>
            <w:r>
              <w:rPr>
                <w:noProof/>
                <w:webHidden/>
              </w:rPr>
              <w:fldChar w:fldCharType="end"/>
            </w:r>
          </w:hyperlink>
        </w:p>
        <w:p w14:paraId="0A7E595F" w14:textId="01EE4C29" w:rsidR="00176FBA" w:rsidRDefault="00176FBA">
          <w:pPr>
            <w:pStyle w:val="TOC3"/>
            <w:tabs>
              <w:tab w:val="right" w:leader="dot" w:pos="8630"/>
            </w:tabs>
            <w:rPr>
              <w:noProof/>
            </w:rPr>
          </w:pPr>
          <w:hyperlink w:anchor="_Toc202457577" w:history="1">
            <w:r w:rsidRPr="0067015D">
              <w:rPr>
                <w:rStyle w:val="Hyperlink"/>
                <w:noProof/>
                <w:lang w:val="en-IN"/>
              </w:rPr>
              <w:t>3.3.2 Handling Edge Cases: Keyword and Fall-back Heuristics</w:t>
            </w:r>
            <w:r>
              <w:rPr>
                <w:noProof/>
                <w:webHidden/>
              </w:rPr>
              <w:tab/>
            </w:r>
            <w:r>
              <w:rPr>
                <w:noProof/>
                <w:webHidden/>
              </w:rPr>
              <w:fldChar w:fldCharType="begin"/>
            </w:r>
            <w:r>
              <w:rPr>
                <w:noProof/>
                <w:webHidden/>
              </w:rPr>
              <w:instrText xml:space="preserve"> PAGEREF _Toc202457577 \h </w:instrText>
            </w:r>
            <w:r>
              <w:rPr>
                <w:noProof/>
                <w:webHidden/>
              </w:rPr>
            </w:r>
            <w:r>
              <w:rPr>
                <w:noProof/>
                <w:webHidden/>
              </w:rPr>
              <w:fldChar w:fldCharType="separate"/>
            </w:r>
            <w:r>
              <w:rPr>
                <w:noProof/>
                <w:webHidden/>
              </w:rPr>
              <w:t>18</w:t>
            </w:r>
            <w:r>
              <w:rPr>
                <w:noProof/>
                <w:webHidden/>
              </w:rPr>
              <w:fldChar w:fldCharType="end"/>
            </w:r>
          </w:hyperlink>
        </w:p>
        <w:p w14:paraId="2C3749C9" w14:textId="2EA4FBD8" w:rsidR="00176FBA" w:rsidRDefault="00176FBA">
          <w:pPr>
            <w:pStyle w:val="TOC2"/>
            <w:tabs>
              <w:tab w:val="right" w:leader="dot" w:pos="8630"/>
            </w:tabs>
            <w:rPr>
              <w:noProof/>
            </w:rPr>
          </w:pPr>
          <w:hyperlink w:anchor="_Toc202457578" w:history="1">
            <w:r w:rsidRPr="0067015D">
              <w:rPr>
                <w:rStyle w:val="Hyperlink"/>
                <w:noProof/>
                <w:lang w:val="en-IN"/>
              </w:rPr>
              <w:t>3.4 Observations &amp; Limitations</w:t>
            </w:r>
            <w:r>
              <w:rPr>
                <w:noProof/>
                <w:webHidden/>
              </w:rPr>
              <w:tab/>
            </w:r>
            <w:r>
              <w:rPr>
                <w:noProof/>
                <w:webHidden/>
              </w:rPr>
              <w:fldChar w:fldCharType="begin"/>
            </w:r>
            <w:r>
              <w:rPr>
                <w:noProof/>
                <w:webHidden/>
              </w:rPr>
              <w:instrText xml:space="preserve"> PAGEREF _Toc202457578 \h </w:instrText>
            </w:r>
            <w:r>
              <w:rPr>
                <w:noProof/>
                <w:webHidden/>
              </w:rPr>
            </w:r>
            <w:r>
              <w:rPr>
                <w:noProof/>
                <w:webHidden/>
              </w:rPr>
              <w:fldChar w:fldCharType="separate"/>
            </w:r>
            <w:r>
              <w:rPr>
                <w:noProof/>
                <w:webHidden/>
              </w:rPr>
              <w:t>20</w:t>
            </w:r>
            <w:r>
              <w:rPr>
                <w:noProof/>
                <w:webHidden/>
              </w:rPr>
              <w:fldChar w:fldCharType="end"/>
            </w:r>
          </w:hyperlink>
        </w:p>
        <w:p w14:paraId="6016674E" w14:textId="02A10817" w:rsidR="00176FBA" w:rsidRDefault="00176FBA">
          <w:pPr>
            <w:pStyle w:val="TOC1"/>
            <w:tabs>
              <w:tab w:val="right" w:leader="dot" w:pos="8630"/>
            </w:tabs>
            <w:rPr>
              <w:noProof/>
            </w:rPr>
          </w:pPr>
          <w:hyperlink w:anchor="_Toc202457579" w:history="1">
            <w:r w:rsidRPr="0067015D">
              <w:rPr>
                <w:rStyle w:val="Hyperlink"/>
                <w:noProof/>
                <w:lang w:val="en-IN"/>
              </w:rPr>
              <w:t>Chapter 4  Modern RAG System with LLMs &amp; Ecosystem Tools</w:t>
            </w:r>
            <w:r>
              <w:rPr>
                <w:noProof/>
                <w:webHidden/>
              </w:rPr>
              <w:tab/>
            </w:r>
            <w:r>
              <w:rPr>
                <w:noProof/>
                <w:webHidden/>
              </w:rPr>
              <w:fldChar w:fldCharType="begin"/>
            </w:r>
            <w:r>
              <w:rPr>
                <w:noProof/>
                <w:webHidden/>
              </w:rPr>
              <w:instrText xml:space="preserve"> PAGEREF _Toc202457579 \h </w:instrText>
            </w:r>
            <w:r>
              <w:rPr>
                <w:noProof/>
                <w:webHidden/>
              </w:rPr>
            </w:r>
            <w:r>
              <w:rPr>
                <w:noProof/>
                <w:webHidden/>
              </w:rPr>
              <w:fldChar w:fldCharType="separate"/>
            </w:r>
            <w:r>
              <w:rPr>
                <w:noProof/>
                <w:webHidden/>
              </w:rPr>
              <w:t>21</w:t>
            </w:r>
            <w:r>
              <w:rPr>
                <w:noProof/>
                <w:webHidden/>
              </w:rPr>
              <w:fldChar w:fldCharType="end"/>
            </w:r>
          </w:hyperlink>
        </w:p>
        <w:p w14:paraId="5685F985" w14:textId="5297D819" w:rsidR="00176FBA" w:rsidRDefault="00176FBA">
          <w:pPr>
            <w:pStyle w:val="TOC2"/>
            <w:tabs>
              <w:tab w:val="right" w:leader="dot" w:pos="8630"/>
            </w:tabs>
            <w:rPr>
              <w:noProof/>
            </w:rPr>
          </w:pPr>
          <w:hyperlink w:anchor="_Toc202457580" w:history="1">
            <w:r w:rsidRPr="0067015D">
              <w:rPr>
                <w:rStyle w:val="Hyperlink"/>
                <w:noProof/>
                <w:lang w:val="en-IN"/>
              </w:rPr>
              <w:t>4.1 Motivation for Advancing the Pipeline</w:t>
            </w:r>
            <w:r>
              <w:rPr>
                <w:noProof/>
                <w:webHidden/>
              </w:rPr>
              <w:tab/>
            </w:r>
            <w:r>
              <w:rPr>
                <w:noProof/>
                <w:webHidden/>
              </w:rPr>
              <w:fldChar w:fldCharType="begin"/>
            </w:r>
            <w:r>
              <w:rPr>
                <w:noProof/>
                <w:webHidden/>
              </w:rPr>
              <w:instrText xml:space="preserve"> PAGEREF _Toc202457580 \h </w:instrText>
            </w:r>
            <w:r>
              <w:rPr>
                <w:noProof/>
                <w:webHidden/>
              </w:rPr>
            </w:r>
            <w:r>
              <w:rPr>
                <w:noProof/>
                <w:webHidden/>
              </w:rPr>
              <w:fldChar w:fldCharType="separate"/>
            </w:r>
            <w:r>
              <w:rPr>
                <w:noProof/>
                <w:webHidden/>
              </w:rPr>
              <w:t>21</w:t>
            </w:r>
            <w:r>
              <w:rPr>
                <w:noProof/>
                <w:webHidden/>
              </w:rPr>
              <w:fldChar w:fldCharType="end"/>
            </w:r>
          </w:hyperlink>
        </w:p>
        <w:p w14:paraId="6CC24984" w14:textId="001F573E" w:rsidR="00176FBA" w:rsidRDefault="00176FBA">
          <w:pPr>
            <w:pStyle w:val="TOC2"/>
            <w:tabs>
              <w:tab w:val="right" w:leader="dot" w:pos="8630"/>
            </w:tabs>
            <w:rPr>
              <w:noProof/>
            </w:rPr>
          </w:pPr>
          <w:hyperlink w:anchor="_Toc202457581" w:history="1">
            <w:r w:rsidRPr="0067015D">
              <w:rPr>
                <w:rStyle w:val="Hyperlink"/>
                <w:noProof/>
                <w:lang w:val="en-IN"/>
              </w:rPr>
              <w:t>4.2 New Architecture Overview</w:t>
            </w:r>
            <w:r>
              <w:rPr>
                <w:noProof/>
                <w:webHidden/>
              </w:rPr>
              <w:tab/>
            </w:r>
            <w:r>
              <w:rPr>
                <w:noProof/>
                <w:webHidden/>
              </w:rPr>
              <w:fldChar w:fldCharType="begin"/>
            </w:r>
            <w:r>
              <w:rPr>
                <w:noProof/>
                <w:webHidden/>
              </w:rPr>
              <w:instrText xml:space="preserve"> PAGEREF _Toc202457581 \h </w:instrText>
            </w:r>
            <w:r>
              <w:rPr>
                <w:noProof/>
                <w:webHidden/>
              </w:rPr>
            </w:r>
            <w:r>
              <w:rPr>
                <w:noProof/>
                <w:webHidden/>
              </w:rPr>
              <w:fldChar w:fldCharType="separate"/>
            </w:r>
            <w:r>
              <w:rPr>
                <w:noProof/>
                <w:webHidden/>
              </w:rPr>
              <w:t>22</w:t>
            </w:r>
            <w:r>
              <w:rPr>
                <w:noProof/>
                <w:webHidden/>
              </w:rPr>
              <w:fldChar w:fldCharType="end"/>
            </w:r>
          </w:hyperlink>
        </w:p>
        <w:p w14:paraId="748B43DD" w14:textId="1806F097" w:rsidR="00176FBA" w:rsidRDefault="00176FBA">
          <w:pPr>
            <w:pStyle w:val="TOC3"/>
            <w:tabs>
              <w:tab w:val="right" w:leader="dot" w:pos="8630"/>
            </w:tabs>
            <w:rPr>
              <w:noProof/>
            </w:rPr>
          </w:pPr>
          <w:hyperlink w:anchor="_Toc202457582" w:history="1">
            <w:r w:rsidRPr="0067015D">
              <w:rPr>
                <w:rStyle w:val="Hyperlink"/>
                <w:noProof/>
                <w:lang w:val="en-IN"/>
              </w:rPr>
              <w:t>4.2.1 System Design and Data Flow</w:t>
            </w:r>
            <w:r>
              <w:rPr>
                <w:noProof/>
                <w:webHidden/>
              </w:rPr>
              <w:tab/>
            </w:r>
            <w:r>
              <w:rPr>
                <w:noProof/>
                <w:webHidden/>
              </w:rPr>
              <w:fldChar w:fldCharType="begin"/>
            </w:r>
            <w:r>
              <w:rPr>
                <w:noProof/>
                <w:webHidden/>
              </w:rPr>
              <w:instrText xml:space="preserve"> PAGEREF _Toc202457582 \h </w:instrText>
            </w:r>
            <w:r>
              <w:rPr>
                <w:noProof/>
                <w:webHidden/>
              </w:rPr>
            </w:r>
            <w:r>
              <w:rPr>
                <w:noProof/>
                <w:webHidden/>
              </w:rPr>
              <w:fldChar w:fldCharType="separate"/>
            </w:r>
            <w:r>
              <w:rPr>
                <w:noProof/>
                <w:webHidden/>
              </w:rPr>
              <w:t>22</w:t>
            </w:r>
            <w:r>
              <w:rPr>
                <w:noProof/>
                <w:webHidden/>
              </w:rPr>
              <w:fldChar w:fldCharType="end"/>
            </w:r>
          </w:hyperlink>
        </w:p>
        <w:p w14:paraId="1DB75951" w14:textId="4AAB974E" w:rsidR="00176FBA" w:rsidRDefault="00176FBA">
          <w:pPr>
            <w:pStyle w:val="TOC2"/>
            <w:tabs>
              <w:tab w:val="right" w:leader="dot" w:pos="8630"/>
            </w:tabs>
            <w:rPr>
              <w:noProof/>
            </w:rPr>
          </w:pPr>
          <w:hyperlink w:anchor="_Toc202457583" w:history="1">
            <w:r w:rsidRPr="0067015D">
              <w:rPr>
                <w:rStyle w:val="Hyperlink"/>
                <w:noProof/>
                <w:lang w:val="en-IN"/>
              </w:rPr>
              <w:t>4.3 Enhanced Retriever Module</w:t>
            </w:r>
            <w:r>
              <w:rPr>
                <w:noProof/>
                <w:webHidden/>
              </w:rPr>
              <w:tab/>
            </w:r>
            <w:r>
              <w:rPr>
                <w:noProof/>
                <w:webHidden/>
              </w:rPr>
              <w:fldChar w:fldCharType="begin"/>
            </w:r>
            <w:r>
              <w:rPr>
                <w:noProof/>
                <w:webHidden/>
              </w:rPr>
              <w:instrText xml:space="preserve"> PAGEREF _Toc202457583 \h </w:instrText>
            </w:r>
            <w:r>
              <w:rPr>
                <w:noProof/>
                <w:webHidden/>
              </w:rPr>
            </w:r>
            <w:r>
              <w:rPr>
                <w:noProof/>
                <w:webHidden/>
              </w:rPr>
              <w:fldChar w:fldCharType="separate"/>
            </w:r>
            <w:r>
              <w:rPr>
                <w:noProof/>
                <w:webHidden/>
              </w:rPr>
              <w:t>23</w:t>
            </w:r>
            <w:r>
              <w:rPr>
                <w:noProof/>
                <w:webHidden/>
              </w:rPr>
              <w:fldChar w:fldCharType="end"/>
            </w:r>
          </w:hyperlink>
        </w:p>
        <w:p w14:paraId="1DEA3EC9" w14:textId="03480C68" w:rsidR="00176FBA" w:rsidRDefault="00176FBA">
          <w:pPr>
            <w:pStyle w:val="TOC3"/>
            <w:tabs>
              <w:tab w:val="right" w:leader="dot" w:pos="8630"/>
            </w:tabs>
            <w:rPr>
              <w:noProof/>
            </w:rPr>
          </w:pPr>
          <w:hyperlink w:anchor="_Toc202457584" w:history="1">
            <w:r w:rsidRPr="0067015D">
              <w:rPr>
                <w:rStyle w:val="Hyperlink"/>
                <w:noProof/>
                <w:lang w:val="en-IN"/>
              </w:rPr>
              <w:t>4.3.1 Semantic Chunking of Academic Documents</w:t>
            </w:r>
            <w:r>
              <w:rPr>
                <w:noProof/>
                <w:webHidden/>
              </w:rPr>
              <w:tab/>
            </w:r>
            <w:r>
              <w:rPr>
                <w:noProof/>
                <w:webHidden/>
              </w:rPr>
              <w:fldChar w:fldCharType="begin"/>
            </w:r>
            <w:r>
              <w:rPr>
                <w:noProof/>
                <w:webHidden/>
              </w:rPr>
              <w:instrText xml:space="preserve"> PAGEREF _Toc202457584 \h </w:instrText>
            </w:r>
            <w:r>
              <w:rPr>
                <w:noProof/>
                <w:webHidden/>
              </w:rPr>
            </w:r>
            <w:r>
              <w:rPr>
                <w:noProof/>
                <w:webHidden/>
              </w:rPr>
              <w:fldChar w:fldCharType="separate"/>
            </w:r>
            <w:r>
              <w:rPr>
                <w:noProof/>
                <w:webHidden/>
              </w:rPr>
              <w:t>23</w:t>
            </w:r>
            <w:r>
              <w:rPr>
                <w:noProof/>
                <w:webHidden/>
              </w:rPr>
              <w:fldChar w:fldCharType="end"/>
            </w:r>
          </w:hyperlink>
        </w:p>
        <w:p w14:paraId="3E776E00" w14:textId="72B75DD1" w:rsidR="00176FBA" w:rsidRDefault="00176FBA">
          <w:pPr>
            <w:pStyle w:val="TOC3"/>
            <w:tabs>
              <w:tab w:val="right" w:leader="dot" w:pos="8630"/>
            </w:tabs>
            <w:rPr>
              <w:noProof/>
            </w:rPr>
          </w:pPr>
          <w:hyperlink w:anchor="_Toc202457585" w:history="1">
            <w:r w:rsidRPr="0067015D">
              <w:rPr>
                <w:rStyle w:val="Hyperlink"/>
                <w:noProof/>
                <w:lang w:val="en-IN"/>
              </w:rPr>
              <w:t>4.3.2 Advanced Embedding with FastEmbed (BAAI/bge-base-en-v1.5)</w:t>
            </w:r>
            <w:r>
              <w:rPr>
                <w:noProof/>
                <w:webHidden/>
              </w:rPr>
              <w:tab/>
            </w:r>
            <w:r>
              <w:rPr>
                <w:noProof/>
                <w:webHidden/>
              </w:rPr>
              <w:fldChar w:fldCharType="begin"/>
            </w:r>
            <w:r>
              <w:rPr>
                <w:noProof/>
                <w:webHidden/>
              </w:rPr>
              <w:instrText xml:space="preserve"> PAGEREF _Toc202457585 \h </w:instrText>
            </w:r>
            <w:r>
              <w:rPr>
                <w:noProof/>
                <w:webHidden/>
              </w:rPr>
            </w:r>
            <w:r>
              <w:rPr>
                <w:noProof/>
                <w:webHidden/>
              </w:rPr>
              <w:fldChar w:fldCharType="separate"/>
            </w:r>
            <w:r>
              <w:rPr>
                <w:noProof/>
                <w:webHidden/>
              </w:rPr>
              <w:t>24</w:t>
            </w:r>
            <w:r>
              <w:rPr>
                <w:noProof/>
                <w:webHidden/>
              </w:rPr>
              <w:fldChar w:fldCharType="end"/>
            </w:r>
          </w:hyperlink>
        </w:p>
        <w:p w14:paraId="06C3CCB2" w14:textId="1E4AD1E8" w:rsidR="00176FBA" w:rsidRDefault="00176FBA">
          <w:pPr>
            <w:pStyle w:val="TOC3"/>
            <w:tabs>
              <w:tab w:val="right" w:leader="dot" w:pos="8630"/>
            </w:tabs>
            <w:rPr>
              <w:noProof/>
            </w:rPr>
          </w:pPr>
          <w:hyperlink w:anchor="_Toc202457586" w:history="1">
            <w:r w:rsidRPr="0067015D">
              <w:rPr>
                <w:rStyle w:val="Hyperlink"/>
                <w:noProof/>
                <w:lang w:val="en-IN"/>
              </w:rPr>
              <w:t>4.3.3 Persistent Vector Storage with ChromaDB</w:t>
            </w:r>
            <w:r>
              <w:rPr>
                <w:noProof/>
                <w:webHidden/>
              </w:rPr>
              <w:tab/>
            </w:r>
            <w:r>
              <w:rPr>
                <w:noProof/>
                <w:webHidden/>
              </w:rPr>
              <w:fldChar w:fldCharType="begin"/>
            </w:r>
            <w:r>
              <w:rPr>
                <w:noProof/>
                <w:webHidden/>
              </w:rPr>
              <w:instrText xml:space="preserve"> PAGEREF _Toc202457586 \h </w:instrText>
            </w:r>
            <w:r>
              <w:rPr>
                <w:noProof/>
                <w:webHidden/>
              </w:rPr>
            </w:r>
            <w:r>
              <w:rPr>
                <w:noProof/>
                <w:webHidden/>
              </w:rPr>
              <w:fldChar w:fldCharType="separate"/>
            </w:r>
            <w:r>
              <w:rPr>
                <w:noProof/>
                <w:webHidden/>
              </w:rPr>
              <w:t>25</w:t>
            </w:r>
            <w:r>
              <w:rPr>
                <w:noProof/>
                <w:webHidden/>
              </w:rPr>
              <w:fldChar w:fldCharType="end"/>
            </w:r>
          </w:hyperlink>
        </w:p>
        <w:p w14:paraId="20908236" w14:textId="0F0BDCF4" w:rsidR="00176FBA" w:rsidRDefault="00176FBA">
          <w:pPr>
            <w:pStyle w:val="TOC3"/>
            <w:tabs>
              <w:tab w:val="right" w:leader="dot" w:pos="8630"/>
            </w:tabs>
            <w:rPr>
              <w:noProof/>
            </w:rPr>
          </w:pPr>
          <w:hyperlink w:anchor="_Toc202457587" w:history="1">
            <w:r w:rsidRPr="0067015D">
              <w:rPr>
                <w:rStyle w:val="Hyperlink"/>
                <w:noProof/>
              </w:rPr>
              <w:t>4.3.4 Retriever Object Creation from the Vector Store</w:t>
            </w:r>
            <w:r>
              <w:rPr>
                <w:noProof/>
                <w:webHidden/>
              </w:rPr>
              <w:tab/>
            </w:r>
            <w:r>
              <w:rPr>
                <w:noProof/>
                <w:webHidden/>
              </w:rPr>
              <w:fldChar w:fldCharType="begin"/>
            </w:r>
            <w:r>
              <w:rPr>
                <w:noProof/>
                <w:webHidden/>
              </w:rPr>
              <w:instrText xml:space="preserve"> PAGEREF _Toc202457587 \h </w:instrText>
            </w:r>
            <w:r>
              <w:rPr>
                <w:noProof/>
                <w:webHidden/>
              </w:rPr>
            </w:r>
            <w:r>
              <w:rPr>
                <w:noProof/>
                <w:webHidden/>
              </w:rPr>
              <w:fldChar w:fldCharType="separate"/>
            </w:r>
            <w:r>
              <w:rPr>
                <w:noProof/>
                <w:webHidden/>
              </w:rPr>
              <w:t>26</w:t>
            </w:r>
            <w:r>
              <w:rPr>
                <w:noProof/>
                <w:webHidden/>
              </w:rPr>
              <w:fldChar w:fldCharType="end"/>
            </w:r>
          </w:hyperlink>
        </w:p>
        <w:p w14:paraId="62E01846" w14:textId="09ACF735" w:rsidR="00176FBA" w:rsidRDefault="00176FBA">
          <w:pPr>
            <w:pStyle w:val="TOC2"/>
            <w:tabs>
              <w:tab w:val="right" w:leader="dot" w:pos="8630"/>
            </w:tabs>
            <w:rPr>
              <w:noProof/>
            </w:rPr>
          </w:pPr>
          <w:hyperlink w:anchor="_Toc202457588" w:history="1">
            <w:r w:rsidRPr="0067015D">
              <w:rPr>
                <w:rStyle w:val="Hyperlink"/>
                <w:noProof/>
                <w:lang w:val="en-IN"/>
              </w:rPr>
              <w:t>4.4 Advanced Reader/LLM Module</w:t>
            </w:r>
            <w:r>
              <w:rPr>
                <w:noProof/>
                <w:webHidden/>
              </w:rPr>
              <w:tab/>
            </w:r>
            <w:r>
              <w:rPr>
                <w:noProof/>
                <w:webHidden/>
              </w:rPr>
              <w:fldChar w:fldCharType="begin"/>
            </w:r>
            <w:r>
              <w:rPr>
                <w:noProof/>
                <w:webHidden/>
              </w:rPr>
              <w:instrText xml:space="preserve"> PAGEREF _Toc202457588 \h </w:instrText>
            </w:r>
            <w:r>
              <w:rPr>
                <w:noProof/>
                <w:webHidden/>
              </w:rPr>
            </w:r>
            <w:r>
              <w:rPr>
                <w:noProof/>
                <w:webHidden/>
              </w:rPr>
              <w:fldChar w:fldCharType="separate"/>
            </w:r>
            <w:r>
              <w:rPr>
                <w:noProof/>
                <w:webHidden/>
              </w:rPr>
              <w:t>27</w:t>
            </w:r>
            <w:r>
              <w:rPr>
                <w:noProof/>
                <w:webHidden/>
              </w:rPr>
              <w:fldChar w:fldCharType="end"/>
            </w:r>
          </w:hyperlink>
        </w:p>
        <w:p w14:paraId="4A101A48" w14:textId="4FF82D42" w:rsidR="00176FBA" w:rsidRDefault="00176FBA">
          <w:pPr>
            <w:pStyle w:val="TOC3"/>
            <w:tabs>
              <w:tab w:val="right" w:leader="dot" w:pos="8630"/>
            </w:tabs>
            <w:rPr>
              <w:noProof/>
            </w:rPr>
          </w:pPr>
          <w:hyperlink w:anchor="_Toc202457589" w:history="1">
            <w:r w:rsidRPr="0067015D">
              <w:rPr>
                <w:rStyle w:val="Hyperlink"/>
                <w:noProof/>
                <w:lang w:val="en-IN"/>
              </w:rPr>
              <w:t>4.4.1 LLM-Based Answer Generation Workflow</w:t>
            </w:r>
            <w:r>
              <w:rPr>
                <w:noProof/>
                <w:webHidden/>
              </w:rPr>
              <w:tab/>
            </w:r>
            <w:r>
              <w:rPr>
                <w:noProof/>
                <w:webHidden/>
              </w:rPr>
              <w:fldChar w:fldCharType="begin"/>
            </w:r>
            <w:r>
              <w:rPr>
                <w:noProof/>
                <w:webHidden/>
              </w:rPr>
              <w:instrText xml:space="preserve"> PAGEREF _Toc202457589 \h </w:instrText>
            </w:r>
            <w:r>
              <w:rPr>
                <w:noProof/>
                <w:webHidden/>
              </w:rPr>
            </w:r>
            <w:r>
              <w:rPr>
                <w:noProof/>
                <w:webHidden/>
              </w:rPr>
              <w:fldChar w:fldCharType="separate"/>
            </w:r>
            <w:r>
              <w:rPr>
                <w:noProof/>
                <w:webHidden/>
              </w:rPr>
              <w:t>28</w:t>
            </w:r>
            <w:r>
              <w:rPr>
                <w:noProof/>
                <w:webHidden/>
              </w:rPr>
              <w:fldChar w:fldCharType="end"/>
            </w:r>
          </w:hyperlink>
        </w:p>
        <w:p w14:paraId="66CD28BA" w14:textId="3387B6C7" w:rsidR="00176FBA" w:rsidRDefault="00176FBA">
          <w:pPr>
            <w:pStyle w:val="TOC2"/>
            <w:tabs>
              <w:tab w:val="right" w:leader="dot" w:pos="8630"/>
            </w:tabs>
            <w:rPr>
              <w:noProof/>
            </w:rPr>
          </w:pPr>
          <w:hyperlink w:anchor="_Toc202457590" w:history="1">
            <w:r w:rsidRPr="0067015D">
              <w:rPr>
                <w:rStyle w:val="Hyperlink"/>
                <w:noProof/>
              </w:rPr>
              <w:t>4.5 Implementation Pipeline: End-to-End Workflow and Code Structure</w:t>
            </w:r>
            <w:r>
              <w:rPr>
                <w:noProof/>
                <w:webHidden/>
              </w:rPr>
              <w:tab/>
            </w:r>
            <w:r>
              <w:rPr>
                <w:noProof/>
                <w:webHidden/>
              </w:rPr>
              <w:fldChar w:fldCharType="begin"/>
            </w:r>
            <w:r>
              <w:rPr>
                <w:noProof/>
                <w:webHidden/>
              </w:rPr>
              <w:instrText xml:space="preserve"> PAGEREF _Toc202457590 \h </w:instrText>
            </w:r>
            <w:r>
              <w:rPr>
                <w:noProof/>
                <w:webHidden/>
              </w:rPr>
            </w:r>
            <w:r>
              <w:rPr>
                <w:noProof/>
                <w:webHidden/>
              </w:rPr>
              <w:fldChar w:fldCharType="separate"/>
            </w:r>
            <w:r>
              <w:rPr>
                <w:noProof/>
                <w:webHidden/>
              </w:rPr>
              <w:t>28</w:t>
            </w:r>
            <w:r>
              <w:rPr>
                <w:noProof/>
                <w:webHidden/>
              </w:rPr>
              <w:fldChar w:fldCharType="end"/>
            </w:r>
          </w:hyperlink>
        </w:p>
        <w:p w14:paraId="67A048FA" w14:textId="30916F66" w:rsidR="00176FBA" w:rsidRDefault="00176FBA">
          <w:pPr>
            <w:pStyle w:val="TOC1"/>
            <w:tabs>
              <w:tab w:val="right" w:leader="dot" w:pos="8630"/>
            </w:tabs>
            <w:rPr>
              <w:noProof/>
            </w:rPr>
          </w:pPr>
          <w:hyperlink w:anchor="_Toc202457591" w:history="1">
            <w:r w:rsidRPr="0067015D">
              <w:rPr>
                <w:rStyle w:val="Hyperlink"/>
                <w:noProof/>
              </w:rPr>
              <w:t>Chapter 5 Progress and Future Directions</w:t>
            </w:r>
            <w:r>
              <w:rPr>
                <w:noProof/>
                <w:webHidden/>
              </w:rPr>
              <w:tab/>
            </w:r>
            <w:r>
              <w:rPr>
                <w:noProof/>
                <w:webHidden/>
              </w:rPr>
              <w:fldChar w:fldCharType="begin"/>
            </w:r>
            <w:r>
              <w:rPr>
                <w:noProof/>
                <w:webHidden/>
              </w:rPr>
              <w:instrText xml:space="preserve"> PAGEREF _Toc202457591 \h </w:instrText>
            </w:r>
            <w:r>
              <w:rPr>
                <w:noProof/>
                <w:webHidden/>
              </w:rPr>
            </w:r>
            <w:r>
              <w:rPr>
                <w:noProof/>
                <w:webHidden/>
              </w:rPr>
              <w:fldChar w:fldCharType="separate"/>
            </w:r>
            <w:r>
              <w:rPr>
                <w:noProof/>
                <w:webHidden/>
              </w:rPr>
              <w:t>31</w:t>
            </w:r>
            <w:r>
              <w:rPr>
                <w:noProof/>
                <w:webHidden/>
              </w:rPr>
              <w:fldChar w:fldCharType="end"/>
            </w:r>
          </w:hyperlink>
        </w:p>
        <w:p w14:paraId="0B1C7DC2" w14:textId="3B24FB7A" w:rsidR="00176FBA" w:rsidRDefault="00176FBA">
          <w:pPr>
            <w:pStyle w:val="TOC2"/>
            <w:tabs>
              <w:tab w:val="right" w:leader="dot" w:pos="8630"/>
            </w:tabs>
            <w:rPr>
              <w:noProof/>
            </w:rPr>
          </w:pPr>
          <w:hyperlink w:anchor="_Toc202457592" w:history="1">
            <w:r w:rsidRPr="0067015D">
              <w:rPr>
                <w:rStyle w:val="Hyperlink"/>
                <w:noProof/>
              </w:rPr>
              <w:t>5.1 Work Completed till Mid-Semester</w:t>
            </w:r>
            <w:r>
              <w:rPr>
                <w:noProof/>
                <w:webHidden/>
              </w:rPr>
              <w:tab/>
            </w:r>
            <w:r>
              <w:rPr>
                <w:noProof/>
                <w:webHidden/>
              </w:rPr>
              <w:fldChar w:fldCharType="begin"/>
            </w:r>
            <w:r>
              <w:rPr>
                <w:noProof/>
                <w:webHidden/>
              </w:rPr>
              <w:instrText xml:space="preserve"> PAGEREF _Toc202457592 \h </w:instrText>
            </w:r>
            <w:r>
              <w:rPr>
                <w:noProof/>
                <w:webHidden/>
              </w:rPr>
            </w:r>
            <w:r>
              <w:rPr>
                <w:noProof/>
                <w:webHidden/>
              </w:rPr>
              <w:fldChar w:fldCharType="separate"/>
            </w:r>
            <w:r>
              <w:rPr>
                <w:noProof/>
                <w:webHidden/>
              </w:rPr>
              <w:t>31</w:t>
            </w:r>
            <w:r>
              <w:rPr>
                <w:noProof/>
                <w:webHidden/>
              </w:rPr>
              <w:fldChar w:fldCharType="end"/>
            </w:r>
          </w:hyperlink>
        </w:p>
        <w:p w14:paraId="5F113445" w14:textId="0A408256" w:rsidR="00176FBA" w:rsidRDefault="00176FBA">
          <w:pPr>
            <w:pStyle w:val="TOC2"/>
            <w:tabs>
              <w:tab w:val="right" w:leader="dot" w:pos="8630"/>
            </w:tabs>
            <w:rPr>
              <w:noProof/>
            </w:rPr>
          </w:pPr>
          <w:hyperlink w:anchor="_Toc202457593" w:history="1">
            <w:r w:rsidRPr="0067015D">
              <w:rPr>
                <w:rStyle w:val="Hyperlink"/>
                <w:noProof/>
              </w:rPr>
              <w:t>5.2 Discussion and Path Forward</w:t>
            </w:r>
            <w:r>
              <w:rPr>
                <w:noProof/>
                <w:webHidden/>
              </w:rPr>
              <w:tab/>
            </w:r>
            <w:r>
              <w:rPr>
                <w:noProof/>
                <w:webHidden/>
              </w:rPr>
              <w:fldChar w:fldCharType="begin"/>
            </w:r>
            <w:r>
              <w:rPr>
                <w:noProof/>
                <w:webHidden/>
              </w:rPr>
              <w:instrText xml:space="preserve"> PAGEREF _Toc202457593 \h </w:instrText>
            </w:r>
            <w:r>
              <w:rPr>
                <w:noProof/>
                <w:webHidden/>
              </w:rPr>
            </w:r>
            <w:r>
              <w:rPr>
                <w:noProof/>
                <w:webHidden/>
              </w:rPr>
              <w:fldChar w:fldCharType="separate"/>
            </w:r>
            <w:r>
              <w:rPr>
                <w:noProof/>
                <w:webHidden/>
              </w:rPr>
              <w:t>31</w:t>
            </w:r>
            <w:r>
              <w:rPr>
                <w:noProof/>
                <w:webHidden/>
              </w:rPr>
              <w:fldChar w:fldCharType="end"/>
            </w:r>
          </w:hyperlink>
        </w:p>
        <w:p w14:paraId="320F2F22" w14:textId="3EAD9449" w:rsidR="00176FBA" w:rsidRDefault="00176FBA">
          <w:pPr>
            <w:pStyle w:val="TOC1"/>
            <w:tabs>
              <w:tab w:val="right" w:leader="dot" w:pos="8630"/>
            </w:tabs>
            <w:rPr>
              <w:noProof/>
            </w:rPr>
          </w:pPr>
          <w:hyperlink w:anchor="_Toc202457594" w:history="1">
            <w:r w:rsidRPr="0067015D">
              <w:rPr>
                <w:rStyle w:val="Hyperlink"/>
                <w:noProof/>
              </w:rPr>
              <w:t>Chapter 6 Bibliography / References</w:t>
            </w:r>
            <w:r>
              <w:rPr>
                <w:noProof/>
                <w:webHidden/>
              </w:rPr>
              <w:tab/>
            </w:r>
            <w:r>
              <w:rPr>
                <w:noProof/>
                <w:webHidden/>
              </w:rPr>
              <w:fldChar w:fldCharType="begin"/>
            </w:r>
            <w:r>
              <w:rPr>
                <w:noProof/>
                <w:webHidden/>
              </w:rPr>
              <w:instrText xml:space="preserve"> PAGEREF _Toc202457594 \h </w:instrText>
            </w:r>
            <w:r>
              <w:rPr>
                <w:noProof/>
                <w:webHidden/>
              </w:rPr>
            </w:r>
            <w:r>
              <w:rPr>
                <w:noProof/>
                <w:webHidden/>
              </w:rPr>
              <w:fldChar w:fldCharType="separate"/>
            </w:r>
            <w:r>
              <w:rPr>
                <w:noProof/>
                <w:webHidden/>
              </w:rPr>
              <w:t>33</w:t>
            </w:r>
            <w:r>
              <w:rPr>
                <w:noProof/>
                <w:webHidden/>
              </w:rPr>
              <w:fldChar w:fldCharType="end"/>
            </w:r>
          </w:hyperlink>
        </w:p>
        <w:p w14:paraId="38CE991E" w14:textId="3B23BFB8" w:rsidR="002B1495" w:rsidRDefault="002B1495">
          <w:r>
            <w:rPr>
              <w:b/>
              <w:bCs/>
              <w:noProof/>
            </w:rPr>
            <w:fldChar w:fldCharType="end"/>
          </w:r>
        </w:p>
      </w:sdtContent>
    </w:sdt>
    <w:p w14:paraId="313B2983" w14:textId="77777777" w:rsidR="000B7736" w:rsidRPr="001F7E1A" w:rsidRDefault="000B7736" w:rsidP="00AE1A4E">
      <w:pPr>
        <w:rPr>
          <w:b/>
          <w:bCs/>
          <w:sz w:val="24"/>
          <w:szCs w:val="24"/>
        </w:rPr>
      </w:pPr>
    </w:p>
    <w:p w14:paraId="519B0AA8" w14:textId="77777777" w:rsidR="00A415A4" w:rsidRDefault="00A415A4" w:rsidP="00274D0F">
      <w:pPr>
        <w:jc w:val="center"/>
        <w:rPr>
          <w:b/>
          <w:bCs/>
          <w:sz w:val="24"/>
          <w:szCs w:val="24"/>
          <w:u w:val="single"/>
        </w:rPr>
      </w:pPr>
    </w:p>
    <w:p w14:paraId="1BBA47CA" w14:textId="77777777" w:rsidR="00A415A4" w:rsidRDefault="00A415A4" w:rsidP="00274D0F">
      <w:pPr>
        <w:jc w:val="center"/>
        <w:rPr>
          <w:b/>
          <w:bCs/>
          <w:sz w:val="24"/>
          <w:szCs w:val="24"/>
          <w:u w:val="single"/>
        </w:rPr>
      </w:pPr>
      <w:bookmarkStart w:id="3" w:name="_GoBack"/>
      <w:bookmarkEnd w:id="3"/>
    </w:p>
    <w:p w14:paraId="22883B17" w14:textId="77777777" w:rsidR="00A415A4" w:rsidRDefault="00A415A4" w:rsidP="00274D0F">
      <w:pPr>
        <w:jc w:val="center"/>
        <w:rPr>
          <w:b/>
          <w:bCs/>
          <w:sz w:val="24"/>
          <w:szCs w:val="24"/>
          <w:u w:val="single"/>
        </w:rPr>
      </w:pPr>
    </w:p>
    <w:p w14:paraId="0FDBC9B4" w14:textId="77777777" w:rsidR="00A415A4" w:rsidRDefault="00A415A4" w:rsidP="00274D0F">
      <w:pPr>
        <w:jc w:val="center"/>
        <w:rPr>
          <w:b/>
          <w:bCs/>
          <w:sz w:val="24"/>
          <w:szCs w:val="24"/>
          <w:u w:val="single"/>
        </w:rPr>
      </w:pPr>
    </w:p>
    <w:p w14:paraId="0A26A28C" w14:textId="77777777" w:rsidR="00A415A4" w:rsidRDefault="00A415A4" w:rsidP="00274D0F">
      <w:pPr>
        <w:jc w:val="center"/>
        <w:rPr>
          <w:b/>
          <w:bCs/>
          <w:sz w:val="24"/>
          <w:szCs w:val="24"/>
          <w:u w:val="single"/>
        </w:rPr>
      </w:pPr>
    </w:p>
    <w:p w14:paraId="54130627" w14:textId="77777777" w:rsidR="00A415A4" w:rsidRDefault="00A415A4" w:rsidP="00274D0F">
      <w:pPr>
        <w:jc w:val="center"/>
        <w:rPr>
          <w:b/>
          <w:bCs/>
          <w:sz w:val="24"/>
          <w:szCs w:val="24"/>
          <w:u w:val="single"/>
        </w:rPr>
      </w:pPr>
    </w:p>
    <w:p w14:paraId="401A38F8" w14:textId="77777777" w:rsidR="00A415A4" w:rsidRDefault="00A415A4" w:rsidP="00274D0F">
      <w:pPr>
        <w:jc w:val="center"/>
        <w:rPr>
          <w:b/>
          <w:bCs/>
          <w:sz w:val="24"/>
          <w:szCs w:val="24"/>
          <w:u w:val="single"/>
        </w:rPr>
      </w:pPr>
    </w:p>
    <w:p w14:paraId="5DB95427" w14:textId="77777777" w:rsidR="00A415A4" w:rsidRDefault="00A415A4" w:rsidP="00274D0F">
      <w:pPr>
        <w:jc w:val="center"/>
        <w:rPr>
          <w:b/>
          <w:bCs/>
          <w:sz w:val="24"/>
          <w:szCs w:val="24"/>
          <w:u w:val="single"/>
        </w:rPr>
      </w:pPr>
    </w:p>
    <w:p w14:paraId="5142C8ED" w14:textId="77777777" w:rsidR="00A415A4" w:rsidRDefault="00A415A4" w:rsidP="00274D0F">
      <w:pPr>
        <w:jc w:val="center"/>
        <w:rPr>
          <w:b/>
          <w:bCs/>
          <w:sz w:val="24"/>
          <w:szCs w:val="24"/>
          <w:u w:val="single"/>
        </w:rPr>
      </w:pPr>
    </w:p>
    <w:p w14:paraId="7E008A56" w14:textId="77777777" w:rsidR="00A415A4" w:rsidRDefault="00A415A4" w:rsidP="00274D0F">
      <w:pPr>
        <w:jc w:val="center"/>
        <w:rPr>
          <w:b/>
          <w:bCs/>
          <w:sz w:val="24"/>
          <w:szCs w:val="24"/>
          <w:u w:val="single"/>
        </w:rPr>
      </w:pPr>
    </w:p>
    <w:p w14:paraId="0601AD42" w14:textId="008A3E6D" w:rsidR="009F0795" w:rsidRDefault="009F0795" w:rsidP="00222822">
      <w:pPr>
        <w:rPr>
          <w:b/>
          <w:bCs/>
          <w:sz w:val="24"/>
          <w:szCs w:val="24"/>
          <w:u w:val="single"/>
        </w:rPr>
      </w:pPr>
    </w:p>
    <w:p w14:paraId="52899990" w14:textId="594CCC55" w:rsidR="00014CDB" w:rsidRDefault="00014CDB" w:rsidP="00222822">
      <w:pPr>
        <w:rPr>
          <w:b/>
          <w:bCs/>
          <w:sz w:val="24"/>
          <w:szCs w:val="24"/>
          <w:u w:val="single"/>
        </w:rPr>
      </w:pPr>
    </w:p>
    <w:p w14:paraId="7247C359" w14:textId="00B7F184" w:rsidR="00014CDB" w:rsidRDefault="00014CDB" w:rsidP="00222822">
      <w:pPr>
        <w:rPr>
          <w:b/>
          <w:bCs/>
          <w:sz w:val="24"/>
          <w:szCs w:val="24"/>
          <w:u w:val="single"/>
        </w:rPr>
      </w:pPr>
    </w:p>
    <w:p w14:paraId="2BB8FB2B" w14:textId="71CD3FC0" w:rsidR="00014CDB" w:rsidRDefault="00014CDB" w:rsidP="00222822">
      <w:pPr>
        <w:rPr>
          <w:b/>
          <w:bCs/>
          <w:sz w:val="24"/>
          <w:szCs w:val="24"/>
          <w:u w:val="single"/>
        </w:rPr>
      </w:pPr>
    </w:p>
    <w:p w14:paraId="6A138D60" w14:textId="77777777" w:rsidR="004448E6" w:rsidRDefault="004448E6" w:rsidP="00222822">
      <w:pPr>
        <w:rPr>
          <w:b/>
          <w:bCs/>
          <w:sz w:val="24"/>
          <w:szCs w:val="24"/>
          <w:u w:val="single"/>
        </w:rPr>
      </w:pPr>
    </w:p>
    <w:p w14:paraId="1810DD58" w14:textId="7420E6DA" w:rsidR="00D50AD3" w:rsidRPr="00923F5B" w:rsidRDefault="00DE77AF" w:rsidP="00680782">
      <w:pPr>
        <w:pStyle w:val="Heading1"/>
        <w:jc w:val="center"/>
        <w:rPr>
          <w:color w:val="000000" w:themeColor="text1"/>
        </w:rPr>
      </w:pPr>
      <w:bookmarkStart w:id="4" w:name="_Toc202080844"/>
      <w:bookmarkStart w:id="5" w:name="_Toc202457557"/>
      <w:r w:rsidRPr="00923F5B">
        <w:rPr>
          <w:color w:val="000000" w:themeColor="text1"/>
        </w:rPr>
        <w:lastRenderedPageBreak/>
        <w:t>Chapter 1</w:t>
      </w:r>
      <w:bookmarkEnd w:id="4"/>
      <w:r w:rsidR="00923F5B" w:rsidRPr="00923F5B">
        <w:rPr>
          <w:color w:val="000000" w:themeColor="text1"/>
        </w:rPr>
        <w:t xml:space="preserve"> </w:t>
      </w:r>
      <w:r w:rsidR="00923F5B">
        <w:rPr>
          <w:color w:val="000000" w:themeColor="text1"/>
        </w:rPr>
        <w:br/>
      </w:r>
      <w:r w:rsidR="00923F5B" w:rsidRPr="00923F5B">
        <w:rPr>
          <w:color w:val="000000" w:themeColor="text1"/>
        </w:rPr>
        <w:t>Introduction</w:t>
      </w:r>
      <w:bookmarkEnd w:id="5"/>
    </w:p>
    <w:p w14:paraId="5BDDE82A" w14:textId="77777777" w:rsidR="00680782" w:rsidRDefault="00680782" w:rsidP="00680782"/>
    <w:p w14:paraId="1B6EAEFD" w14:textId="3BEE29F6" w:rsidR="00680782" w:rsidRPr="000E4D27" w:rsidRDefault="00680782" w:rsidP="000E4D27">
      <w:pPr>
        <w:pStyle w:val="Heading2"/>
      </w:pPr>
      <w:bookmarkStart w:id="6" w:name="_Toc202080845"/>
      <w:bookmarkStart w:id="7" w:name="_Toc202457558"/>
      <w:r w:rsidRPr="000E4D27">
        <w:rPr>
          <w:color w:val="000000" w:themeColor="text1"/>
        </w:rPr>
        <w:t xml:space="preserve">1.1 </w:t>
      </w:r>
      <w:bookmarkEnd w:id="6"/>
      <w:r w:rsidR="00924FA5" w:rsidRPr="00924FA5">
        <w:rPr>
          <w:color w:val="000000" w:themeColor="text1"/>
        </w:rPr>
        <w:t>The Challenge of Academic Information Access</w:t>
      </w:r>
      <w:bookmarkEnd w:id="7"/>
    </w:p>
    <w:p w14:paraId="004F97D8" w14:textId="77777777" w:rsidR="00D65017" w:rsidRPr="00D65017" w:rsidRDefault="00D65017" w:rsidP="00D65017">
      <w:pPr>
        <w:spacing w:before="100" w:beforeAutospacing="1" w:after="100" w:afterAutospacing="1" w:line="240" w:lineRule="auto"/>
        <w:jc w:val="both"/>
        <w:rPr>
          <w:rFonts w:eastAsia="Times New Roman" w:cs="Times New Roman"/>
        </w:rPr>
      </w:pPr>
      <w:bookmarkStart w:id="8" w:name="_Toc202080846"/>
      <w:r w:rsidRPr="00D65017">
        <w:rPr>
          <w:rFonts w:eastAsia="Times New Roman" w:cs="Times New Roman"/>
        </w:rPr>
        <w:t>In the digital age, students face an overwhelming abundance of learning resources—PDF handouts, lecture notes, assignments, and supplementary materials—often spanning hundreds or thousands of pages. Paradoxically, this wealth of information can make it harder to locate precise, contextually accurate answers to academic questions. Traditional keyword-based search tools often miss nuanced relationships and fail to interpret mathematical or conceptual context, rarely surfacing the best answer.</w:t>
      </w:r>
    </w:p>
    <w:p w14:paraId="0880D6EB" w14:textId="77777777" w:rsidR="00D65017" w:rsidRPr="00D65017" w:rsidRDefault="00D65017" w:rsidP="00D65017">
      <w:pPr>
        <w:spacing w:before="100" w:beforeAutospacing="1" w:after="100" w:afterAutospacing="1" w:line="240" w:lineRule="auto"/>
        <w:jc w:val="both"/>
        <w:rPr>
          <w:rFonts w:eastAsia="Times New Roman" w:cs="Times New Roman"/>
        </w:rPr>
      </w:pPr>
      <w:r w:rsidRPr="00D65017">
        <w:rPr>
          <w:rFonts w:eastAsia="Times New Roman" w:cs="Times New Roman"/>
        </w:rPr>
        <w:t xml:space="preserve">Modern advancements in Natural Language Processing (NLP) offer new hope. </w:t>
      </w:r>
      <w:r w:rsidRPr="00D65017">
        <w:rPr>
          <w:rFonts w:eastAsia="Times New Roman" w:cs="Times New Roman"/>
          <w:b/>
          <w:bCs/>
        </w:rPr>
        <w:t>Retrieval-Augmented Generation (RAG)</w:t>
      </w:r>
      <w:r w:rsidRPr="00D65017">
        <w:rPr>
          <w:rFonts w:eastAsia="Times New Roman" w:cs="Times New Roman"/>
        </w:rPr>
        <w:t xml:space="preserve"> stands out for its ability to blend semantic search with sophisticated answer generation, enabling direct, context-rich responses to complex questions. Rather than matching keywords, RAG systems retrieve the most relevant information from large document collections and use large language models (LLMs) to synthesize answers in natural language—a paradigm now transforming domains like enterprise search, medical research, and education.</w:t>
      </w:r>
    </w:p>
    <w:p w14:paraId="51C1B79C" w14:textId="77777777" w:rsidR="00D65017" w:rsidRPr="00D65017" w:rsidRDefault="00D65017" w:rsidP="00D65017">
      <w:pPr>
        <w:spacing w:before="100" w:beforeAutospacing="1" w:after="100" w:afterAutospacing="1" w:line="240" w:lineRule="auto"/>
        <w:jc w:val="both"/>
        <w:rPr>
          <w:rFonts w:eastAsia="Times New Roman" w:cs="Times New Roman"/>
        </w:rPr>
      </w:pPr>
      <w:r w:rsidRPr="00D65017">
        <w:rPr>
          <w:rFonts w:eastAsia="Times New Roman" w:cs="Times New Roman"/>
        </w:rPr>
        <w:t>This dissertation is dedicated to applying and advancing RAG methodologies for students and educators—demonstrating both the classic approaches and the new generation of modular, LLM-powered educational RAG systems.</w:t>
      </w:r>
    </w:p>
    <w:p w14:paraId="181ECFB7" w14:textId="7D1EB95F" w:rsidR="00173B9B" w:rsidRPr="000E4D27" w:rsidRDefault="001054A2" w:rsidP="000E4D27">
      <w:pPr>
        <w:pStyle w:val="Heading2"/>
      </w:pPr>
      <w:bookmarkStart w:id="9" w:name="_Toc202457559"/>
      <w:r w:rsidRPr="000E4D27">
        <w:rPr>
          <w:color w:val="000000" w:themeColor="text1"/>
        </w:rPr>
        <w:t>1.2 Problem Statement</w:t>
      </w:r>
      <w:bookmarkEnd w:id="8"/>
      <w:bookmarkEnd w:id="9"/>
      <w:r w:rsidRPr="000E4D27">
        <w:br/>
      </w:r>
    </w:p>
    <w:p w14:paraId="77E15914" w14:textId="6340003A" w:rsidR="001054A2" w:rsidRDefault="001054A2" w:rsidP="00F011F9">
      <w:pPr>
        <w:jc w:val="both"/>
        <w:rPr>
          <w:lang w:val="en-IN"/>
        </w:rPr>
      </w:pPr>
      <w:r w:rsidRPr="001054A2">
        <w:t>Despite having access to a wealth of digital academic materials, students often find it difficult to quickly and accurately extract relevant answers from large and complex documents. Existing keyword-based search tools lack the semantic understanding required for academic content, resulting in inefficient retrieval and superficial results. There is a clear need for an intelligent, context-aware question answering system that can understand student queries and deliver precise, explainable answers directly from their own course resources.</w:t>
      </w:r>
    </w:p>
    <w:p w14:paraId="54252D99" w14:textId="31D2C188" w:rsidR="00395F75" w:rsidRPr="000E4D27" w:rsidRDefault="00395F75" w:rsidP="000E4D27">
      <w:pPr>
        <w:pStyle w:val="Heading2"/>
      </w:pPr>
      <w:bookmarkStart w:id="10" w:name="_Toc202080847"/>
      <w:bookmarkStart w:id="11" w:name="_Toc202457560"/>
      <w:r w:rsidRPr="000E4D27">
        <w:rPr>
          <w:color w:val="000000" w:themeColor="text1"/>
        </w:rPr>
        <w:t>1.</w:t>
      </w:r>
      <w:r w:rsidR="001054A2" w:rsidRPr="000E4D27">
        <w:rPr>
          <w:color w:val="000000" w:themeColor="text1"/>
        </w:rPr>
        <w:t>3</w:t>
      </w:r>
      <w:r w:rsidRPr="000E4D27">
        <w:rPr>
          <w:color w:val="000000" w:themeColor="text1"/>
        </w:rPr>
        <w:t xml:space="preserve"> Motivation and Project Evolution</w:t>
      </w:r>
      <w:bookmarkEnd w:id="10"/>
      <w:bookmarkEnd w:id="11"/>
      <w:r w:rsidRPr="000E4D27">
        <w:br/>
      </w:r>
    </w:p>
    <w:p w14:paraId="31532E0F" w14:textId="77777777" w:rsidR="00395F75" w:rsidRPr="00395F75" w:rsidRDefault="00395F75" w:rsidP="00395F75">
      <w:pPr>
        <w:jc w:val="both"/>
        <w:rPr>
          <w:lang w:val="en-IN"/>
        </w:rPr>
      </w:pPr>
      <w:r w:rsidRPr="00395F75">
        <w:rPr>
          <w:lang w:val="en-IN"/>
        </w:rPr>
        <w:t>This project was envisioned as a way to transform the way students interact with their academic resources, empowering them to ask natural questions and receive precise, well-contextualized answers from their own course materials. The journey began with the implementation of a classic question-answering system—employing semantic chunking, Sentence-BERT embeddings, and BERT-based answer extraction—which successfully demonstrated that context-aware retrieval and QA are feasible within the educational domain.</w:t>
      </w:r>
    </w:p>
    <w:p w14:paraId="5F1AC95E" w14:textId="77777777" w:rsidR="00395F75" w:rsidRPr="00395F75" w:rsidRDefault="00395F75" w:rsidP="00395F75">
      <w:pPr>
        <w:jc w:val="both"/>
        <w:rPr>
          <w:lang w:val="en-IN"/>
        </w:rPr>
      </w:pPr>
      <w:r w:rsidRPr="00395F75">
        <w:rPr>
          <w:lang w:val="en-IN"/>
        </w:rPr>
        <w:lastRenderedPageBreak/>
        <w:t xml:space="preserve">Building on this solid groundwork, the project embraced the rapidly advancing NLP landscape. New frameworks such as </w:t>
      </w:r>
      <w:r w:rsidRPr="00395F75">
        <w:rPr>
          <w:b/>
          <w:bCs/>
          <w:lang w:val="en-IN"/>
        </w:rPr>
        <w:t>LangChain</w:t>
      </w:r>
      <w:r w:rsidRPr="00395F75">
        <w:rPr>
          <w:lang w:val="en-IN"/>
        </w:rPr>
        <w:t xml:space="preserve">, scalable vector databases like </w:t>
      </w:r>
      <w:r w:rsidRPr="00395F75">
        <w:rPr>
          <w:b/>
          <w:bCs/>
          <w:lang w:val="en-IN"/>
        </w:rPr>
        <w:t>ChromaDB</w:t>
      </w:r>
      <w:r w:rsidRPr="00395F75">
        <w:rPr>
          <w:lang w:val="en-IN"/>
        </w:rPr>
        <w:t xml:space="preserve">, and highly capable LLMs (such as </w:t>
      </w:r>
      <w:r w:rsidRPr="00395F75">
        <w:rPr>
          <w:b/>
          <w:bCs/>
          <w:lang w:val="en-IN"/>
        </w:rPr>
        <w:t>Google Gemini</w:t>
      </w:r>
      <w:r w:rsidRPr="00395F75">
        <w:rPr>
          <w:lang w:val="en-IN"/>
        </w:rPr>
        <w:t xml:space="preserve"> and </w:t>
      </w:r>
      <w:r w:rsidRPr="00395F75">
        <w:rPr>
          <w:b/>
          <w:bCs/>
          <w:lang w:val="en-IN"/>
        </w:rPr>
        <w:t>Groq</w:t>
      </w:r>
      <w:r w:rsidRPr="00395F75">
        <w:rPr>
          <w:lang w:val="en-IN"/>
        </w:rPr>
        <w:t xml:space="preserve">) presented exciting opportunities to further enrich and extend the system. Integrating these tools enabled the development of a truly modular, next-generation </w:t>
      </w:r>
      <w:r w:rsidRPr="00395F75">
        <w:rPr>
          <w:b/>
          <w:bCs/>
          <w:lang w:val="en-IN"/>
        </w:rPr>
        <w:t>Educational RAG pipeline</w:t>
      </w:r>
      <w:r w:rsidRPr="00395F75">
        <w:rPr>
          <w:lang w:val="en-IN"/>
        </w:rPr>
        <w:t>—one that offers even greater flexibility, scalability, and answer quality.</w:t>
      </w:r>
    </w:p>
    <w:p w14:paraId="0D880E7B" w14:textId="12C95C95" w:rsidR="00C86E2D" w:rsidRDefault="00395F75" w:rsidP="00C86E2D">
      <w:pPr>
        <w:jc w:val="both"/>
        <w:rPr>
          <w:lang w:val="en-IN"/>
        </w:rPr>
      </w:pPr>
      <w:r w:rsidRPr="00395F75">
        <w:rPr>
          <w:lang w:val="en-IN"/>
        </w:rPr>
        <w:t>Rather than a shift due to limitation, this transition represents a deliberate and strategic enhancement—leveraging the best of both classic and cutting-edge approaches to maximize the value delivered to students and educators.</w:t>
      </w:r>
    </w:p>
    <w:p w14:paraId="089C9659" w14:textId="1A793830" w:rsidR="00845B11" w:rsidRPr="000E4D27" w:rsidRDefault="00ED2893" w:rsidP="000E4D27">
      <w:pPr>
        <w:pStyle w:val="Heading2"/>
      </w:pPr>
      <w:bookmarkStart w:id="12" w:name="_Toc202080848"/>
      <w:bookmarkStart w:id="13" w:name="_Toc202457561"/>
      <w:r w:rsidRPr="000E4D27">
        <w:rPr>
          <w:color w:val="000000" w:themeColor="text1"/>
        </w:rPr>
        <w:t>1.</w:t>
      </w:r>
      <w:r w:rsidR="001054A2" w:rsidRPr="000E4D27">
        <w:rPr>
          <w:color w:val="000000" w:themeColor="text1"/>
        </w:rPr>
        <w:t>4</w:t>
      </w:r>
      <w:r w:rsidRPr="000E4D27">
        <w:rPr>
          <w:color w:val="000000" w:themeColor="text1"/>
        </w:rPr>
        <w:t xml:space="preserve"> System Overview</w:t>
      </w:r>
      <w:bookmarkEnd w:id="12"/>
      <w:bookmarkEnd w:id="13"/>
      <w:r w:rsidR="00845B11" w:rsidRPr="000E4D27">
        <w:rPr>
          <w:color w:val="000000" w:themeColor="text1"/>
        </w:rPr>
        <w:t xml:space="preserve"> </w:t>
      </w:r>
    </w:p>
    <w:p w14:paraId="378E279B" w14:textId="7D0BE0C8" w:rsidR="004C1A27" w:rsidRPr="004C1A27" w:rsidRDefault="0088226E" w:rsidP="004C1A27">
      <w:pPr>
        <w:pStyle w:val="NormalWeb"/>
        <w:jc w:val="both"/>
        <w:rPr>
          <w:rFonts w:asciiTheme="minorHAnsi" w:hAnsiTheme="minorHAnsi"/>
          <w:color w:val="000000" w:themeColor="text1"/>
          <w:sz w:val="22"/>
          <w:szCs w:val="22"/>
        </w:rPr>
      </w:pPr>
      <w:r w:rsidRPr="004C1A27">
        <w:rPr>
          <w:rFonts w:asciiTheme="minorHAnsi" w:hAnsiTheme="minorHAnsi"/>
          <w:color w:val="000000" w:themeColor="text1"/>
          <w:sz w:val="22"/>
          <w:szCs w:val="22"/>
        </w:rPr>
        <w:t>The following diagrams illustrate both the baseline and advanced architectures implemented in this project.</w:t>
      </w:r>
      <w:r w:rsidR="004C1A27" w:rsidRPr="004C1A27">
        <w:rPr>
          <w:rFonts w:asciiTheme="minorHAnsi" w:hAnsiTheme="minorHAnsi"/>
          <w:color w:val="000000" w:themeColor="text1"/>
          <w:sz w:val="22"/>
          <w:szCs w:val="22"/>
        </w:rPr>
        <w:t xml:space="preserve"> This project implements a modern, modular Retrieval-Augmented Generation (</w:t>
      </w:r>
      <w:r w:rsidR="004C1A27" w:rsidRPr="004C1A27">
        <w:rPr>
          <w:rFonts w:asciiTheme="minorHAnsi" w:hAnsiTheme="minorHAnsi"/>
          <w:b/>
          <w:bCs/>
          <w:color w:val="000000" w:themeColor="text1"/>
          <w:sz w:val="22"/>
          <w:szCs w:val="22"/>
        </w:rPr>
        <w:t>RAG</w:t>
      </w:r>
      <w:r w:rsidR="004C1A27" w:rsidRPr="004C1A27">
        <w:rPr>
          <w:rFonts w:asciiTheme="minorHAnsi" w:hAnsiTheme="minorHAnsi"/>
          <w:color w:val="000000" w:themeColor="text1"/>
          <w:sz w:val="22"/>
          <w:szCs w:val="22"/>
        </w:rPr>
        <w:t>) application for educational question answering. The RAG methodology blends efficient document retrieval with advanced language generation, enabling the system to deliver precise, context-aware answers tailored to user queries.</w:t>
      </w:r>
    </w:p>
    <w:p w14:paraId="7F39D1AC" w14:textId="7C9E206B" w:rsidR="00074958" w:rsidRDefault="004C1A27" w:rsidP="00691489">
      <w:pPr>
        <w:keepNext/>
        <w:spacing w:before="100" w:beforeAutospacing="1" w:after="100" w:afterAutospacing="1" w:line="240" w:lineRule="auto"/>
      </w:pPr>
      <w:r w:rsidRPr="004C1A27">
        <w:rPr>
          <w:rFonts w:eastAsia="Times New Roman" w:cs="Times New Roman"/>
          <w:color w:val="000000" w:themeColor="text1"/>
        </w:rPr>
        <w:t xml:space="preserve">The </w:t>
      </w:r>
      <w:r w:rsidRPr="004C1A27">
        <w:rPr>
          <w:rFonts w:eastAsia="Times New Roman" w:cs="Times New Roman"/>
          <w:b/>
          <w:bCs/>
          <w:color w:val="000000" w:themeColor="text1"/>
        </w:rPr>
        <w:t>high-level workflow</w:t>
      </w:r>
      <w:r w:rsidRPr="004C1A27">
        <w:rPr>
          <w:rFonts w:eastAsia="Times New Roman" w:cs="Times New Roman"/>
          <w:color w:val="000000" w:themeColor="text1"/>
        </w:rPr>
        <w:t xml:space="preserve"> of the sy</w:t>
      </w:r>
      <w:r w:rsidR="00691489">
        <w:rPr>
          <w:rFonts w:eastAsia="Times New Roman" w:cs="Times New Roman"/>
          <w:color w:val="000000" w:themeColor="text1"/>
        </w:rPr>
        <w:t>stem is outlined in Figure 1</w:t>
      </w:r>
      <w:r w:rsidRPr="004C1A27">
        <w:rPr>
          <w:rFonts w:eastAsia="Times New Roman" w:cs="Times New Roman"/>
          <w:color w:val="000000" w:themeColor="text1"/>
        </w:rPr>
        <w:t xml:space="preserve"> below:</w:t>
      </w:r>
      <w:r w:rsidRPr="004C1A27">
        <w:rPr>
          <w:rFonts w:eastAsia="Times New Roman" w:cs="Times New Roman"/>
          <w:color w:val="000000" w:themeColor="text1"/>
        </w:rPr>
        <w:br/>
      </w:r>
      <w:r w:rsidR="002D42F5">
        <w:br/>
      </w:r>
      <w:r w:rsidRPr="004C1A27">
        <w:rPr>
          <w:noProof/>
        </w:rPr>
        <w:drawing>
          <wp:inline distT="0" distB="0" distL="0" distR="0" wp14:anchorId="02E3E738" wp14:editId="78D355B4">
            <wp:extent cx="5486400" cy="441189"/>
            <wp:effectExtent l="0" t="0" r="0" b="0"/>
            <wp:docPr id="3" name="Picture 3" descr="C:\Users\jaykumarc\Downloads\system-overview-genera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ykumarc\Downloads\system-overview-general.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41189"/>
                    </a:xfrm>
                    <a:prstGeom prst="rect">
                      <a:avLst/>
                    </a:prstGeom>
                    <a:noFill/>
                    <a:ln>
                      <a:noFill/>
                    </a:ln>
                  </pic:spPr>
                </pic:pic>
              </a:graphicData>
            </a:graphic>
          </wp:inline>
        </w:drawing>
      </w:r>
    </w:p>
    <w:p w14:paraId="747F012A" w14:textId="4FC0D031" w:rsidR="00074958" w:rsidRPr="00F50781" w:rsidRDefault="00074958" w:rsidP="00691489">
      <w:pPr>
        <w:pStyle w:val="Caption"/>
        <w:jc w:val="center"/>
        <w:rPr>
          <w:i/>
          <w:sz w:val="20"/>
          <w:szCs w:val="20"/>
        </w:rPr>
      </w:pPr>
      <w:bookmarkStart w:id="14" w:name="_Toc202448433"/>
      <w:r w:rsidRPr="00F50781">
        <w:rPr>
          <w:i/>
          <w:sz w:val="20"/>
          <w:szCs w:val="20"/>
        </w:rPr>
        <w:t xml:space="preserve">Figure </w:t>
      </w:r>
      <w:r w:rsidRPr="00F50781">
        <w:rPr>
          <w:i/>
          <w:sz w:val="20"/>
          <w:szCs w:val="20"/>
        </w:rPr>
        <w:fldChar w:fldCharType="begin"/>
      </w:r>
      <w:r w:rsidRPr="00F50781">
        <w:rPr>
          <w:i/>
          <w:sz w:val="20"/>
          <w:szCs w:val="20"/>
        </w:rPr>
        <w:instrText xml:space="preserve"> SEQ Figure \* ARABIC </w:instrText>
      </w:r>
      <w:r w:rsidRPr="00F50781">
        <w:rPr>
          <w:i/>
          <w:sz w:val="20"/>
          <w:szCs w:val="20"/>
        </w:rPr>
        <w:fldChar w:fldCharType="separate"/>
      </w:r>
      <w:r w:rsidR="004E5ABF">
        <w:rPr>
          <w:i/>
          <w:noProof/>
          <w:sz w:val="20"/>
          <w:szCs w:val="20"/>
        </w:rPr>
        <w:t>1</w:t>
      </w:r>
      <w:r w:rsidRPr="00F50781">
        <w:rPr>
          <w:i/>
          <w:sz w:val="20"/>
          <w:szCs w:val="20"/>
        </w:rPr>
        <w:fldChar w:fldCharType="end"/>
      </w:r>
      <w:r w:rsidRPr="00F50781">
        <w:rPr>
          <w:i/>
          <w:sz w:val="20"/>
          <w:szCs w:val="20"/>
        </w:rPr>
        <w:t xml:space="preserve">: </w:t>
      </w:r>
      <w:r w:rsidRPr="00F50781">
        <w:rPr>
          <w:i/>
          <w:iCs/>
          <w:sz w:val="20"/>
          <w:szCs w:val="20"/>
        </w:rPr>
        <w:t>RAG Question Answering Pipeline</w:t>
      </w:r>
      <w:bookmarkEnd w:id="14"/>
    </w:p>
    <w:p w14:paraId="5D1952A9" w14:textId="77777777" w:rsidR="00A674BF" w:rsidRPr="00A674BF" w:rsidRDefault="00A674BF" w:rsidP="00A674BF">
      <w:pPr>
        <w:spacing w:before="100" w:beforeAutospacing="1" w:after="100" w:afterAutospacing="1" w:line="240" w:lineRule="auto"/>
        <w:jc w:val="both"/>
        <w:rPr>
          <w:rFonts w:eastAsia="Times New Roman" w:cs="Times New Roman"/>
        </w:rPr>
      </w:pPr>
      <w:r w:rsidRPr="00A674BF">
        <w:rPr>
          <w:rFonts w:eastAsia="Times New Roman" w:cs="Times New Roman"/>
        </w:rPr>
        <w:t>As shown, the process begins when a user submits a question through the application interface. The system performs semantic retrieval to identify the most relevant passages from its academic knowledge base. These selected chunks are then passed to a large language model (LLM), which generates and polishes an answer using both the user’s query and the supporting document context. The final, user-ready answer is then presented back to the user.</w:t>
      </w:r>
    </w:p>
    <w:p w14:paraId="65E823E4" w14:textId="6CC033C7" w:rsidR="00F95DFE" w:rsidRPr="00A674BF" w:rsidRDefault="00A674BF" w:rsidP="00A674BF">
      <w:pPr>
        <w:spacing w:before="100" w:beforeAutospacing="1" w:after="100" w:afterAutospacing="1" w:line="240" w:lineRule="auto"/>
        <w:jc w:val="both"/>
        <w:rPr>
          <w:rFonts w:eastAsia="Times New Roman" w:cs="Times New Roman"/>
        </w:rPr>
      </w:pPr>
      <w:r w:rsidRPr="00A674BF">
        <w:rPr>
          <w:rFonts w:eastAsia="Times New Roman" w:cs="Times New Roman"/>
        </w:rPr>
        <w:t>This streamlined RAG workflow underpins the flexible and robust academic QA capabilities discussed in greater depth throughout Chapters 3 and 4.</w:t>
      </w:r>
    </w:p>
    <w:p w14:paraId="357E273A" w14:textId="57B305EF" w:rsidR="00806976" w:rsidRPr="00806976" w:rsidRDefault="00806976" w:rsidP="009A0AD3">
      <w:pPr>
        <w:pStyle w:val="Heading2"/>
        <w:rPr>
          <w:lang w:val="en-IN"/>
        </w:rPr>
      </w:pPr>
      <w:bookmarkStart w:id="15" w:name="_Toc202080851"/>
      <w:bookmarkStart w:id="16" w:name="_Toc202457562"/>
      <w:r w:rsidRPr="009A0AD3">
        <w:rPr>
          <w:color w:val="000000" w:themeColor="text1"/>
          <w:lang w:val="en-IN"/>
        </w:rPr>
        <w:t>1.</w:t>
      </w:r>
      <w:r w:rsidR="009A0AD3" w:rsidRPr="009A0AD3">
        <w:rPr>
          <w:color w:val="000000" w:themeColor="text1"/>
          <w:lang w:val="en-IN"/>
        </w:rPr>
        <w:t>5</w:t>
      </w:r>
      <w:r w:rsidRPr="009A0AD3">
        <w:rPr>
          <w:color w:val="000000" w:themeColor="text1"/>
          <w:lang w:val="en-IN"/>
        </w:rPr>
        <w:t xml:space="preserve"> Objectives of the Dissertation</w:t>
      </w:r>
      <w:bookmarkEnd w:id="15"/>
      <w:bookmarkEnd w:id="16"/>
      <w:r>
        <w:rPr>
          <w:lang w:val="en-IN"/>
        </w:rPr>
        <w:br/>
      </w:r>
    </w:p>
    <w:p w14:paraId="43B3AFB1" w14:textId="77777777" w:rsidR="00806976" w:rsidRPr="00806976" w:rsidRDefault="00806976" w:rsidP="00806976">
      <w:pPr>
        <w:jc w:val="both"/>
        <w:rPr>
          <w:lang w:val="en-IN"/>
        </w:rPr>
      </w:pPr>
      <w:r w:rsidRPr="00806976">
        <w:rPr>
          <w:lang w:val="en-IN"/>
        </w:rPr>
        <w:t xml:space="preserve">The overarching aim of this dissertation is to </w:t>
      </w:r>
      <w:r w:rsidRPr="00806976">
        <w:rPr>
          <w:b/>
          <w:bCs/>
          <w:lang w:val="en-IN"/>
        </w:rPr>
        <w:t>bridge the gap between static academic documents and dynamic, question-driven learning</w:t>
      </w:r>
      <w:r w:rsidRPr="00806976">
        <w:rPr>
          <w:lang w:val="en-IN"/>
        </w:rPr>
        <w:t>. Specifically, the project pursues the following objectives:</w:t>
      </w:r>
    </w:p>
    <w:p w14:paraId="5F67E80C" w14:textId="77777777" w:rsidR="00806976" w:rsidRPr="00806976" w:rsidRDefault="00806976" w:rsidP="00806976">
      <w:pPr>
        <w:numPr>
          <w:ilvl w:val="0"/>
          <w:numId w:val="21"/>
        </w:numPr>
        <w:jc w:val="both"/>
        <w:rPr>
          <w:lang w:val="en-IN"/>
        </w:rPr>
      </w:pPr>
      <w:r w:rsidRPr="00806976">
        <w:rPr>
          <w:b/>
          <w:bCs/>
          <w:lang w:val="en-IN"/>
        </w:rPr>
        <w:t>To design and implement a scalable, semantic question-answering system</w:t>
      </w:r>
      <w:r w:rsidRPr="00806976">
        <w:rPr>
          <w:lang w:val="en-IN"/>
        </w:rPr>
        <w:t xml:space="preserve"> that enables students to ask open-ended questions and receive precise, well-contextualized answers sourced directly from their own course handouts, lecture notes, or study materials.</w:t>
      </w:r>
    </w:p>
    <w:p w14:paraId="303E10E4" w14:textId="77777777" w:rsidR="00806976" w:rsidRPr="00806976" w:rsidRDefault="00806976" w:rsidP="00806976">
      <w:pPr>
        <w:numPr>
          <w:ilvl w:val="0"/>
          <w:numId w:val="21"/>
        </w:numPr>
        <w:jc w:val="both"/>
        <w:rPr>
          <w:lang w:val="en-IN"/>
        </w:rPr>
      </w:pPr>
      <w:r w:rsidRPr="00806976">
        <w:rPr>
          <w:b/>
          <w:bCs/>
          <w:lang w:val="en-IN"/>
        </w:rPr>
        <w:lastRenderedPageBreak/>
        <w:t>To establish a technical and experimental comparison</w:t>
      </w:r>
      <w:r w:rsidRPr="00806976">
        <w:rPr>
          <w:lang w:val="en-IN"/>
        </w:rPr>
        <w:t xml:space="preserve"> between a classic, BERT-based QA pipeline and a modern, modular RAG system using cutting-edge tools (LangChain, ChromaDB, Gemini, Groq). The project will not only show how each system operates, but why the latter is more suitable for the challenges of educational QA at scale.</w:t>
      </w:r>
    </w:p>
    <w:p w14:paraId="581AD052" w14:textId="77777777" w:rsidR="00806976" w:rsidRPr="00806976" w:rsidRDefault="00806976" w:rsidP="00806976">
      <w:pPr>
        <w:numPr>
          <w:ilvl w:val="0"/>
          <w:numId w:val="21"/>
        </w:numPr>
        <w:jc w:val="both"/>
        <w:rPr>
          <w:lang w:val="en-IN"/>
        </w:rPr>
      </w:pPr>
      <w:r w:rsidRPr="00806976">
        <w:rPr>
          <w:b/>
          <w:bCs/>
          <w:lang w:val="en-IN"/>
        </w:rPr>
        <w:t>To address key academic-specific NLP challenges</w:t>
      </w:r>
      <w:r w:rsidRPr="00806976">
        <w:rPr>
          <w:lang w:val="en-IN"/>
        </w:rPr>
        <w:t>:</w:t>
      </w:r>
    </w:p>
    <w:p w14:paraId="17B6BD4C" w14:textId="77777777" w:rsidR="00806976" w:rsidRPr="00806976" w:rsidRDefault="00806976" w:rsidP="00806976">
      <w:pPr>
        <w:numPr>
          <w:ilvl w:val="1"/>
          <w:numId w:val="21"/>
        </w:numPr>
        <w:jc w:val="both"/>
        <w:rPr>
          <w:lang w:val="en-IN"/>
        </w:rPr>
      </w:pPr>
      <w:r w:rsidRPr="00806976">
        <w:rPr>
          <w:i/>
          <w:iCs/>
          <w:lang w:val="en-IN"/>
        </w:rPr>
        <w:t>Document chunking and context</w:t>
      </w:r>
      <w:r w:rsidRPr="00806976">
        <w:rPr>
          <w:lang w:val="en-IN"/>
        </w:rPr>
        <w:t>: Developing chunking strategies that preserve the logical structure of academic texts, including mathematical notation and hierarchical headings.</w:t>
      </w:r>
    </w:p>
    <w:p w14:paraId="5888C87A" w14:textId="77777777" w:rsidR="00806976" w:rsidRPr="00806976" w:rsidRDefault="00806976" w:rsidP="00806976">
      <w:pPr>
        <w:numPr>
          <w:ilvl w:val="1"/>
          <w:numId w:val="21"/>
        </w:numPr>
        <w:jc w:val="both"/>
        <w:rPr>
          <w:lang w:val="en-IN"/>
        </w:rPr>
      </w:pPr>
      <w:r w:rsidRPr="00806976">
        <w:rPr>
          <w:i/>
          <w:iCs/>
          <w:lang w:val="en-IN"/>
        </w:rPr>
        <w:t>Semantic retrieval</w:t>
      </w:r>
      <w:r w:rsidRPr="00806976">
        <w:rPr>
          <w:lang w:val="en-IN"/>
        </w:rPr>
        <w:t>: Ensuring the most relevant, contextually appropriate information is surfaced for each question, even across multiple handouts or complex documents.</w:t>
      </w:r>
    </w:p>
    <w:p w14:paraId="127FCF2F" w14:textId="77777777" w:rsidR="00806976" w:rsidRPr="00806976" w:rsidRDefault="00806976" w:rsidP="00806976">
      <w:pPr>
        <w:numPr>
          <w:ilvl w:val="1"/>
          <w:numId w:val="21"/>
        </w:numPr>
        <w:jc w:val="both"/>
        <w:rPr>
          <w:lang w:val="en-IN"/>
        </w:rPr>
      </w:pPr>
      <w:r w:rsidRPr="00806976">
        <w:rPr>
          <w:i/>
          <w:iCs/>
          <w:lang w:val="en-IN"/>
        </w:rPr>
        <w:t>Answer trustworthiness and traceability</w:t>
      </w:r>
      <w:r w:rsidRPr="00806976">
        <w:rPr>
          <w:lang w:val="en-IN"/>
        </w:rPr>
        <w:t>: Enabling answers to be sourced and referenced back to specific locations in academic documents.</w:t>
      </w:r>
    </w:p>
    <w:p w14:paraId="4C3BEFE7" w14:textId="77777777" w:rsidR="00806976" w:rsidRPr="00806976" w:rsidRDefault="00806976" w:rsidP="00806976">
      <w:pPr>
        <w:numPr>
          <w:ilvl w:val="0"/>
          <w:numId w:val="21"/>
        </w:numPr>
        <w:jc w:val="both"/>
        <w:rPr>
          <w:lang w:val="en-IN"/>
        </w:rPr>
      </w:pPr>
      <w:r w:rsidRPr="00806976">
        <w:rPr>
          <w:b/>
          <w:bCs/>
          <w:lang w:val="en-IN"/>
        </w:rPr>
        <w:t>To create a reproducible, extensible codebase and application</w:t>
      </w:r>
      <w:r w:rsidRPr="00806976">
        <w:rPr>
          <w:lang w:val="en-IN"/>
        </w:rPr>
        <w:t xml:space="preserve"> that can be deployed by educators or students, integrating new models or document types with minimal changes.</w:t>
      </w:r>
    </w:p>
    <w:p w14:paraId="06CCF78A" w14:textId="7A3EE28C" w:rsidR="00491427" w:rsidRPr="0019699C" w:rsidRDefault="00806976" w:rsidP="00491427">
      <w:pPr>
        <w:numPr>
          <w:ilvl w:val="0"/>
          <w:numId w:val="21"/>
        </w:numPr>
        <w:jc w:val="both"/>
        <w:rPr>
          <w:lang w:val="en-IN"/>
        </w:rPr>
      </w:pPr>
      <w:r w:rsidRPr="00806976">
        <w:rPr>
          <w:b/>
          <w:bCs/>
          <w:lang w:val="en-IN"/>
        </w:rPr>
        <w:t>To evaluate the impact of advanced Educational RAG</w:t>
      </w:r>
      <w:r w:rsidRPr="00806976">
        <w:rPr>
          <w:lang w:val="en-IN"/>
        </w:rPr>
        <w:t xml:space="preserve"> in practical use, both through technical metrics (retrieval accuracy, answer quality, latency) and user-centric feedback.</w:t>
      </w:r>
    </w:p>
    <w:p w14:paraId="32942FD3" w14:textId="2E453766" w:rsidR="007402EF" w:rsidRDefault="007402EF" w:rsidP="00A5721B">
      <w:pPr>
        <w:rPr>
          <w:b/>
          <w:bCs/>
          <w:u w:val="single"/>
        </w:rPr>
      </w:pPr>
    </w:p>
    <w:p w14:paraId="306B0A44" w14:textId="64F97614" w:rsidR="00CB47D0" w:rsidRDefault="00CB47D0" w:rsidP="00A5721B">
      <w:pPr>
        <w:rPr>
          <w:b/>
          <w:bCs/>
          <w:u w:val="single"/>
        </w:rPr>
      </w:pPr>
    </w:p>
    <w:p w14:paraId="5133D107" w14:textId="3E55229F" w:rsidR="00CB47D0" w:rsidRDefault="00CB47D0" w:rsidP="00A5721B">
      <w:pPr>
        <w:rPr>
          <w:b/>
          <w:bCs/>
          <w:u w:val="single"/>
        </w:rPr>
      </w:pPr>
    </w:p>
    <w:p w14:paraId="631DF697" w14:textId="41EB2292" w:rsidR="00CB47D0" w:rsidRDefault="00CB47D0" w:rsidP="00A5721B">
      <w:pPr>
        <w:rPr>
          <w:b/>
          <w:bCs/>
          <w:u w:val="single"/>
        </w:rPr>
      </w:pPr>
    </w:p>
    <w:p w14:paraId="749A1134" w14:textId="3124396D" w:rsidR="00CB47D0" w:rsidRDefault="00CB47D0" w:rsidP="00A5721B">
      <w:pPr>
        <w:rPr>
          <w:b/>
          <w:bCs/>
          <w:u w:val="single"/>
        </w:rPr>
      </w:pPr>
    </w:p>
    <w:p w14:paraId="55BBE449" w14:textId="4BA6888D" w:rsidR="00CB47D0" w:rsidRDefault="00CB47D0" w:rsidP="00A5721B">
      <w:pPr>
        <w:rPr>
          <w:b/>
          <w:bCs/>
          <w:u w:val="single"/>
        </w:rPr>
      </w:pPr>
    </w:p>
    <w:p w14:paraId="4ED17246" w14:textId="19BE3E3C" w:rsidR="00CB47D0" w:rsidRDefault="00CB47D0" w:rsidP="00A5721B">
      <w:pPr>
        <w:rPr>
          <w:b/>
          <w:bCs/>
          <w:u w:val="single"/>
        </w:rPr>
      </w:pPr>
    </w:p>
    <w:p w14:paraId="326655B2" w14:textId="77777777" w:rsidR="00CB47D0" w:rsidRDefault="00CB47D0" w:rsidP="00A5721B">
      <w:pPr>
        <w:rPr>
          <w:b/>
          <w:bCs/>
          <w:u w:val="single"/>
        </w:rPr>
      </w:pPr>
    </w:p>
    <w:p w14:paraId="09BB043C" w14:textId="164B7A39" w:rsidR="00686879" w:rsidRPr="001A60EF" w:rsidRDefault="00686879" w:rsidP="001A60EF">
      <w:pPr>
        <w:pStyle w:val="Heading1"/>
        <w:jc w:val="center"/>
        <w:rPr>
          <w:color w:val="000000" w:themeColor="text1"/>
        </w:rPr>
      </w:pPr>
      <w:bookmarkStart w:id="17" w:name="_Toc202080854"/>
      <w:bookmarkStart w:id="18" w:name="_Toc202457563"/>
      <w:r w:rsidRPr="001A60EF">
        <w:rPr>
          <w:color w:val="000000" w:themeColor="text1"/>
        </w:rPr>
        <w:lastRenderedPageBreak/>
        <w:t>Chapter 2</w:t>
      </w:r>
      <w:bookmarkEnd w:id="17"/>
      <w:r w:rsidR="001A60EF" w:rsidRPr="001A60EF">
        <w:rPr>
          <w:color w:val="000000" w:themeColor="text1"/>
        </w:rPr>
        <w:t xml:space="preserve"> </w:t>
      </w:r>
      <w:r w:rsidR="001A60EF" w:rsidRPr="001A60EF">
        <w:rPr>
          <w:color w:val="000000" w:themeColor="text1"/>
        </w:rPr>
        <w:br/>
      </w:r>
      <w:r w:rsidRPr="001A60EF">
        <w:rPr>
          <w:color w:val="000000" w:themeColor="text1"/>
        </w:rPr>
        <w:t>Literature Survey</w:t>
      </w:r>
      <w:bookmarkEnd w:id="18"/>
    </w:p>
    <w:p w14:paraId="669E2A11" w14:textId="7D65FBD2" w:rsidR="00686879" w:rsidRPr="00811EDB" w:rsidRDefault="00686879" w:rsidP="00075B7C">
      <w:pPr>
        <w:pStyle w:val="Heading2"/>
        <w:spacing w:after="240"/>
        <w:rPr>
          <w:color w:val="000000" w:themeColor="text1"/>
          <w:lang w:val="en-IN"/>
        </w:rPr>
      </w:pPr>
      <w:bookmarkStart w:id="19" w:name="_Toc202080855"/>
      <w:bookmarkStart w:id="20" w:name="_Toc202457564"/>
      <w:r w:rsidRPr="00811EDB">
        <w:rPr>
          <w:color w:val="000000" w:themeColor="text1"/>
          <w:lang w:val="en-IN"/>
        </w:rPr>
        <w:t>2.1 Introduction</w:t>
      </w:r>
      <w:bookmarkEnd w:id="19"/>
      <w:bookmarkEnd w:id="20"/>
    </w:p>
    <w:p w14:paraId="6858F7D6" w14:textId="5D95E87A" w:rsidR="00686879" w:rsidRPr="00686879" w:rsidRDefault="00FA0426" w:rsidP="00C56D3E">
      <w:pPr>
        <w:jc w:val="both"/>
        <w:rPr>
          <w:lang w:val="en-IN"/>
        </w:rPr>
      </w:pPr>
      <w:r w:rsidRPr="00FA0426">
        <w:t>The landscape of question answering (QA) systems has evolved rapidly with advancements in natural language processing and deep learning. Traditional information retrieval systems—relying on keyword matching, bag-of-words models, or statistical ranking—could rarely capture the rich context and deep semantics inherent in complex academic materials. As educational resources have grown in scale and complexity, students increasingly need tools that can understand context, reason over information, and generate precise, trustworthy answers. Retrieval-Augmented Generation (RAG) addresses this need by combining the power of modern information retrieval with the generation capabilities of large language models (LLMs). This dual approach enables systems to first identify the most relevant parts of vast document collections and then generate high-quality, contextually aware answers that are both accurate and explainable—qualities essential for educational applications where trust and traceability matter (</w:t>
      </w:r>
      <w:proofErr w:type="spellStart"/>
      <w:r w:rsidRPr="008E401F">
        <w:rPr>
          <w:color w:val="0070C0"/>
        </w:rPr>
        <w:t>Cai</w:t>
      </w:r>
      <w:proofErr w:type="spellEnd"/>
      <w:r w:rsidRPr="008E401F">
        <w:rPr>
          <w:color w:val="0070C0"/>
        </w:rPr>
        <w:t xml:space="preserve"> et al., 2024</w:t>
      </w:r>
      <w:r w:rsidRPr="00FA0426">
        <w:t>).</w:t>
      </w:r>
    </w:p>
    <w:p w14:paraId="3828B2F2" w14:textId="6D58A95B" w:rsidR="00686879" w:rsidRPr="00811EDB" w:rsidRDefault="00686879" w:rsidP="00075B7C">
      <w:pPr>
        <w:pStyle w:val="Heading2"/>
        <w:spacing w:after="240"/>
        <w:rPr>
          <w:color w:val="000000" w:themeColor="text1"/>
          <w:lang w:val="en-IN"/>
        </w:rPr>
      </w:pPr>
      <w:bookmarkStart w:id="21" w:name="_Toc202080856"/>
      <w:bookmarkStart w:id="22" w:name="_Toc202457565"/>
      <w:r w:rsidRPr="00811EDB">
        <w:rPr>
          <w:color w:val="000000" w:themeColor="text1"/>
          <w:lang w:val="en-IN"/>
        </w:rPr>
        <w:t>2.2 Classic RAG and BERT-Based QA</w:t>
      </w:r>
      <w:bookmarkEnd w:id="21"/>
      <w:bookmarkEnd w:id="22"/>
    </w:p>
    <w:p w14:paraId="10A6C4C5" w14:textId="77777777" w:rsidR="004A5DD7" w:rsidRPr="004A5DD7" w:rsidRDefault="004A5DD7" w:rsidP="00075B7C">
      <w:pPr>
        <w:spacing w:after="240"/>
        <w:jc w:val="both"/>
        <w:rPr>
          <w:lang w:val="en-IN"/>
        </w:rPr>
      </w:pPr>
      <w:r w:rsidRPr="004A5DD7">
        <w:rPr>
          <w:lang w:val="en-IN"/>
        </w:rPr>
        <w:t>Classic RAG pipelines represent a significant leap forward from earlier QA architectures. At their core, these systems operate in two tightly integrated stages: retrieval and reading. In the retrieval stage, a user’s question is converted into a dense vector representation, often using models such as Sentence-BERT. This vector is then used to search a vector database—commonly implemented with scalable tools like FAISS—to identify and rank the most semantically relevant document chunks. The use of dense retrieval allows the system to capture subtle relationships, such as synonyms or rephrased concepts, that keyword search would miss.</w:t>
      </w:r>
    </w:p>
    <w:p w14:paraId="364898D3" w14:textId="56380F28" w:rsidR="00686879" w:rsidRPr="00686879" w:rsidRDefault="004A5DD7" w:rsidP="00C56D3E">
      <w:pPr>
        <w:jc w:val="both"/>
        <w:rPr>
          <w:lang w:val="en-IN"/>
        </w:rPr>
      </w:pPr>
      <w:r w:rsidRPr="004A5DD7">
        <w:rPr>
          <w:lang w:val="en-IN"/>
        </w:rPr>
        <w:t>Once the top-ranked chunks are retrieved, the reader stage utilizes a powerful pre-trained or fine-tuned BERT model to extract the specific answer span. This model can process entire passages, weighing both the immediate question and the broader context, to find the most likely answer. This two-step process—first narrowing the search space and then drilling down to the answer—delivers both efficiency and accuracy, making it highly effective for academic QA where precision is critical and answers are often embedded in dense, technical text (</w:t>
      </w:r>
      <w:r w:rsidRPr="004A5DD7">
        <w:rPr>
          <w:color w:val="0070C0"/>
          <w:lang w:val="en-IN"/>
        </w:rPr>
        <w:t>Zhu et al., 2024</w:t>
      </w:r>
      <w:r w:rsidRPr="004A5DD7">
        <w:rPr>
          <w:lang w:val="en-IN"/>
        </w:rPr>
        <w:t>).</w:t>
      </w:r>
    </w:p>
    <w:p w14:paraId="1A1B95F8" w14:textId="1A6F88DE" w:rsidR="00686879" w:rsidRDefault="00686879" w:rsidP="00075B7C">
      <w:pPr>
        <w:pStyle w:val="Heading2"/>
        <w:spacing w:after="240"/>
        <w:rPr>
          <w:color w:val="000000" w:themeColor="text1"/>
          <w:lang w:val="en-IN"/>
        </w:rPr>
      </w:pPr>
      <w:bookmarkStart w:id="23" w:name="_Toc202080857"/>
      <w:bookmarkStart w:id="24" w:name="_Toc202457566"/>
      <w:r w:rsidRPr="00811EDB">
        <w:rPr>
          <w:color w:val="000000" w:themeColor="text1"/>
          <w:lang w:val="en-IN"/>
        </w:rPr>
        <w:t>2.3 Advances in Chunking and Embedding</w:t>
      </w:r>
      <w:bookmarkEnd w:id="23"/>
      <w:bookmarkEnd w:id="24"/>
    </w:p>
    <w:p w14:paraId="4F5B867D" w14:textId="77777777" w:rsidR="003C3788" w:rsidRPr="003C3788" w:rsidRDefault="003C3788" w:rsidP="001A60EF">
      <w:pPr>
        <w:jc w:val="both"/>
        <w:rPr>
          <w:lang w:val="en-IN"/>
        </w:rPr>
      </w:pPr>
      <w:r w:rsidRPr="003C3788">
        <w:rPr>
          <w:lang w:val="en-IN"/>
        </w:rPr>
        <w:t xml:space="preserve">Chunking and embedding are foundational steps in any RAG system, but their importance is magnified in the educational domain. Academic materials are typically structured around complex, multi-part explanations, hierarchical headings, bulleted lists, and embedded formulas. Basic approaches that divide text by arbitrary length or page breaks risk fragmenting crucial context, leading to poor retrieval performance. Recent research and </w:t>
      </w:r>
      <w:r w:rsidRPr="003C3788">
        <w:rPr>
          <w:lang w:val="en-IN"/>
        </w:rPr>
        <w:lastRenderedPageBreak/>
        <w:t xml:space="preserve">practical experiments advocate for </w:t>
      </w:r>
      <w:r w:rsidRPr="003C3788">
        <w:rPr>
          <w:i/>
          <w:iCs/>
          <w:lang w:val="en-IN"/>
        </w:rPr>
        <w:t>semantic chunking</w:t>
      </w:r>
      <w:r w:rsidRPr="003C3788">
        <w:rPr>
          <w:lang w:val="en-IN"/>
        </w:rPr>
        <w:t>: grouping together related explanations, definitions, and associated mathematical content so that each chunk represents a coherent knowledge unit.</w:t>
      </w:r>
    </w:p>
    <w:p w14:paraId="478CF43B" w14:textId="68F6B3AC" w:rsidR="003C3788" w:rsidRPr="003C3788" w:rsidRDefault="003C3788" w:rsidP="001A60EF">
      <w:pPr>
        <w:jc w:val="both"/>
        <w:rPr>
          <w:lang w:val="en-IN"/>
        </w:rPr>
      </w:pPr>
      <w:r w:rsidRPr="003C3788">
        <w:rPr>
          <w:lang w:val="en-IN"/>
        </w:rPr>
        <w:t>These carefully constructed chunks are then embedded into a high-dimensional vector space using advanced models like FastEmbed or domain-adapted Sentence-BERT. Embeddings capture both local and global context, enabling the system to match queries with the most appropriate content, even if it is phrased differently or spread across multiple sections. Effective chunking and embedding ensure that answers are not only relevant but also pedagogically sound—providing students with both factual content and the necessary context for deeper understanding (</w:t>
      </w:r>
      <w:r w:rsidRPr="003C3788">
        <w:rPr>
          <w:color w:val="0070C0"/>
          <w:lang w:val="en-IN"/>
        </w:rPr>
        <w:t>Wang et al., 2024</w:t>
      </w:r>
      <w:r w:rsidRPr="003C3788">
        <w:rPr>
          <w:lang w:val="en-IN"/>
        </w:rPr>
        <w:t>).</w:t>
      </w:r>
    </w:p>
    <w:p w14:paraId="4AED3648" w14:textId="77777777" w:rsidR="00686879" w:rsidRPr="00811EDB" w:rsidRDefault="00686879" w:rsidP="00075B7C">
      <w:pPr>
        <w:pStyle w:val="Heading2"/>
        <w:spacing w:after="240"/>
        <w:rPr>
          <w:color w:val="000000" w:themeColor="text1"/>
          <w:lang w:val="en-IN"/>
        </w:rPr>
      </w:pPr>
      <w:bookmarkStart w:id="25" w:name="_Toc202080858"/>
      <w:bookmarkStart w:id="26" w:name="_Toc202457567"/>
      <w:r w:rsidRPr="00811EDB">
        <w:rPr>
          <w:color w:val="000000" w:themeColor="text1"/>
          <w:lang w:val="en-IN"/>
        </w:rPr>
        <w:t>2.4 Modern Modular RAG with LLMs</w:t>
      </w:r>
      <w:bookmarkEnd w:id="25"/>
      <w:bookmarkEnd w:id="26"/>
    </w:p>
    <w:p w14:paraId="6B307376" w14:textId="77777777" w:rsidR="00075B7C" w:rsidRPr="00075B7C" w:rsidRDefault="00075B7C" w:rsidP="00075B7C">
      <w:pPr>
        <w:jc w:val="both"/>
        <w:rPr>
          <w:lang w:val="en-IN"/>
        </w:rPr>
      </w:pPr>
      <w:r w:rsidRPr="00075B7C">
        <w:rPr>
          <w:lang w:val="en-IN"/>
        </w:rPr>
        <w:t xml:space="preserve">The newest generation of RAG systems capitalizes on the capabilities of large language models and the flexibility of modular orchestration frameworks. Unlike earlier extractive QA pipelines, these architectures can perform complex reasoning and synthesis—combining information from multiple sources and presenting it in clear, structured, and natural language. Modular tools such as LangChain allow developers to seamlessly connect document loaders, semantic </w:t>
      </w:r>
      <w:proofErr w:type="spellStart"/>
      <w:r w:rsidRPr="00075B7C">
        <w:rPr>
          <w:lang w:val="en-IN"/>
        </w:rPr>
        <w:t>chunkers</w:t>
      </w:r>
      <w:proofErr w:type="spellEnd"/>
      <w:r w:rsidRPr="00075B7C">
        <w:rPr>
          <w:lang w:val="en-IN"/>
        </w:rPr>
        <w:t>, dense retrievers, and a variety of LLMs (including Gemini, Groq, and locally hosted Ollama) within a single pipeline.</w:t>
      </w:r>
    </w:p>
    <w:p w14:paraId="34DC1C84" w14:textId="6DBCB2A0" w:rsidR="00686879" w:rsidRPr="00686879" w:rsidRDefault="00075B7C" w:rsidP="00C56D3E">
      <w:pPr>
        <w:jc w:val="both"/>
        <w:rPr>
          <w:lang w:val="en-IN"/>
        </w:rPr>
      </w:pPr>
      <w:r w:rsidRPr="00075B7C">
        <w:rPr>
          <w:lang w:val="en-IN"/>
        </w:rPr>
        <w:t>Scalable vector databases like ChromaDB ensure that even large, multi-document educational datasets can be efficiently indexed and queried. LLMs are not limited to extracting text—they can summarize, paraphrase, and even explain answers, which is particularly valuable in education where explanations often matter as much as facts. The modularity of these systems supports easy experimentation, integration of new models, and adaptation to different academic subjects or user requirements. Studies show that such modular RAG systems outperform traditional pipelines in both answer quality and user engagement, while also making it easier to maintain and upgrade the QA system over time (</w:t>
      </w:r>
      <w:r w:rsidRPr="00075B7C">
        <w:rPr>
          <w:color w:val="0070C0"/>
          <w:lang w:val="en-IN"/>
        </w:rPr>
        <w:t>Xu et al., 2025</w:t>
      </w:r>
      <w:r w:rsidRPr="00075B7C">
        <w:rPr>
          <w:lang w:val="en-IN"/>
        </w:rPr>
        <w:t>).</w:t>
      </w:r>
    </w:p>
    <w:p w14:paraId="7B3EC1A7" w14:textId="77777777" w:rsidR="00686879" w:rsidRPr="00811EDB" w:rsidRDefault="00686879" w:rsidP="00075B7C">
      <w:pPr>
        <w:pStyle w:val="Heading2"/>
        <w:spacing w:after="240"/>
        <w:rPr>
          <w:color w:val="000000" w:themeColor="text1"/>
          <w:lang w:val="en-IN"/>
        </w:rPr>
      </w:pPr>
      <w:bookmarkStart w:id="27" w:name="_Toc202080859"/>
      <w:bookmarkStart w:id="28" w:name="_Toc202457568"/>
      <w:r w:rsidRPr="00811EDB">
        <w:rPr>
          <w:color w:val="000000" w:themeColor="text1"/>
          <w:lang w:val="en-IN"/>
        </w:rPr>
        <w:t>2.5 Summary</w:t>
      </w:r>
      <w:bookmarkEnd w:id="27"/>
      <w:bookmarkEnd w:id="28"/>
    </w:p>
    <w:p w14:paraId="31980B5F" w14:textId="35439CC3" w:rsidR="00686879" w:rsidRPr="00686879" w:rsidRDefault="00686879" w:rsidP="00C56D3E">
      <w:pPr>
        <w:jc w:val="both"/>
        <w:rPr>
          <w:lang w:val="en-IN"/>
        </w:rPr>
      </w:pPr>
      <w:r w:rsidRPr="00686879">
        <w:rPr>
          <w:lang w:val="en-IN"/>
        </w:rPr>
        <w:t xml:space="preserve">Overall, the evolution from classic BERT-based QA to advanced, LLM-driven RAG systems </w:t>
      </w:r>
      <w:r w:rsidR="003024B0" w:rsidRPr="00686879">
        <w:rPr>
          <w:lang w:val="en-IN"/>
        </w:rPr>
        <w:t>enable</w:t>
      </w:r>
      <w:r w:rsidRPr="00686879">
        <w:rPr>
          <w:lang w:val="en-IN"/>
        </w:rPr>
        <w:t xml:space="preserve"> much richer, more flexible question answering in academic settings. Our project follows this trajectory, combining the best practices identified in recent literature with innovations in modularity and retrieval (</w:t>
      </w:r>
      <w:proofErr w:type="spellStart"/>
      <w:r w:rsidRPr="00686879">
        <w:rPr>
          <w:color w:val="0070C0"/>
          <w:lang w:val="en-IN"/>
        </w:rPr>
        <w:t>Cai</w:t>
      </w:r>
      <w:proofErr w:type="spellEnd"/>
      <w:r w:rsidRPr="00686879">
        <w:rPr>
          <w:color w:val="0070C0"/>
          <w:lang w:val="en-IN"/>
        </w:rPr>
        <w:t xml:space="preserve"> et al., 2024</w:t>
      </w:r>
      <w:r w:rsidRPr="00686879">
        <w:rPr>
          <w:lang w:val="en-IN"/>
        </w:rPr>
        <w:t>).</w:t>
      </w:r>
    </w:p>
    <w:p w14:paraId="1C65C740" w14:textId="77777777" w:rsidR="00686879" w:rsidRPr="00A5721B" w:rsidRDefault="00686879" w:rsidP="00A5721B">
      <w:pPr>
        <w:rPr>
          <w:b/>
          <w:bCs/>
          <w:u w:val="single"/>
        </w:rPr>
      </w:pPr>
    </w:p>
    <w:p w14:paraId="5BA8135C" w14:textId="77777777" w:rsidR="00E76CF8" w:rsidRDefault="00E76CF8" w:rsidP="00BF0232">
      <w:pPr>
        <w:spacing w:before="100" w:beforeAutospacing="1" w:after="100" w:afterAutospacing="1" w:line="240" w:lineRule="auto"/>
        <w:rPr>
          <w:rFonts w:eastAsia="Times New Roman" w:cs="Times New Roman"/>
        </w:rPr>
      </w:pPr>
    </w:p>
    <w:p w14:paraId="4FB670EB" w14:textId="77777777" w:rsidR="008E401F" w:rsidRDefault="008E401F" w:rsidP="00BF0232">
      <w:pPr>
        <w:spacing w:before="100" w:beforeAutospacing="1" w:after="100" w:afterAutospacing="1" w:line="240" w:lineRule="auto"/>
        <w:rPr>
          <w:rFonts w:eastAsia="Times New Roman" w:cs="Times New Roman"/>
        </w:rPr>
      </w:pPr>
    </w:p>
    <w:p w14:paraId="0DC40DFF" w14:textId="77777777" w:rsidR="008E401F" w:rsidRDefault="008E401F" w:rsidP="00BF0232">
      <w:pPr>
        <w:spacing w:before="100" w:beforeAutospacing="1" w:after="100" w:afterAutospacing="1" w:line="240" w:lineRule="auto"/>
        <w:rPr>
          <w:rFonts w:eastAsia="Times New Roman" w:cs="Times New Roman"/>
        </w:rPr>
      </w:pPr>
    </w:p>
    <w:p w14:paraId="4E657815" w14:textId="1DC6CBA2" w:rsidR="008E401F" w:rsidRPr="00F84820" w:rsidRDefault="00F84820" w:rsidP="00F84820">
      <w:pPr>
        <w:pStyle w:val="Heading1"/>
        <w:jc w:val="center"/>
        <w:rPr>
          <w:color w:val="000000" w:themeColor="text1"/>
        </w:rPr>
      </w:pPr>
      <w:bookmarkStart w:id="29" w:name="_Toc202457569"/>
      <w:r w:rsidRPr="00F84820">
        <w:rPr>
          <w:color w:val="000000" w:themeColor="text1"/>
        </w:rPr>
        <w:lastRenderedPageBreak/>
        <w:t>Chapter 3</w:t>
      </w:r>
      <w:r>
        <w:rPr>
          <w:color w:val="000000" w:themeColor="text1"/>
        </w:rPr>
        <w:br/>
      </w:r>
      <w:r w:rsidRPr="00F84820">
        <w:rPr>
          <w:color w:val="000000" w:themeColor="text1"/>
        </w:rPr>
        <w:t>Baseline RAG System (Traditional Approach)</w:t>
      </w:r>
      <w:bookmarkEnd w:id="29"/>
    </w:p>
    <w:p w14:paraId="4BC8F0C2" w14:textId="0F66C9D9" w:rsidR="00F25498" w:rsidRPr="008D0FC6" w:rsidRDefault="008D0FC6" w:rsidP="008D0FC6">
      <w:pPr>
        <w:pStyle w:val="Heading2"/>
        <w:rPr>
          <w:color w:val="000000" w:themeColor="text1"/>
        </w:rPr>
      </w:pPr>
      <w:bookmarkStart w:id="30" w:name="_Toc202457570"/>
      <w:r w:rsidRPr="008D0FC6">
        <w:rPr>
          <w:color w:val="000000" w:themeColor="text1"/>
        </w:rPr>
        <w:t>3.1 Introduction</w:t>
      </w:r>
      <w:bookmarkEnd w:id="30"/>
    </w:p>
    <w:p w14:paraId="605F58B8" w14:textId="7B6F7E52" w:rsidR="008D0FC6" w:rsidRDefault="00C82A40" w:rsidP="00C82A40">
      <w:pPr>
        <w:spacing w:before="100" w:beforeAutospacing="1" w:after="100" w:afterAutospacing="1" w:line="240" w:lineRule="auto"/>
        <w:jc w:val="both"/>
        <w:rPr>
          <w:rFonts w:eastAsia="Times New Roman" w:cs="Times New Roman"/>
        </w:rPr>
      </w:pPr>
      <w:r>
        <w:rPr>
          <w:rFonts w:eastAsia="Times New Roman" w:cs="Times New Roman"/>
        </w:rPr>
        <w:t>This chapter</w:t>
      </w:r>
      <w:r w:rsidRPr="00C82A40">
        <w:rPr>
          <w:rFonts w:eastAsia="Times New Roman" w:cs="Times New Roman"/>
        </w:rPr>
        <w:t xml:space="preserve"> presents the baseline question answering pipeline developed as the foundation of this project. This approach leverages established retrieval-augmented generation (RAG) techniques, focusing on traditional methods for preprocessing, chunking, semantic retrieval, and answer extraction. By systematically transforming raw academic materials into structured, searchable units and employing proven models for both retrieval and reading, the baseline system establishes the core workflow upon which later advancements are built. The results and observations from this pipeline not only demonstrate the feasibility of retrieval-based QA in educational contexts but also highlight key limitations that motivate the development of a more advanced, LLM-driven solution in subsequent chapters.</w:t>
      </w:r>
    </w:p>
    <w:p w14:paraId="4D7AAE2B" w14:textId="15F9101A" w:rsidR="001A60EF" w:rsidRPr="001A60EF" w:rsidRDefault="001A60EF" w:rsidP="001A60EF">
      <w:pPr>
        <w:pStyle w:val="Heading2"/>
        <w:rPr>
          <w:color w:val="000000" w:themeColor="text1"/>
          <w:lang w:val="en-IN"/>
        </w:rPr>
      </w:pPr>
      <w:bookmarkStart w:id="31" w:name="_Toc202457571"/>
      <w:r w:rsidRPr="001A60EF">
        <w:rPr>
          <w:color w:val="000000" w:themeColor="text1"/>
          <w:lang w:val="en-IN"/>
        </w:rPr>
        <w:t xml:space="preserve">3.2 Document Chunking &amp; </w:t>
      </w:r>
      <w:r w:rsidR="002A7F0D" w:rsidRPr="001A60EF">
        <w:rPr>
          <w:color w:val="000000" w:themeColor="text1"/>
          <w:lang w:val="en-IN"/>
        </w:rPr>
        <w:t>Pre-processing</w:t>
      </w:r>
      <w:bookmarkEnd w:id="31"/>
    </w:p>
    <w:p w14:paraId="635BE1A2" w14:textId="00F9B830" w:rsidR="002211C4" w:rsidRPr="002211C4" w:rsidRDefault="001A60EF" w:rsidP="002211C4">
      <w:pPr>
        <w:spacing w:before="100" w:beforeAutospacing="1" w:after="100" w:afterAutospacing="1" w:line="240" w:lineRule="auto"/>
        <w:jc w:val="both"/>
        <w:rPr>
          <w:rFonts w:eastAsia="Times New Roman" w:cs="Times New Roman"/>
          <w:lang w:val="en-IN"/>
        </w:rPr>
      </w:pPr>
      <w:r w:rsidRPr="001A60EF">
        <w:rPr>
          <w:rFonts w:eastAsia="Times New Roman" w:cs="Times New Roman"/>
          <w:lang w:val="en-IN"/>
        </w:rPr>
        <w:t xml:space="preserve">A robust question answering system must first convert raw academic materials—whether in PDF or DOCX format—into structured, meaningful segments for downstream analysis. This process, known as </w:t>
      </w:r>
      <w:r w:rsidR="002A7F0D" w:rsidRPr="001A60EF">
        <w:rPr>
          <w:rFonts w:eastAsia="Times New Roman" w:cs="Times New Roman"/>
          <w:lang w:val="en-IN"/>
        </w:rPr>
        <w:t>pre-processing</w:t>
      </w:r>
      <w:r w:rsidRPr="001A60EF">
        <w:rPr>
          <w:rFonts w:eastAsia="Times New Roman" w:cs="Times New Roman"/>
          <w:lang w:val="en-IN"/>
        </w:rPr>
        <w:t xml:space="preserve"> and chunking, is crucial for ensuring the system can accurately locate and extract relevant answers.</w:t>
      </w:r>
    </w:p>
    <w:p w14:paraId="45106126" w14:textId="73083111" w:rsidR="00AC424D" w:rsidRPr="001A60EF" w:rsidRDefault="00E33C40" w:rsidP="001A60EF">
      <w:pPr>
        <w:spacing w:before="100" w:beforeAutospacing="1" w:after="100" w:afterAutospacing="1" w:line="240" w:lineRule="auto"/>
        <w:jc w:val="both"/>
        <w:rPr>
          <w:rFonts w:eastAsia="Times New Roman" w:cs="Times New Roman"/>
          <w:lang w:val="en-IN"/>
        </w:rPr>
      </w:pPr>
      <w:r>
        <w:rPr>
          <w:noProof/>
        </w:rPr>
        <w:drawing>
          <wp:inline distT="0" distB="0" distL="0" distR="0" wp14:anchorId="16A98C30" wp14:editId="3C1F8D3E">
            <wp:extent cx="5486400" cy="1216025"/>
            <wp:effectExtent l="0" t="0" r="0" b="0"/>
            <wp:docPr id="1037250764" name="Picture 6" descr="A black background with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50764" name="Picture 6" descr="A black background with white square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216025"/>
                    </a:xfrm>
                    <a:prstGeom prst="rect">
                      <a:avLst/>
                    </a:prstGeom>
                    <a:noFill/>
                    <a:ln>
                      <a:noFill/>
                    </a:ln>
                  </pic:spPr>
                </pic:pic>
              </a:graphicData>
            </a:graphic>
          </wp:inline>
        </w:drawing>
      </w:r>
    </w:p>
    <w:p w14:paraId="71AE4AAC" w14:textId="60A3726B" w:rsidR="00C82A40" w:rsidRPr="002A7F0D" w:rsidRDefault="00B33D75" w:rsidP="00B33D75">
      <w:pPr>
        <w:pStyle w:val="Caption"/>
        <w:jc w:val="center"/>
        <w:rPr>
          <w:rFonts w:eastAsia="Times New Roman" w:cs="Times New Roman"/>
          <w:i/>
          <w:iCs/>
          <w:sz w:val="20"/>
          <w:szCs w:val="20"/>
        </w:rPr>
      </w:pPr>
      <w:bookmarkStart w:id="32" w:name="_Toc202448434"/>
      <w:r w:rsidRPr="002A7F0D">
        <w:rPr>
          <w:i/>
          <w:sz w:val="20"/>
          <w:szCs w:val="20"/>
        </w:rPr>
        <w:t xml:space="preserve">Figure </w:t>
      </w:r>
      <w:r w:rsidRPr="002A7F0D">
        <w:rPr>
          <w:i/>
          <w:sz w:val="20"/>
          <w:szCs w:val="20"/>
        </w:rPr>
        <w:fldChar w:fldCharType="begin"/>
      </w:r>
      <w:r w:rsidRPr="002A7F0D">
        <w:rPr>
          <w:i/>
          <w:sz w:val="20"/>
          <w:szCs w:val="20"/>
        </w:rPr>
        <w:instrText xml:space="preserve"> SEQ Figure \* ARABIC </w:instrText>
      </w:r>
      <w:r w:rsidRPr="002A7F0D">
        <w:rPr>
          <w:i/>
          <w:sz w:val="20"/>
          <w:szCs w:val="20"/>
        </w:rPr>
        <w:fldChar w:fldCharType="separate"/>
      </w:r>
      <w:r w:rsidR="004E5ABF">
        <w:rPr>
          <w:i/>
          <w:noProof/>
          <w:sz w:val="20"/>
          <w:szCs w:val="20"/>
        </w:rPr>
        <w:t>2</w:t>
      </w:r>
      <w:r w:rsidRPr="002A7F0D">
        <w:rPr>
          <w:i/>
          <w:sz w:val="20"/>
          <w:szCs w:val="20"/>
        </w:rPr>
        <w:fldChar w:fldCharType="end"/>
      </w:r>
      <w:r w:rsidRPr="002A7F0D">
        <w:rPr>
          <w:i/>
          <w:sz w:val="20"/>
          <w:szCs w:val="20"/>
        </w:rPr>
        <w:t>: Preprocessing and Hybrid Chunking Workflow</w:t>
      </w:r>
      <w:bookmarkEnd w:id="32"/>
    </w:p>
    <w:p w14:paraId="1C55E0D7" w14:textId="2FAD8E94" w:rsidR="00F25498" w:rsidRDefault="00AC424D" w:rsidP="00CE54C3">
      <w:pPr>
        <w:spacing w:before="100" w:beforeAutospacing="1" w:after="100" w:afterAutospacing="1" w:line="240" w:lineRule="auto"/>
        <w:jc w:val="both"/>
        <w:rPr>
          <w:rFonts w:eastAsia="Times New Roman" w:cs="Times New Roman"/>
        </w:rPr>
      </w:pPr>
      <w:r w:rsidRPr="00AC424D">
        <w:rPr>
          <w:rFonts w:eastAsia="Times New Roman" w:cs="Times New Roman"/>
        </w:rPr>
        <w:t>This diagram illustrates the end-to-end workflow from input document (PDF or DOCX) through paragraph extraction and intelligent chunking, resulting in a collection of context-rich text segments ready for retrieval.</w:t>
      </w:r>
    </w:p>
    <w:p w14:paraId="5615DB6F" w14:textId="77777777" w:rsidR="00C14A02" w:rsidRPr="00C14A02" w:rsidRDefault="00C14A02" w:rsidP="00CE54C3">
      <w:pPr>
        <w:spacing w:before="100" w:beforeAutospacing="1" w:after="100" w:afterAutospacing="1" w:line="240" w:lineRule="auto"/>
        <w:jc w:val="both"/>
        <w:rPr>
          <w:rFonts w:eastAsia="Times New Roman" w:cs="Times New Roman"/>
          <w:lang w:val="en-IN"/>
        </w:rPr>
      </w:pPr>
      <w:r w:rsidRPr="00C14A02">
        <w:rPr>
          <w:rFonts w:eastAsia="Times New Roman" w:cs="Times New Roman"/>
          <w:lang w:val="en-IN"/>
        </w:rPr>
        <w:t>In this workflow, input documents are first loaded using appropriate tools (such as python-</w:t>
      </w:r>
      <w:proofErr w:type="spellStart"/>
      <w:r w:rsidRPr="00C14A02">
        <w:rPr>
          <w:rFonts w:eastAsia="Times New Roman" w:cs="Times New Roman"/>
          <w:lang w:val="en-IN"/>
        </w:rPr>
        <w:t>docx</w:t>
      </w:r>
      <w:proofErr w:type="spellEnd"/>
      <w:r w:rsidRPr="00C14A02">
        <w:rPr>
          <w:rFonts w:eastAsia="Times New Roman" w:cs="Times New Roman"/>
          <w:lang w:val="en-IN"/>
        </w:rPr>
        <w:t xml:space="preserve"> for DOCX files or a PDF parsing library for scanned materials). The system extracts non-empty paragraphs to ensure that only content-bearing text is processed. Each paragraph is then evaluated: unusually long paragraphs are split into sentences and regrouped using a hybrid strategy, while shorter paragraphs are merged to achieve optimal chunk size. This approach leverages both the document’s inherent structure and linguistic boundaries, resulting in chunks that balance context with focus.</w:t>
      </w:r>
    </w:p>
    <w:p w14:paraId="1F90264A" w14:textId="77777777" w:rsidR="00C14A02" w:rsidRPr="00C14A02" w:rsidRDefault="00C14A02" w:rsidP="00CE54C3">
      <w:pPr>
        <w:spacing w:before="100" w:beforeAutospacing="1" w:after="100" w:afterAutospacing="1" w:line="240" w:lineRule="auto"/>
        <w:jc w:val="both"/>
        <w:rPr>
          <w:rFonts w:eastAsia="Times New Roman" w:cs="Times New Roman"/>
          <w:lang w:val="en-IN"/>
        </w:rPr>
      </w:pPr>
      <w:r w:rsidRPr="00C14A02">
        <w:rPr>
          <w:rFonts w:eastAsia="Times New Roman" w:cs="Times New Roman"/>
          <w:lang w:val="en-IN"/>
        </w:rPr>
        <w:t xml:space="preserve">The importance of this workflow lies in its direct impact on retrieval effectiveness. If chunks are too large, they may contain irrelevant or diluted information; if too small, they can lose </w:t>
      </w:r>
      <w:r w:rsidRPr="00C14A02">
        <w:rPr>
          <w:rFonts w:eastAsia="Times New Roman" w:cs="Times New Roman"/>
          <w:lang w:val="en-IN"/>
        </w:rPr>
        <w:lastRenderedPageBreak/>
        <w:t>essential context. By dynamically adjusting chunk size and boundaries, the system produces segments that are well-matched to the variety of queries posed by students.</w:t>
      </w:r>
    </w:p>
    <w:p w14:paraId="7819AD1C" w14:textId="77777777" w:rsidR="00C14A02" w:rsidRPr="00C14A02" w:rsidRDefault="00C14A02" w:rsidP="00CE54C3">
      <w:pPr>
        <w:spacing w:before="100" w:beforeAutospacing="1" w:after="100" w:afterAutospacing="1" w:line="240" w:lineRule="auto"/>
        <w:jc w:val="both"/>
        <w:rPr>
          <w:rFonts w:eastAsia="Times New Roman" w:cs="Times New Roman"/>
          <w:lang w:val="en-IN"/>
        </w:rPr>
      </w:pPr>
      <w:r w:rsidRPr="00C14A02">
        <w:rPr>
          <w:rFonts w:eastAsia="Times New Roman" w:cs="Times New Roman"/>
          <w:lang w:val="en-IN"/>
        </w:rPr>
        <w:t>One clear advantage of supporting both PDF and DOCX formats is the flexibility it offers in academic settings, where course materials can appear in a range of digital forms. The use of proven NLP libraries such as NLTK for sentence tokenization further enhances the quality of chunking, ensuring linguistic coherence within each segment.</w:t>
      </w:r>
    </w:p>
    <w:p w14:paraId="6F95B196" w14:textId="0CF11E54" w:rsidR="00F25498" w:rsidRDefault="00C14A02" w:rsidP="00BF0232">
      <w:pPr>
        <w:spacing w:before="100" w:beforeAutospacing="1" w:after="100" w:afterAutospacing="1" w:line="240" w:lineRule="auto"/>
        <w:rPr>
          <w:rFonts w:eastAsia="Times New Roman" w:cs="Times New Roman"/>
        </w:rPr>
      </w:pPr>
      <w:r w:rsidRPr="00C14A02">
        <w:rPr>
          <w:rFonts w:eastAsia="Times New Roman" w:cs="Times New Roman"/>
        </w:rPr>
        <w:t>A practical outcome of this preprocessing and chunking is shown below:</w:t>
      </w:r>
    </w:p>
    <w:tbl>
      <w:tblPr>
        <w:tblStyle w:val="GridTable4-Accent1"/>
        <w:tblW w:w="0" w:type="auto"/>
        <w:tblLook w:val="04A0" w:firstRow="1" w:lastRow="0" w:firstColumn="1" w:lastColumn="0" w:noHBand="0" w:noVBand="1"/>
      </w:tblPr>
      <w:tblGrid>
        <w:gridCol w:w="1165"/>
        <w:gridCol w:w="1530"/>
        <w:gridCol w:w="5815"/>
      </w:tblGrid>
      <w:tr w:rsidR="00061149" w:rsidRPr="00061149" w14:paraId="5282033E" w14:textId="77777777" w:rsidTr="002831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hideMark/>
          </w:tcPr>
          <w:p w14:paraId="6FA7F6D8" w14:textId="77777777" w:rsidR="00061149" w:rsidRPr="00061149" w:rsidRDefault="00061149" w:rsidP="00061149">
            <w:pPr>
              <w:spacing w:before="100" w:beforeAutospacing="1" w:after="100" w:afterAutospacing="1"/>
              <w:rPr>
                <w:rFonts w:eastAsia="Times New Roman" w:cs="Times New Roman"/>
                <w:b w:val="0"/>
                <w:bCs w:val="0"/>
                <w:lang w:val="en-IN"/>
              </w:rPr>
            </w:pPr>
            <w:r w:rsidRPr="00061149">
              <w:rPr>
                <w:rFonts w:eastAsia="Times New Roman" w:cs="Times New Roman"/>
                <w:b w:val="0"/>
                <w:bCs w:val="0"/>
                <w:lang w:val="en-IN"/>
              </w:rPr>
              <w:t>Chunk #</w:t>
            </w:r>
          </w:p>
        </w:tc>
        <w:tc>
          <w:tcPr>
            <w:tcW w:w="1530" w:type="dxa"/>
            <w:hideMark/>
          </w:tcPr>
          <w:p w14:paraId="19B5AE10" w14:textId="77777777" w:rsidR="00061149" w:rsidRPr="00061149" w:rsidRDefault="00061149" w:rsidP="0006114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lang w:val="en-IN"/>
              </w:rPr>
            </w:pPr>
            <w:r w:rsidRPr="00061149">
              <w:rPr>
                <w:rFonts w:eastAsia="Times New Roman" w:cs="Times New Roman"/>
                <w:b w:val="0"/>
                <w:bCs w:val="0"/>
                <w:lang w:val="en-IN"/>
              </w:rPr>
              <w:t>Word Count</w:t>
            </w:r>
          </w:p>
        </w:tc>
        <w:tc>
          <w:tcPr>
            <w:tcW w:w="5815" w:type="dxa"/>
            <w:hideMark/>
          </w:tcPr>
          <w:p w14:paraId="69E35D5F" w14:textId="77777777" w:rsidR="00061149" w:rsidRPr="00061149" w:rsidRDefault="00061149" w:rsidP="0006114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lang w:val="en-IN"/>
              </w:rPr>
            </w:pPr>
            <w:r w:rsidRPr="00061149">
              <w:rPr>
                <w:rFonts w:eastAsia="Times New Roman" w:cs="Times New Roman"/>
                <w:b w:val="0"/>
                <w:bCs w:val="0"/>
                <w:lang w:val="en-IN"/>
              </w:rPr>
              <w:t>Chunk Preview</w:t>
            </w:r>
          </w:p>
        </w:tc>
      </w:tr>
      <w:tr w:rsidR="00061149" w:rsidRPr="00061149" w14:paraId="2C6BD6ED" w14:textId="77777777" w:rsidTr="00283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hideMark/>
          </w:tcPr>
          <w:p w14:paraId="60C3336B" w14:textId="77777777" w:rsidR="00061149" w:rsidRPr="00283133" w:rsidRDefault="00061149" w:rsidP="00061149">
            <w:pPr>
              <w:spacing w:before="100" w:beforeAutospacing="1" w:after="100" w:afterAutospacing="1"/>
              <w:rPr>
                <w:rFonts w:eastAsia="Times New Roman" w:cs="Times New Roman"/>
                <w:b w:val="0"/>
                <w:lang w:val="en-IN"/>
              </w:rPr>
            </w:pPr>
            <w:r w:rsidRPr="00283133">
              <w:rPr>
                <w:rFonts w:eastAsia="Times New Roman" w:cs="Times New Roman"/>
                <w:b w:val="0"/>
                <w:lang w:val="en-IN"/>
              </w:rPr>
              <w:t>1</w:t>
            </w:r>
          </w:p>
        </w:tc>
        <w:tc>
          <w:tcPr>
            <w:tcW w:w="1530" w:type="dxa"/>
            <w:hideMark/>
          </w:tcPr>
          <w:p w14:paraId="3B987E2B" w14:textId="77777777" w:rsidR="00061149" w:rsidRPr="00061149" w:rsidRDefault="00061149" w:rsidP="0006114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r w:rsidRPr="00061149">
              <w:rPr>
                <w:rFonts w:eastAsia="Times New Roman" w:cs="Times New Roman"/>
                <w:lang w:val="en-IN"/>
              </w:rPr>
              <w:t>96</w:t>
            </w:r>
          </w:p>
        </w:tc>
        <w:tc>
          <w:tcPr>
            <w:tcW w:w="5815" w:type="dxa"/>
            <w:hideMark/>
          </w:tcPr>
          <w:p w14:paraId="642CF97B" w14:textId="77777777" w:rsidR="00061149" w:rsidRPr="00061149" w:rsidRDefault="00061149" w:rsidP="0006114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r w:rsidRPr="00061149">
              <w:rPr>
                <w:rFonts w:eastAsia="Times New Roman" w:cs="Times New Roman"/>
                <w:lang w:val="en-IN"/>
              </w:rPr>
              <w:t>Entropy is a measure of uncertainty in machine learning…</w:t>
            </w:r>
          </w:p>
        </w:tc>
      </w:tr>
      <w:tr w:rsidR="00061149" w:rsidRPr="00061149" w14:paraId="08482531" w14:textId="77777777" w:rsidTr="00283133">
        <w:tc>
          <w:tcPr>
            <w:cnfStyle w:val="001000000000" w:firstRow="0" w:lastRow="0" w:firstColumn="1" w:lastColumn="0" w:oddVBand="0" w:evenVBand="0" w:oddHBand="0" w:evenHBand="0" w:firstRowFirstColumn="0" w:firstRowLastColumn="0" w:lastRowFirstColumn="0" w:lastRowLastColumn="0"/>
            <w:tcW w:w="1165" w:type="dxa"/>
            <w:hideMark/>
          </w:tcPr>
          <w:p w14:paraId="40210383" w14:textId="77777777" w:rsidR="00061149" w:rsidRPr="00283133" w:rsidRDefault="00061149" w:rsidP="00061149">
            <w:pPr>
              <w:spacing w:before="100" w:beforeAutospacing="1" w:after="100" w:afterAutospacing="1"/>
              <w:rPr>
                <w:rFonts w:eastAsia="Times New Roman" w:cs="Times New Roman"/>
                <w:b w:val="0"/>
                <w:lang w:val="en-IN"/>
              </w:rPr>
            </w:pPr>
            <w:r w:rsidRPr="00283133">
              <w:rPr>
                <w:rFonts w:eastAsia="Times New Roman" w:cs="Times New Roman"/>
                <w:b w:val="0"/>
                <w:lang w:val="en-IN"/>
              </w:rPr>
              <w:t>2</w:t>
            </w:r>
          </w:p>
        </w:tc>
        <w:tc>
          <w:tcPr>
            <w:tcW w:w="1530" w:type="dxa"/>
            <w:hideMark/>
          </w:tcPr>
          <w:p w14:paraId="4D908205" w14:textId="77777777" w:rsidR="00061149" w:rsidRPr="00061149" w:rsidRDefault="00061149" w:rsidP="0006114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lang w:val="en-IN"/>
              </w:rPr>
            </w:pPr>
            <w:r w:rsidRPr="00061149">
              <w:rPr>
                <w:rFonts w:eastAsia="Times New Roman" w:cs="Times New Roman"/>
                <w:lang w:val="en-IN"/>
              </w:rPr>
              <w:t>109</w:t>
            </w:r>
          </w:p>
        </w:tc>
        <w:tc>
          <w:tcPr>
            <w:tcW w:w="5815" w:type="dxa"/>
            <w:hideMark/>
          </w:tcPr>
          <w:p w14:paraId="3BD8D3F5" w14:textId="77777777" w:rsidR="00061149" w:rsidRPr="00061149" w:rsidRDefault="00061149" w:rsidP="0006114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lang w:val="en-IN"/>
              </w:rPr>
            </w:pPr>
            <w:r w:rsidRPr="00061149">
              <w:rPr>
                <w:rFonts w:eastAsia="Times New Roman" w:cs="Times New Roman"/>
                <w:lang w:val="en-IN"/>
              </w:rPr>
              <w:t>Regularization helps to prevent overfitting by introducing a penalty term…</w:t>
            </w:r>
          </w:p>
        </w:tc>
      </w:tr>
      <w:tr w:rsidR="00061149" w:rsidRPr="00061149" w14:paraId="2650532A" w14:textId="77777777" w:rsidTr="00283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hideMark/>
          </w:tcPr>
          <w:p w14:paraId="52C76B58" w14:textId="77777777" w:rsidR="00061149" w:rsidRPr="00283133" w:rsidRDefault="00061149" w:rsidP="00061149">
            <w:pPr>
              <w:spacing w:before="100" w:beforeAutospacing="1" w:after="100" w:afterAutospacing="1"/>
              <w:rPr>
                <w:rFonts w:eastAsia="Times New Roman" w:cs="Times New Roman"/>
                <w:b w:val="0"/>
                <w:lang w:val="en-IN"/>
              </w:rPr>
            </w:pPr>
            <w:r w:rsidRPr="00283133">
              <w:rPr>
                <w:rFonts w:eastAsia="Times New Roman" w:cs="Times New Roman"/>
                <w:b w:val="0"/>
                <w:lang w:val="en-IN"/>
              </w:rPr>
              <w:t>3</w:t>
            </w:r>
          </w:p>
        </w:tc>
        <w:tc>
          <w:tcPr>
            <w:tcW w:w="1530" w:type="dxa"/>
            <w:hideMark/>
          </w:tcPr>
          <w:p w14:paraId="476DDEB1" w14:textId="77777777" w:rsidR="00061149" w:rsidRPr="00061149" w:rsidRDefault="00061149" w:rsidP="0006114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r w:rsidRPr="00061149">
              <w:rPr>
                <w:rFonts w:eastAsia="Times New Roman" w:cs="Times New Roman"/>
                <w:lang w:val="en-IN"/>
              </w:rPr>
              <w:t>80</w:t>
            </w:r>
          </w:p>
        </w:tc>
        <w:tc>
          <w:tcPr>
            <w:tcW w:w="5815" w:type="dxa"/>
            <w:hideMark/>
          </w:tcPr>
          <w:p w14:paraId="5D051054" w14:textId="77777777" w:rsidR="00061149" w:rsidRPr="00061149" w:rsidRDefault="00061149" w:rsidP="001127D8">
            <w:pPr>
              <w:keepNext/>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r w:rsidRPr="00061149">
              <w:rPr>
                <w:rFonts w:eastAsia="Times New Roman" w:cs="Times New Roman"/>
                <w:lang w:val="en-IN"/>
              </w:rPr>
              <w:t xml:space="preserve">The bias-variance </w:t>
            </w:r>
            <w:proofErr w:type="spellStart"/>
            <w:r w:rsidRPr="00061149">
              <w:rPr>
                <w:rFonts w:eastAsia="Times New Roman" w:cs="Times New Roman"/>
                <w:lang w:val="en-IN"/>
              </w:rPr>
              <w:t>tradeoff</w:t>
            </w:r>
            <w:proofErr w:type="spellEnd"/>
            <w:r w:rsidRPr="00061149">
              <w:rPr>
                <w:rFonts w:eastAsia="Times New Roman" w:cs="Times New Roman"/>
                <w:lang w:val="en-IN"/>
              </w:rPr>
              <w:t xml:space="preserve"> describes how model complexity affects prediction error…</w:t>
            </w:r>
          </w:p>
        </w:tc>
      </w:tr>
    </w:tbl>
    <w:p w14:paraId="6C0848C2" w14:textId="52BD8B3F" w:rsidR="001127D8" w:rsidRPr="001127D8" w:rsidRDefault="001127D8" w:rsidP="001127D8">
      <w:pPr>
        <w:pStyle w:val="Caption"/>
        <w:jc w:val="center"/>
        <w:rPr>
          <w:i/>
          <w:sz w:val="20"/>
          <w:szCs w:val="20"/>
        </w:rPr>
      </w:pPr>
      <w:r>
        <w:rPr>
          <w:i/>
          <w:sz w:val="20"/>
          <w:szCs w:val="20"/>
        </w:rPr>
        <w:br/>
      </w:r>
      <w:bookmarkStart w:id="33" w:name="_Toc202453183"/>
      <w:r w:rsidRPr="001127D8">
        <w:rPr>
          <w:i/>
          <w:sz w:val="20"/>
          <w:szCs w:val="20"/>
        </w:rPr>
        <w:t xml:space="preserve">Table </w:t>
      </w:r>
      <w:r w:rsidRPr="001127D8">
        <w:rPr>
          <w:i/>
          <w:sz w:val="20"/>
          <w:szCs w:val="20"/>
        </w:rPr>
        <w:fldChar w:fldCharType="begin"/>
      </w:r>
      <w:r w:rsidRPr="001127D8">
        <w:rPr>
          <w:i/>
          <w:sz w:val="20"/>
          <w:szCs w:val="20"/>
        </w:rPr>
        <w:instrText xml:space="preserve"> SEQ Table \* ARABIC </w:instrText>
      </w:r>
      <w:r w:rsidRPr="001127D8">
        <w:rPr>
          <w:i/>
          <w:sz w:val="20"/>
          <w:szCs w:val="20"/>
        </w:rPr>
        <w:fldChar w:fldCharType="separate"/>
      </w:r>
      <w:r w:rsidR="00E90F5A">
        <w:rPr>
          <w:i/>
          <w:noProof/>
          <w:sz w:val="20"/>
          <w:szCs w:val="20"/>
        </w:rPr>
        <w:t>1</w:t>
      </w:r>
      <w:r w:rsidRPr="001127D8">
        <w:rPr>
          <w:i/>
          <w:sz w:val="20"/>
          <w:szCs w:val="20"/>
        </w:rPr>
        <w:fldChar w:fldCharType="end"/>
      </w:r>
      <w:r w:rsidRPr="001127D8">
        <w:rPr>
          <w:i/>
          <w:sz w:val="20"/>
          <w:szCs w:val="20"/>
        </w:rPr>
        <w:t>: Chunks After Preprocessing and Hybrid Chunking</w:t>
      </w:r>
      <w:bookmarkEnd w:id="33"/>
    </w:p>
    <w:p w14:paraId="140ECF10" w14:textId="77777777" w:rsidR="00CE54C3" w:rsidRPr="00CE54C3" w:rsidRDefault="00CE54C3" w:rsidP="00CE54C3">
      <w:pPr>
        <w:spacing w:before="100" w:beforeAutospacing="1" w:after="100" w:afterAutospacing="1" w:line="240" w:lineRule="auto"/>
        <w:jc w:val="both"/>
        <w:rPr>
          <w:rFonts w:eastAsia="Times New Roman" w:cs="Times New Roman"/>
          <w:lang w:val="en-IN"/>
        </w:rPr>
      </w:pPr>
      <w:r w:rsidRPr="00CE54C3">
        <w:rPr>
          <w:rFonts w:eastAsia="Times New Roman" w:cs="Times New Roman"/>
          <w:lang w:val="en-IN"/>
        </w:rPr>
        <w:t>Through this approach, the system generates a curated list of searchable, informative text segments—laying a strong foundation for subsequent semantic embedding, retrieval, and answer extraction. This thoughtful chunking is essential for both the efficiency and accuracy of the overall QA pipeline, directly influencing the quality of answers provided to students.</w:t>
      </w:r>
    </w:p>
    <w:p w14:paraId="12C7EC2B" w14:textId="77777777" w:rsidR="00DF1AB1" w:rsidRPr="00DF1AB1" w:rsidRDefault="00DF1AB1" w:rsidP="00DF1AB1">
      <w:pPr>
        <w:pStyle w:val="Heading2"/>
        <w:rPr>
          <w:color w:val="000000" w:themeColor="text1"/>
          <w:lang w:val="en-IN"/>
        </w:rPr>
      </w:pPr>
      <w:bookmarkStart w:id="34" w:name="_Toc202457572"/>
      <w:r w:rsidRPr="00DF1AB1">
        <w:rPr>
          <w:color w:val="000000" w:themeColor="text1"/>
          <w:lang w:val="en-IN"/>
        </w:rPr>
        <w:t>3.2 Embedding &amp; Retrieval</w:t>
      </w:r>
      <w:bookmarkEnd w:id="34"/>
    </w:p>
    <w:p w14:paraId="387D224D" w14:textId="4CBE4BFA" w:rsidR="00DF1AB1" w:rsidRPr="00DF1AB1" w:rsidRDefault="00DF1AB1" w:rsidP="00DF1AB1">
      <w:pPr>
        <w:spacing w:before="100" w:beforeAutospacing="1" w:after="100" w:afterAutospacing="1" w:line="240" w:lineRule="auto"/>
        <w:jc w:val="both"/>
        <w:rPr>
          <w:rFonts w:eastAsia="Times New Roman" w:cs="Times New Roman"/>
          <w:lang w:val="en-IN"/>
        </w:rPr>
      </w:pPr>
      <w:r w:rsidRPr="00DF1AB1">
        <w:rPr>
          <w:rFonts w:eastAsia="Times New Roman" w:cs="Times New Roman"/>
          <w:lang w:val="en-IN"/>
        </w:rPr>
        <w:t>Accurate retrieval in question answering systems hinges on two fundamental processes: the conversion of text into meaningful vector representations, and the rapid search of these vectors to find relevant content. This section explains both aspects as implemented in the baseline pipeline.</w:t>
      </w:r>
    </w:p>
    <w:p w14:paraId="3399B9C4" w14:textId="77777777" w:rsidR="00DF1AB1" w:rsidRPr="004809F2" w:rsidRDefault="00DF1AB1" w:rsidP="00DF1AB1">
      <w:pPr>
        <w:pStyle w:val="Heading3"/>
        <w:rPr>
          <w:color w:val="000000" w:themeColor="text1"/>
          <w:sz w:val="24"/>
          <w:szCs w:val="24"/>
          <w:lang w:val="en-IN"/>
        </w:rPr>
      </w:pPr>
      <w:bookmarkStart w:id="35" w:name="_Toc202457573"/>
      <w:r w:rsidRPr="004809F2">
        <w:rPr>
          <w:color w:val="000000" w:themeColor="text1"/>
          <w:sz w:val="24"/>
          <w:szCs w:val="24"/>
          <w:lang w:val="en-IN"/>
        </w:rPr>
        <w:t>3.2.1 Semantic Embedding with all-MiniLM-L6-v2</w:t>
      </w:r>
      <w:bookmarkEnd w:id="35"/>
    </w:p>
    <w:p w14:paraId="2B786D38" w14:textId="77777777" w:rsidR="00DF1AB1" w:rsidRDefault="00DF1AB1" w:rsidP="00DF1AB1">
      <w:pPr>
        <w:spacing w:before="100" w:beforeAutospacing="1" w:after="100" w:afterAutospacing="1" w:line="240" w:lineRule="auto"/>
        <w:jc w:val="both"/>
        <w:rPr>
          <w:rFonts w:eastAsia="Times New Roman" w:cs="Times New Roman"/>
          <w:lang w:val="en-IN"/>
        </w:rPr>
      </w:pPr>
      <w:r w:rsidRPr="00DF1AB1">
        <w:rPr>
          <w:rFonts w:eastAsia="Times New Roman" w:cs="Times New Roman"/>
          <w:lang w:val="en-IN"/>
        </w:rPr>
        <w:t xml:space="preserve">At the core of semantic search lies the </w:t>
      </w:r>
      <w:r w:rsidRPr="00DF1AB1">
        <w:rPr>
          <w:rFonts w:eastAsia="Times New Roman" w:cs="Times New Roman"/>
          <w:b/>
          <w:bCs/>
          <w:lang w:val="en-IN"/>
        </w:rPr>
        <w:t>all-MiniLM-L6-v2 model</w:t>
      </w:r>
      <w:r w:rsidRPr="00DF1AB1">
        <w:rPr>
          <w:rFonts w:eastAsia="Times New Roman" w:cs="Times New Roman"/>
          <w:lang w:val="en-IN"/>
        </w:rPr>
        <w:t>—a compact yet powerful transformer architecture. This model consists of six transformer encoder layers and roughly 22.7 million parameters. It is specifically optimized to generate fixed-length, 384-dimensional vector embeddings for sentences and short paragraphs, efficiently capturing their semantic content.</w:t>
      </w:r>
    </w:p>
    <w:p w14:paraId="58044F6D" w14:textId="77777777" w:rsidR="00B33D75" w:rsidRDefault="0033462C" w:rsidP="00B33D75">
      <w:pPr>
        <w:keepNext/>
        <w:spacing w:before="100" w:beforeAutospacing="1" w:after="100" w:afterAutospacing="1" w:line="240" w:lineRule="auto"/>
        <w:ind w:firstLine="426"/>
        <w:jc w:val="both"/>
      </w:pPr>
      <w:r>
        <w:rPr>
          <w:noProof/>
        </w:rPr>
        <w:drawing>
          <wp:inline distT="0" distB="0" distL="0" distR="0" wp14:anchorId="580FAD66" wp14:editId="2E997CDE">
            <wp:extent cx="4770120" cy="579120"/>
            <wp:effectExtent l="0" t="0" r="0" b="0"/>
            <wp:docPr id="7315293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0120" cy="579120"/>
                    </a:xfrm>
                    <a:prstGeom prst="rect">
                      <a:avLst/>
                    </a:prstGeom>
                    <a:noFill/>
                    <a:ln>
                      <a:noFill/>
                    </a:ln>
                  </pic:spPr>
                </pic:pic>
              </a:graphicData>
            </a:graphic>
          </wp:inline>
        </w:drawing>
      </w:r>
    </w:p>
    <w:p w14:paraId="212D4954" w14:textId="553DBB31" w:rsidR="0033462C" w:rsidRPr="00B33D75" w:rsidRDefault="00B33D75" w:rsidP="00B33D75">
      <w:pPr>
        <w:pStyle w:val="Caption"/>
        <w:jc w:val="center"/>
        <w:rPr>
          <w:rFonts w:eastAsia="Times New Roman" w:cs="Times New Roman"/>
          <w:i/>
          <w:sz w:val="20"/>
          <w:szCs w:val="20"/>
          <w:lang w:val="en-IN"/>
        </w:rPr>
      </w:pPr>
      <w:bookmarkStart w:id="36" w:name="_Toc202448435"/>
      <w:r w:rsidRPr="00B33D75">
        <w:rPr>
          <w:i/>
          <w:sz w:val="20"/>
          <w:szCs w:val="20"/>
        </w:rPr>
        <w:t xml:space="preserve">Figure </w:t>
      </w:r>
      <w:r w:rsidRPr="00B33D75">
        <w:rPr>
          <w:i/>
          <w:sz w:val="20"/>
          <w:szCs w:val="20"/>
        </w:rPr>
        <w:fldChar w:fldCharType="begin"/>
      </w:r>
      <w:r w:rsidRPr="00B33D75">
        <w:rPr>
          <w:i/>
          <w:sz w:val="20"/>
          <w:szCs w:val="20"/>
        </w:rPr>
        <w:instrText xml:space="preserve"> SEQ Figure \* ARABIC </w:instrText>
      </w:r>
      <w:r w:rsidRPr="00B33D75">
        <w:rPr>
          <w:i/>
          <w:sz w:val="20"/>
          <w:szCs w:val="20"/>
        </w:rPr>
        <w:fldChar w:fldCharType="separate"/>
      </w:r>
      <w:r w:rsidR="004E5ABF">
        <w:rPr>
          <w:i/>
          <w:noProof/>
          <w:sz w:val="20"/>
          <w:szCs w:val="20"/>
        </w:rPr>
        <w:t>3</w:t>
      </w:r>
      <w:r w:rsidRPr="00B33D75">
        <w:rPr>
          <w:i/>
          <w:sz w:val="20"/>
          <w:szCs w:val="20"/>
        </w:rPr>
        <w:fldChar w:fldCharType="end"/>
      </w:r>
      <w:r w:rsidRPr="00B33D75">
        <w:rPr>
          <w:i/>
          <w:sz w:val="20"/>
          <w:szCs w:val="20"/>
        </w:rPr>
        <w:t>: all-MiniLM-L6-v2 Model Architecture</w:t>
      </w:r>
      <w:bookmarkEnd w:id="36"/>
    </w:p>
    <w:p w14:paraId="36C058C8" w14:textId="55EC83CC" w:rsidR="003C167D" w:rsidRPr="003C167D" w:rsidRDefault="003C167D" w:rsidP="003C167D">
      <w:pPr>
        <w:spacing w:before="100" w:beforeAutospacing="1" w:after="100" w:afterAutospacing="1" w:line="240" w:lineRule="auto"/>
        <w:jc w:val="both"/>
        <w:rPr>
          <w:rFonts w:eastAsia="Times New Roman" w:cs="Times New Roman"/>
          <w:lang w:val="en-IN"/>
        </w:rPr>
      </w:pPr>
      <w:r w:rsidRPr="003C167D">
        <w:rPr>
          <w:rFonts w:eastAsia="Times New Roman" w:cs="Times New Roman"/>
          <w:lang w:val="en-IN"/>
        </w:rPr>
        <w:t>The model is widely recognized for its ability to encode complex meaning into a small vector, making it ideal for large-scale semantic search. The resulting embeddings are robust to variations in wording and can be compared using simple distance metrics.</w:t>
      </w:r>
    </w:p>
    <w:p w14:paraId="1F9BD4BB" w14:textId="48BB7FA9" w:rsidR="009C36B5" w:rsidRDefault="003C167D" w:rsidP="003C167D">
      <w:pPr>
        <w:spacing w:before="100" w:beforeAutospacing="1" w:after="100" w:afterAutospacing="1" w:line="240" w:lineRule="auto"/>
        <w:jc w:val="both"/>
        <w:rPr>
          <w:rFonts w:eastAsia="Times New Roman" w:cs="Times New Roman"/>
          <w:lang w:val="en-IN"/>
        </w:rPr>
      </w:pPr>
      <w:r w:rsidRPr="003C167D">
        <w:rPr>
          <w:rFonts w:eastAsia="Times New Roman" w:cs="Times New Roman"/>
          <w:lang w:val="en-IN"/>
        </w:rPr>
        <w:lastRenderedPageBreak/>
        <w:t>When a text chunk is processed by all-MiniLM-L6-v2, the output is a dense vector that can be directly compared with embeddings of other chunks or queries. The first few components of such vectors for samp</w:t>
      </w:r>
      <w:r w:rsidR="00394C84">
        <w:rPr>
          <w:rFonts w:eastAsia="Times New Roman" w:cs="Times New Roman"/>
          <w:lang w:val="en-IN"/>
        </w:rPr>
        <w:t>le chunks are shown in Table 2</w:t>
      </w:r>
      <w:r>
        <w:rPr>
          <w:rFonts w:eastAsia="Times New Roman" w:cs="Times New Roman"/>
          <w:lang w:val="en-IN"/>
        </w:rPr>
        <w:t>:</w:t>
      </w:r>
    </w:p>
    <w:tbl>
      <w:tblPr>
        <w:tblStyle w:val="GridTable4-Accent1"/>
        <w:tblW w:w="0" w:type="auto"/>
        <w:tblLook w:val="04A0" w:firstRow="1" w:lastRow="0" w:firstColumn="1" w:lastColumn="0" w:noHBand="0" w:noVBand="1"/>
      </w:tblPr>
      <w:tblGrid>
        <w:gridCol w:w="1345"/>
        <w:gridCol w:w="3780"/>
        <w:gridCol w:w="3505"/>
      </w:tblGrid>
      <w:tr w:rsidR="001A749A" w14:paraId="62D893D7" w14:textId="77777777" w:rsidTr="00394C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17D5545" w14:textId="3764BA71" w:rsidR="001A749A" w:rsidRDefault="001A749A" w:rsidP="003C167D">
            <w:pPr>
              <w:spacing w:before="100" w:beforeAutospacing="1" w:after="100" w:afterAutospacing="1"/>
              <w:rPr>
                <w:rFonts w:eastAsia="Times New Roman" w:cs="Times New Roman"/>
                <w:lang w:val="en-IN"/>
              </w:rPr>
            </w:pPr>
            <w:r w:rsidRPr="00394C84">
              <w:rPr>
                <w:rFonts w:eastAsia="Times New Roman" w:cs="Times New Roman"/>
                <w:b w:val="0"/>
              </w:rPr>
              <w:t>Chunk</w:t>
            </w:r>
            <w:r w:rsidRPr="001A749A">
              <w:rPr>
                <w:rFonts w:eastAsia="Times New Roman" w:cs="Times New Roman"/>
              </w:rPr>
              <w:t xml:space="preserve"> #</w:t>
            </w:r>
          </w:p>
        </w:tc>
        <w:tc>
          <w:tcPr>
            <w:tcW w:w="3780" w:type="dxa"/>
          </w:tcPr>
          <w:p w14:paraId="603CF282" w14:textId="7DA2E250" w:rsidR="001A749A" w:rsidRPr="00394C84" w:rsidRDefault="003800A9" w:rsidP="003C167D">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cs="Times New Roman"/>
                <w:b w:val="0"/>
                <w:lang w:val="en-IN"/>
              </w:rPr>
            </w:pPr>
            <w:r w:rsidRPr="00394C84">
              <w:rPr>
                <w:rFonts w:eastAsia="Times New Roman" w:cs="Times New Roman"/>
                <w:b w:val="0"/>
              </w:rPr>
              <w:t>Chunk Preview</w:t>
            </w:r>
          </w:p>
        </w:tc>
        <w:tc>
          <w:tcPr>
            <w:tcW w:w="3505" w:type="dxa"/>
          </w:tcPr>
          <w:p w14:paraId="1D305925" w14:textId="4C07D3B8" w:rsidR="001A749A" w:rsidRPr="00394C84" w:rsidRDefault="003800A9" w:rsidP="003C167D">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cs="Times New Roman"/>
                <w:b w:val="0"/>
                <w:lang w:val="en-IN"/>
              </w:rPr>
            </w:pPr>
            <w:r w:rsidRPr="00394C84">
              <w:rPr>
                <w:rFonts w:eastAsia="Times New Roman" w:cs="Times New Roman"/>
                <w:b w:val="0"/>
              </w:rPr>
              <w:t>Embedding (First 8 Dims)</w:t>
            </w:r>
          </w:p>
        </w:tc>
      </w:tr>
      <w:tr w:rsidR="001A749A" w14:paraId="6AE7C72F" w14:textId="77777777" w:rsidTr="00394C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9AC902D" w14:textId="072B3659" w:rsidR="001A749A" w:rsidRPr="00394C84" w:rsidRDefault="003800A9" w:rsidP="003C167D">
            <w:pPr>
              <w:spacing w:before="100" w:beforeAutospacing="1" w:after="100" w:afterAutospacing="1"/>
              <w:rPr>
                <w:rFonts w:eastAsia="Times New Roman" w:cs="Times New Roman"/>
                <w:b w:val="0"/>
                <w:lang w:val="en-IN"/>
              </w:rPr>
            </w:pPr>
            <w:r w:rsidRPr="00394C84">
              <w:rPr>
                <w:rFonts w:eastAsia="Times New Roman" w:cs="Times New Roman"/>
                <w:b w:val="0"/>
                <w:lang w:val="en-IN"/>
              </w:rPr>
              <w:t>1</w:t>
            </w:r>
          </w:p>
        </w:tc>
        <w:tc>
          <w:tcPr>
            <w:tcW w:w="3780" w:type="dxa"/>
          </w:tcPr>
          <w:p w14:paraId="5C23C57E" w14:textId="4B99147D" w:rsidR="001A749A" w:rsidRDefault="003800A9" w:rsidP="003C167D">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r w:rsidRPr="003800A9">
              <w:rPr>
                <w:rFonts w:eastAsia="Times New Roman" w:cs="Times New Roman"/>
              </w:rPr>
              <w:t>“Entropy is a measure…”</w:t>
            </w:r>
          </w:p>
        </w:tc>
        <w:tc>
          <w:tcPr>
            <w:tcW w:w="35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00A9" w:rsidRPr="003800A9" w14:paraId="34BBF953" w14:textId="77777777" w:rsidTr="003800A9">
              <w:trPr>
                <w:tblCellSpacing w:w="15" w:type="dxa"/>
              </w:trPr>
              <w:tc>
                <w:tcPr>
                  <w:tcW w:w="0" w:type="auto"/>
                  <w:vAlign w:val="center"/>
                  <w:hideMark/>
                </w:tcPr>
                <w:p w14:paraId="28468729" w14:textId="77777777" w:rsidR="003800A9" w:rsidRPr="003800A9" w:rsidRDefault="003800A9" w:rsidP="003800A9">
                  <w:pPr>
                    <w:spacing w:before="100" w:beforeAutospacing="1" w:after="100" w:afterAutospacing="1" w:line="240" w:lineRule="auto"/>
                    <w:rPr>
                      <w:rFonts w:eastAsia="Times New Roman" w:cs="Times New Roman"/>
                      <w:lang w:val="en-IN"/>
                    </w:rPr>
                  </w:pPr>
                </w:p>
              </w:tc>
            </w:tr>
          </w:tbl>
          <w:p w14:paraId="2A58BF4B" w14:textId="77777777" w:rsidR="003800A9" w:rsidRPr="003800A9" w:rsidRDefault="003800A9" w:rsidP="003800A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1"/>
            </w:tblGrid>
            <w:tr w:rsidR="003800A9" w:rsidRPr="003800A9" w14:paraId="491FAFDE" w14:textId="77777777" w:rsidTr="003800A9">
              <w:trPr>
                <w:tblCellSpacing w:w="15" w:type="dxa"/>
              </w:trPr>
              <w:tc>
                <w:tcPr>
                  <w:tcW w:w="0" w:type="auto"/>
                  <w:vAlign w:val="center"/>
                  <w:hideMark/>
                </w:tcPr>
                <w:p w14:paraId="29AF676E" w14:textId="77777777" w:rsidR="003800A9" w:rsidRPr="003800A9" w:rsidRDefault="003800A9" w:rsidP="003800A9">
                  <w:pPr>
                    <w:spacing w:before="100" w:beforeAutospacing="1" w:after="100" w:afterAutospacing="1" w:line="240" w:lineRule="auto"/>
                    <w:rPr>
                      <w:rFonts w:eastAsia="Times New Roman" w:cs="Times New Roman"/>
                      <w:lang w:val="en-IN"/>
                    </w:rPr>
                  </w:pPr>
                  <w:r w:rsidRPr="003800A9">
                    <w:rPr>
                      <w:rFonts w:eastAsia="Times New Roman" w:cs="Times New Roman"/>
                      <w:lang w:val="en-IN"/>
                    </w:rPr>
                    <w:t>[0.022, -0.108, 0.176, …]</w:t>
                  </w:r>
                </w:p>
              </w:tc>
            </w:tr>
          </w:tbl>
          <w:p w14:paraId="635C66FC" w14:textId="77777777" w:rsidR="001A749A" w:rsidRDefault="001A749A" w:rsidP="003C167D">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p>
        </w:tc>
      </w:tr>
      <w:tr w:rsidR="001A749A" w14:paraId="0CAA9750" w14:textId="77777777" w:rsidTr="00394C84">
        <w:tc>
          <w:tcPr>
            <w:cnfStyle w:val="001000000000" w:firstRow="0" w:lastRow="0" w:firstColumn="1" w:lastColumn="0" w:oddVBand="0" w:evenVBand="0" w:oddHBand="0" w:evenHBand="0" w:firstRowFirstColumn="0" w:firstRowLastColumn="0" w:lastRowFirstColumn="0" w:lastRowLastColumn="0"/>
            <w:tcW w:w="1345" w:type="dxa"/>
          </w:tcPr>
          <w:p w14:paraId="58D136A8" w14:textId="1FD0A14B" w:rsidR="001A749A" w:rsidRPr="00394C84" w:rsidRDefault="003800A9" w:rsidP="003C167D">
            <w:pPr>
              <w:spacing w:before="100" w:beforeAutospacing="1" w:after="100" w:afterAutospacing="1"/>
              <w:rPr>
                <w:rFonts w:eastAsia="Times New Roman" w:cs="Times New Roman"/>
                <w:b w:val="0"/>
                <w:lang w:val="en-IN"/>
              </w:rPr>
            </w:pPr>
            <w:r w:rsidRPr="00394C84">
              <w:rPr>
                <w:rFonts w:eastAsia="Times New Roman" w:cs="Times New Roman"/>
                <w:b w:val="0"/>
                <w:lang w:val="en-IN"/>
              </w:rPr>
              <w:t>2</w:t>
            </w:r>
          </w:p>
        </w:tc>
        <w:tc>
          <w:tcPr>
            <w:tcW w:w="3780" w:type="dxa"/>
          </w:tcPr>
          <w:p w14:paraId="6D2AAA1D" w14:textId="1046888C" w:rsidR="001A749A" w:rsidRDefault="003800A9" w:rsidP="003C16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lang w:val="en-IN"/>
              </w:rPr>
            </w:pPr>
            <w:r w:rsidRPr="003800A9">
              <w:rPr>
                <w:rFonts w:eastAsia="Times New Roman" w:cs="Times New Roman"/>
              </w:rPr>
              <w:t>“Regularization helps…”</w:t>
            </w:r>
          </w:p>
        </w:tc>
        <w:tc>
          <w:tcPr>
            <w:tcW w:w="35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00A9" w:rsidRPr="003800A9" w14:paraId="6B0058D9" w14:textId="77777777" w:rsidTr="003800A9">
              <w:trPr>
                <w:tblCellSpacing w:w="15" w:type="dxa"/>
              </w:trPr>
              <w:tc>
                <w:tcPr>
                  <w:tcW w:w="0" w:type="auto"/>
                  <w:vAlign w:val="center"/>
                  <w:hideMark/>
                </w:tcPr>
                <w:p w14:paraId="3055EA0A" w14:textId="77777777" w:rsidR="003800A9" w:rsidRPr="003800A9" w:rsidRDefault="003800A9" w:rsidP="003800A9">
                  <w:pPr>
                    <w:spacing w:before="100" w:beforeAutospacing="1" w:after="100" w:afterAutospacing="1" w:line="240" w:lineRule="auto"/>
                    <w:rPr>
                      <w:rFonts w:eastAsia="Times New Roman" w:cs="Times New Roman"/>
                      <w:lang w:val="en-IN"/>
                    </w:rPr>
                  </w:pPr>
                </w:p>
              </w:tc>
            </w:tr>
          </w:tbl>
          <w:p w14:paraId="075D6729" w14:textId="77777777" w:rsidR="003800A9" w:rsidRPr="003800A9" w:rsidRDefault="003800A9" w:rsidP="003800A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8"/>
            </w:tblGrid>
            <w:tr w:rsidR="003800A9" w:rsidRPr="003800A9" w14:paraId="51F475BD" w14:textId="77777777" w:rsidTr="003800A9">
              <w:trPr>
                <w:tblCellSpacing w:w="15" w:type="dxa"/>
              </w:trPr>
              <w:tc>
                <w:tcPr>
                  <w:tcW w:w="0" w:type="auto"/>
                  <w:vAlign w:val="center"/>
                  <w:hideMark/>
                </w:tcPr>
                <w:p w14:paraId="254B39C8" w14:textId="77777777" w:rsidR="003800A9" w:rsidRPr="003800A9" w:rsidRDefault="003800A9" w:rsidP="003800A9">
                  <w:pPr>
                    <w:spacing w:before="100" w:beforeAutospacing="1" w:after="100" w:afterAutospacing="1" w:line="240" w:lineRule="auto"/>
                    <w:rPr>
                      <w:rFonts w:eastAsia="Times New Roman" w:cs="Times New Roman"/>
                      <w:lang w:val="en-IN"/>
                    </w:rPr>
                  </w:pPr>
                  <w:r w:rsidRPr="003800A9">
                    <w:rPr>
                      <w:rFonts w:eastAsia="Times New Roman" w:cs="Times New Roman"/>
                      <w:lang w:val="en-IN"/>
                    </w:rPr>
                    <w:t>[0.073, 0.029, 0.109, …]</w:t>
                  </w:r>
                </w:p>
              </w:tc>
            </w:tr>
          </w:tbl>
          <w:p w14:paraId="18CD07A2" w14:textId="77777777" w:rsidR="001A749A" w:rsidRDefault="001A749A" w:rsidP="00394C84">
            <w:pPr>
              <w:keepNext/>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lang w:val="en-IN"/>
              </w:rPr>
            </w:pPr>
          </w:p>
        </w:tc>
      </w:tr>
    </w:tbl>
    <w:p w14:paraId="3F9B206F" w14:textId="10F2092D" w:rsidR="00394C84" w:rsidRPr="00394C84" w:rsidRDefault="00394C84" w:rsidP="00394C84">
      <w:pPr>
        <w:pStyle w:val="Caption"/>
        <w:jc w:val="center"/>
        <w:rPr>
          <w:i/>
          <w:sz w:val="20"/>
          <w:szCs w:val="20"/>
        </w:rPr>
      </w:pPr>
      <w:r>
        <w:br/>
      </w:r>
      <w:bookmarkStart w:id="37" w:name="_Toc202453184"/>
      <w:r w:rsidRPr="00394C84">
        <w:rPr>
          <w:i/>
          <w:sz w:val="20"/>
          <w:szCs w:val="20"/>
        </w:rPr>
        <w:t xml:space="preserve">Table </w:t>
      </w:r>
      <w:r w:rsidRPr="00394C84">
        <w:rPr>
          <w:i/>
          <w:sz w:val="20"/>
          <w:szCs w:val="20"/>
        </w:rPr>
        <w:fldChar w:fldCharType="begin"/>
      </w:r>
      <w:r w:rsidRPr="00394C84">
        <w:rPr>
          <w:i/>
          <w:sz w:val="20"/>
          <w:szCs w:val="20"/>
        </w:rPr>
        <w:instrText xml:space="preserve"> SEQ Table \* ARABIC </w:instrText>
      </w:r>
      <w:r w:rsidRPr="00394C84">
        <w:rPr>
          <w:i/>
          <w:sz w:val="20"/>
          <w:szCs w:val="20"/>
        </w:rPr>
        <w:fldChar w:fldCharType="separate"/>
      </w:r>
      <w:r w:rsidR="00E90F5A">
        <w:rPr>
          <w:i/>
          <w:noProof/>
          <w:sz w:val="20"/>
          <w:szCs w:val="20"/>
        </w:rPr>
        <w:t>2</w:t>
      </w:r>
      <w:r w:rsidRPr="00394C84">
        <w:rPr>
          <w:i/>
          <w:sz w:val="20"/>
          <w:szCs w:val="20"/>
        </w:rPr>
        <w:fldChar w:fldCharType="end"/>
      </w:r>
      <w:r w:rsidRPr="00394C84">
        <w:rPr>
          <w:i/>
          <w:sz w:val="20"/>
          <w:szCs w:val="20"/>
        </w:rPr>
        <w:t>: Embedding Vectors for Text Chunks</w:t>
      </w:r>
      <w:bookmarkEnd w:id="37"/>
    </w:p>
    <w:p w14:paraId="7493BFDD" w14:textId="77777777" w:rsidR="008B5FD1" w:rsidRPr="008B5FD1" w:rsidRDefault="008B5FD1" w:rsidP="008B5FD1">
      <w:pPr>
        <w:spacing w:before="100" w:beforeAutospacing="1" w:after="100" w:afterAutospacing="1" w:line="240" w:lineRule="auto"/>
        <w:rPr>
          <w:rFonts w:eastAsia="Times New Roman" w:cs="Times New Roman"/>
          <w:b/>
          <w:bCs/>
          <w:lang w:val="en-IN"/>
        </w:rPr>
      </w:pPr>
      <w:r w:rsidRPr="008B5FD1">
        <w:rPr>
          <w:rFonts w:eastAsia="Times New Roman" w:cs="Times New Roman"/>
          <w:b/>
          <w:bCs/>
          <w:lang w:val="en-IN"/>
        </w:rPr>
        <w:t>3.2.2 Efficient Retrieval with FAISS</w:t>
      </w:r>
    </w:p>
    <w:p w14:paraId="63347A5E" w14:textId="77777777" w:rsidR="008B5FD1" w:rsidRPr="008B5FD1" w:rsidRDefault="008B5FD1" w:rsidP="003B310D">
      <w:pPr>
        <w:spacing w:before="100" w:beforeAutospacing="1" w:after="100" w:afterAutospacing="1" w:line="240" w:lineRule="auto"/>
        <w:jc w:val="both"/>
        <w:rPr>
          <w:rFonts w:eastAsia="Times New Roman" w:cs="Times New Roman"/>
          <w:lang w:val="en-IN"/>
        </w:rPr>
      </w:pPr>
      <w:r w:rsidRPr="008B5FD1">
        <w:rPr>
          <w:rFonts w:eastAsia="Times New Roman" w:cs="Times New Roman"/>
          <w:lang w:val="en-IN"/>
        </w:rPr>
        <w:t xml:space="preserve">A central challenge in large-scale question answering is finding the most relevant text chunks for any given query—quickly and accurately—among thousands of candidates. This is where </w:t>
      </w:r>
      <w:r w:rsidRPr="008B5FD1">
        <w:rPr>
          <w:rFonts w:eastAsia="Times New Roman" w:cs="Times New Roman"/>
          <w:b/>
          <w:bCs/>
          <w:lang w:val="en-IN"/>
        </w:rPr>
        <w:t>FAISS (Facebook AI Similarity Search)</w:t>
      </w:r>
      <w:r w:rsidRPr="008B5FD1">
        <w:rPr>
          <w:rFonts w:eastAsia="Times New Roman" w:cs="Times New Roman"/>
          <w:lang w:val="en-IN"/>
        </w:rPr>
        <w:t xml:space="preserve"> becomes essential. Developed by Meta AI, FAISS is an open-source library purpose-built for fast similarity search and clustering of dense vectors, making it especially suitable for natural language processing and semantic search applications.</w:t>
      </w:r>
    </w:p>
    <w:p w14:paraId="6F4764C0" w14:textId="77777777" w:rsidR="008B5FD1" w:rsidRPr="008B5FD1" w:rsidRDefault="008B5FD1" w:rsidP="003B310D">
      <w:pPr>
        <w:spacing w:before="100" w:beforeAutospacing="1" w:after="100" w:afterAutospacing="1" w:line="240" w:lineRule="auto"/>
        <w:jc w:val="both"/>
        <w:rPr>
          <w:rFonts w:eastAsia="Times New Roman" w:cs="Times New Roman"/>
          <w:lang w:val="en-IN"/>
        </w:rPr>
      </w:pPr>
      <w:r w:rsidRPr="008B5FD1">
        <w:rPr>
          <w:rFonts w:eastAsia="Times New Roman" w:cs="Times New Roman"/>
          <w:lang w:val="en-IN"/>
        </w:rPr>
        <w:t>FAISS excels at handling high-dimensional embeddings, such as those produced by neural language models, and can scale to collections containing millions of vectors. It offers a range of indexing strategies, from brute-force (exact) search to highly efficient approximate methods, enabling the system designer to balance accuracy and latency as needed. For academic QA, FAISS is typically used with normalized embeddings and inner product (cosine similarity) search, ensuring that semantically similar text chunks are identified regardless of their original scale or distribution.</w:t>
      </w:r>
    </w:p>
    <w:p w14:paraId="20F11C94" w14:textId="77777777" w:rsidR="008B5FD1" w:rsidRPr="008B5FD1" w:rsidRDefault="008B5FD1" w:rsidP="008B5FD1">
      <w:pPr>
        <w:spacing w:before="100" w:beforeAutospacing="1" w:after="100" w:afterAutospacing="1" w:line="240" w:lineRule="auto"/>
        <w:rPr>
          <w:rFonts w:eastAsia="Times New Roman" w:cs="Times New Roman"/>
          <w:lang w:val="en-IN"/>
        </w:rPr>
      </w:pPr>
      <w:r w:rsidRPr="008B5FD1">
        <w:rPr>
          <w:rFonts w:eastAsia="Times New Roman" w:cs="Times New Roman"/>
          <w:lang w:val="en-IN"/>
        </w:rPr>
        <w:t>Several factors make FAISS the preferred choice for this system:</w:t>
      </w:r>
    </w:p>
    <w:p w14:paraId="5CE212EF" w14:textId="34EF0C73" w:rsidR="008B5FD1" w:rsidRPr="008B5FD1" w:rsidRDefault="008B5FD1" w:rsidP="008B5FD1">
      <w:pPr>
        <w:numPr>
          <w:ilvl w:val="0"/>
          <w:numId w:val="24"/>
        </w:numPr>
        <w:spacing w:before="100" w:beforeAutospacing="1" w:after="100" w:afterAutospacing="1" w:line="240" w:lineRule="auto"/>
        <w:rPr>
          <w:rFonts w:eastAsia="Times New Roman" w:cs="Times New Roman"/>
          <w:lang w:val="en-IN"/>
        </w:rPr>
      </w:pPr>
      <w:r w:rsidRPr="008B5FD1">
        <w:rPr>
          <w:rFonts w:eastAsia="Times New Roman" w:cs="Times New Roman"/>
          <w:b/>
          <w:bCs/>
          <w:lang w:val="en-IN"/>
        </w:rPr>
        <w:t>Speed and Scalability:</w:t>
      </w:r>
      <w:r w:rsidRPr="008B5FD1">
        <w:rPr>
          <w:rFonts w:eastAsia="Times New Roman" w:cs="Times New Roman"/>
          <w:lang w:val="en-IN"/>
        </w:rPr>
        <w:t xml:space="preserve"> FAISS supports real-time search, delivering sub-second responses even as the academic corpus expands.</w:t>
      </w:r>
      <w:r w:rsidR="002E20F9">
        <w:rPr>
          <w:rFonts w:eastAsia="Times New Roman" w:cs="Times New Roman"/>
          <w:lang w:val="en-IN"/>
        </w:rPr>
        <w:br/>
      </w:r>
    </w:p>
    <w:p w14:paraId="67FD4B5D" w14:textId="51BD5897" w:rsidR="008B5FD1" w:rsidRPr="008B5FD1" w:rsidRDefault="008B5FD1" w:rsidP="008B5FD1">
      <w:pPr>
        <w:numPr>
          <w:ilvl w:val="0"/>
          <w:numId w:val="24"/>
        </w:numPr>
        <w:spacing w:before="100" w:beforeAutospacing="1" w:after="100" w:afterAutospacing="1" w:line="240" w:lineRule="auto"/>
        <w:rPr>
          <w:rFonts w:eastAsia="Times New Roman" w:cs="Times New Roman"/>
          <w:lang w:val="en-IN"/>
        </w:rPr>
      </w:pPr>
      <w:r w:rsidRPr="008B5FD1">
        <w:rPr>
          <w:rFonts w:eastAsia="Times New Roman" w:cs="Times New Roman"/>
          <w:b/>
          <w:bCs/>
          <w:lang w:val="en-IN"/>
        </w:rPr>
        <w:t>Flexibility:</w:t>
      </w:r>
      <w:r w:rsidRPr="008B5FD1">
        <w:rPr>
          <w:rFonts w:eastAsia="Times New Roman" w:cs="Times New Roman"/>
          <w:lang w:val="en-IN"/>
        </w:rPr>
        <w:t xml:space="preserve"> It provides multiple search algorithms suitable for both small and very large datasets.</w:t>
      </w:r>
      <w:r w:rsidR="002E20F9">
        <w:rPr>
          <w:rFonts w:eastAsia="Times New Roman" w:cs="Times New Roman"/>
          <w:lang w:val="en-IN"/>
        </w:rPr>
        <w:br/>
      </w:r>
    </w:p>
    <w:p w14:paraId="7B41283E" w14:textId="67FC7743" w:rsidR="008B5FD1" w:rsidRPr="008B5FD1" w:rsidRDefault="008B5FD1" w:rsidP="008B5FD1">
      <w:pPr>
        <w:numPr>
          <w:ilvl w:val="0"/>
          <w:numId w:val="24"/>
        </w:numPr>
        <w:spacing w:before="100" w:beforeAutospacing="1" w:after="100" w:afterAutospacing="1" w:line="240" w:lineRule="auto"/>
        <w:rPr>
          <w:rFonts w:eastAsia="Times New Roman" w:cs="Times New Roman"/>
          <w:lang w:val="en-IN"/>
        </w:rPr>
      </w:pPr>
      <w:r w:rsidRPr="008B5FD1">
        <w:rPr>
          <w:rFonts w:eastAsia="Times New Roman" w:cs="Times New Roman"/>
          <w:b/>
          <w:bCs/>
          <w:lang w:val="en-IN"/>
        </w:rPr>
        <w:t>Ease of Integration:</w:t>
      </w:r>
      <w:r w:rsidRPr="008B5FD1">
        <w:rPr>
          <w:rFonts w:eastAsia="Times New Roman" w:cs="Times New Roman"/>
          <w:lang w:val="en-IN"/>
        </w:rPr>
        <w:t xml:space="preserve"> FAISS is compatible with major machine learning environments and is easy to deploy in Python-based pipelines.</w:t>
      </w:r>
      <w:r w:rsidR="002E20F9">
        <w:rPr>
          <w:rFonts w:eastAsia="Times New Roman" w:cs="Times New Roman"/>
          <w:lang w:val="en-IN"/>
        </w:rPr>
        <w:br/>
      </w:r>
    </w:p>
    <w:p w14:paraId="0DB1BD3A" w14:textId="77777777" w:rsidR="008B5FD1" w:rsidRPr="008B5FD1" w:rsidRDefault="008B5FD1" w:rsidP="008B5FD1">
      <w:pPr>
        <w:numPr>
          <w:ilvl w:val="0"/>
          <w:numId w:val="24"/>
        </w:numPr>
        <w:spacing w:before="100" w:beforeAutospacing="1" w:after="100" w:afterAutospacing="1" w:line="240" w:lineRule="auto"/>
        <w:rPr>
          <w:rFonts w:eastAsia="Times New Roman" w:cs="Times New Roman"/>
          <w:lang w:val="en-IN"/>
        </w:rPr>
      </w:pPr>
      <w:r w:rsidRPr="008B5FD1">
        <w:rPr>
          <w:rFonts w:eastAsia="Times New Roman" w:cs="Times New Roman"/>
          <w:b/>
          <w:bCs/>
          <w:lang w:val="en-IN"/>
        </w:rPr>
        <w:t>Reliability:</w:t>
      </w:r>
      <w:r w:rsidRPr="008B5FD1">
        <w:rPr>
          <w:rFonts w:eastAsia="Times New Roman" w:cs="Times New Roman"/>
          <w:lang w:val="en-IN"/>
        </w:rPr>
        <w:t xml:space="preserve"> As a widely adopted open-source project, FAISS is robust and production-ready.</w:t>
      </w:r>
    </w:p>
    <w:p w14:paraId="76B5005B" w14:textId="77777777" w:rsidR="008B5FD1" w:rsidRPr="008B5FD1" w:rsidRDefault="008B5FD1" w:rsidP="003B310D">
      <w:pPr>
        <w:spacing w:before="100" w:beforeAutospacing="1" w:after="100" w:afterAutospacing="1" w:line="240" w:lineRule="auto"/>
        <w:jc w:val="both"/>
        <w:rPr>
          <w:rFonts w:eastAsia="Times New Roman" w:cs="Times New Roman"/>
          <w:lang w:val="en-IN"/>
        </w:rPr>
      </w:pPr>
      <w:r w:rsidRPr="008B5FD1">
        <w:rPr>
          <w:rFonts w:eastAsia="Times New Roman" w:cs="Times New Roman"/>
          <w:lang w:val="en-IN"/>
        </w:rPr>
        <w:t>In this pipeline, all chunk embeddings are added to a FAISS index configured for inner product search. When a user question arrives, it is embedded using the same model and submitted to FAISS, which instantly returns the top-k most semantically similar chunks from the entire collection.</w:t>
      </w:r>
    </w:p>
    <w:p w14:paraId="4E1242C9" w14:textId="1E617EE8" w:rsidR="00F25498" w:rsidRPr="00D66624" w:rsidRDefault="00A92BEF" w:rsidP="003B310D">
      <w:pPr>
        <w:spacing w:before="100" w:beforeAutospacing="1" w:after="100" w:afterAutospacing="1" w:line="240" w:lineRule="auto"/>
        <w:jc w:val="both"/>
        <w:rPr>
          <w:rFonts w:eastAsia="Times New Roman" w:cs="Times New Roman"/>
        </w:rPr>
      </w:pPr>
      <w:r w:rsidRPr="00A92BEF">
        <w:rPr>
          <w:rFonts w:eastAsia="Times New Roman" w:cs="Times New Roman"/>
        </w:rPr>
        <w:t xml:space="preserve">The effectiveness of FAISS retrieval is illustrated by the sample queries and their </w:t>
      </w:r>
      <w:r w:rsidR="00D66624">
        <w:rPr>
          <w:rFonts w:eastAsia="Times New Roman" w:cs="Times New Roman"/>
        </w:rPr>
        <w:t>best-matched chunks in Table 3</w:t>
      </w:r>
      <w:r w:rsidRPr="00D66624">
        <w:rPr>
          <w:rFonts w:eastAsia="Times New Roman" w:cs="Times New Roman"/>
        </w:rPr>
        <w:t>:</w:t>
      </w:r>
    </w:p>
    <w:tbl>
      <w:tblPr>
        <w:tblStyle w:val="GridTable4-Accent1"/>
        <w:tblW w:w="0" w:type="auto"/>
        <w:tblLook w:val="04A0" w:firstRow="1" w:lastRow="0" w:firstColumn="1" w:lastColumn="0" w:noHBand="0" w:noVBand="1"/>
      </w:tblPr>
      <w:tblGrid>
        <w:gridCol w:w="3325"/>
        <w:gridCol w:w="2970"/>
        <w:gridCol w:w="2335"/>
      </w:tblGrid>
      <w:tr w:rsidR="00A92BEF" w:rsidRPr="00D66624" w14:paraId="00489028" w14:textId="77777777" w:rsidTr="00B173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4DA52AC0" w14:textId="7CBE4944" w:rsidR="00A92BEF" w:rsidRPr="00D66624" w:rsidRDefault="00A92BEF" w:rsidP="00A92BEF">
            <w:pPr>
              <w:spacing w:before="100" w:beforeAutospacing="1" w:after="100" w:afterAutospacing="1"/>
              <w:rPr>
                <w:rFonts w:eastAsia="Times New Roman" w:cs="Times New Roman"/>
                <w:b w:val="0"/>
                <w:lang w:val="en-IN"/>
              </w:rPr>
            </w:pPr>
            <w:r w:rsidRPr="00D66624">
              <w:rPr>
                <w:rFonts w:eastAsia="Times New Roman" w:cs="Times New Roman"/>
                <w:b w:val="0"/>
                <w:bCs w:val="0"/>
                <w:lang w:val="en-IN"/>
              </w:rPr>
              <w:lastRenderedPageBreak/>
              <w:t>Query</w:t>
            </w:r>
          </w:p>
        </w:tc>
        <w:tc>
          <w:tcPr>
            <w:tcW w:w="2970" w:type="dxa"/>
          </w:tcPr>
          <w:p w14:paraId="5465E3D6" w14:textId="5DE3B1D5" w:rsidR="00A92BEF" w:rsidRPr="00D66624" w:rsidRDefault="00A92BEF" w:rsidP="00A92BEF">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cs="Times New Roman"/>
                <w:b w:val="0"/>
                <w:lang w:val="en-IN"/>
              </w:rPr>
            </w:pPr>
            <w:r w:rsidRPr="00D66624">
              <w:rPr>
                <w:rFonts w:eastAsia="Times New Roman" w:cs="Times New Roman"/>
                <w:b w:val="0"/>
                <w:bCs w:val="0"/>
                <w:lang w:val="en-IN"/>
              </w:rPr>
              <w:t>Top Chunk (Preview)</w:t>
            </w:r>
          </w:p>
        </w:tc>
        <w:tc>
          <w:tcPr>
            <w:tcW w:w="2335" w:type="dxa"/>
          </w:tcPr>
          <w:p w14:paraId="63E26BA5" w14:textId="7B71B77F" w:rsidR="00A92BEF" w:rsidRPr="00D66624" w:rsidRDefault="00A92BEF" w:rsidP="00B1735D">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lang w:val="en-IN"/>
              </w:rPr>
            </w:pPr>
            <w:r w:rsidRPr="00D66624">
              <w:rPr>
                <w:rFonts w:eastAsia="Times New Roman" w:cs="Times New Roman"/>
                <w:b w:val="0"/>
                <w:bCs w:val="0"/>
                <w:lang w:val="en-IN"/>
              </w:rPr>
              <w:t>Similarity Score</w:t>
            </w:r>
          </w:p>
        </w:tc>
      </w:tr>
      <w:tr w:rsidR="00A92BEF" w14:paraId="271D0BBE" w14:textId="77777777" w:rsidTr="00B1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7ACF01A1" w14:textId="4641F5BF" w:rsidR="00A92BEF" w:rsidRPr="00D66624" w:rsidRDefault="00A92BEF" w:rsidP="00A92BEF">
            <w:pPr>
              <w:spacing w:before="100" w:beforeAutospacing="1" w:after="100" w:afterAutospacing="1"/>
              <w:rPr>
                <w:rFonts w:eastAsia="Times New Roman" w:cs="Times New Roman"/>
                <w:b w:val="0"/>
                <w:lang w:val="en-IN"/>
              </w:rPr>
            </w:pPr>
            <w:r w:rsidRPr="00D66624">
              <w:rPr>
                <w:rFonts w:eastAsia="Times New Roman" w:cs="Times New Roman"/>
                <w:b w:val="0"/>
                <w:lang w:val="en-IN"/>
              </w:rPr>
              <w:t>What is entropy in ML?</w:t>
            </w:r>
          </w:p>
        </w:tc>
        <w:tc>
          <w:tcPr>
            <w:tcW w:w="2970" w:type="dxa"/>
          </w:tcPr>
          <w:p w14:paraId="727E790B" w14:textId="42DD0C69" w:rsidR="00A92BEF" w:rsidRDefault="00A92BEF" w:rsidP="00A92BE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r w:rsidRPr="00A92BEF">
              <w:rPr>
                <w:rFonts w:eastAsia="Times New Roman" w:cs="Times New Roman"/>
                <w:lang w:val="en-IN"/>
              </w:rPr>
              <w:t>Entropy is a measure of uncertainty…</w:t>
            </w:r>
          </w:p>
        </w:tc>
        <w:tc>
          <w:tcPr>
            <w:tcW w:w="2335" w:type="dxa"/>
          </w:tcPr>
          <w:p w14:paraId="78F69773" w14:textId="0ED49CFA" w:rsidR="00A92BEF" w:rsidRDefault="00A92BEF" w:rsidP="00B1735D">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r w:rsidRPr="00A92BEF">
              <w:rPr>
                <w:rFonts w:eastAsia="Times New Roman" w:cs="Times New Roman"/>
                <w:lang w:val="en-IN"/>
              </w:rPr>
              <w:t>0.87</w:t>
            </w:r>
          </w:p>
        </w:tc>
      </w:tr>
      <w:tr w:rsidR="00A92BEF" w14:paraId="49412D8B" w14:textId="77777777" w:rsidTr="00B1735D">
        <w:tc>
          <w:tcPr>
            <w:cnfStyle w:val="001000000000" w:firstRow="0" w:lastRow="0" w:firstColumn="1" w:lastColumn="0" w:oddVBand="0" w:evenVBand="0" w:oddHBand="0" w:evenHBand="0" w:firstRowFirstColumn="0" w:firstRowLastColumn="0" w:lastRowFirstColumn="0" w:lastRowLastColumn="0"/>
            <w:tcW w:w="3325" w:type="dxa"/>
          </w:tcPr>
          <w:p w14:paraId="20584055" w14:textId="519B9DD0" w:rsidR="00A92BEF" w:rsidRPr="00D66624" w:rsidRDefault="00A92BEF" w:rsidP="00A92BEF">
            <w:pPr>
              <w:spacing w:before="100" w:beforeAutospacing="1" w:after="100" w:afterAutospacing="1"/>
              <w:rPr>
                <w:rFonts w:eastAsia="Times New Roman" w:cs="Times New Roman"/>
                <w:b w:val="0"/>
                <w:lang w:val="en-IN"/>
              </w:rPr>
            </w:pPr>
            <w:r w:rsidRPr="00D66624">
              <w:rPr>
                <w:rFonts w:eastAsia="Times New Roman" w:cs="Times New Roman"/>
                <w:b w:val="0"/>
                <w:lang w:val="en-IN"/>
              </w:rPr>
              <w:t>How do we prevent overfitting?</w:t>
            </w:r>
          </w:p>
        </w:tc>
        <w:tc>
          <w:tcPr>
            <w:tcW w:w="2970" w:type="dxa"/>
          </w:tcPr>
          <w:p w14:paraId="74A8BB37" w14:textId="55B431EF" w:rsidR="00A92BEF" w:rsidRDefault="00A92BEF" w:rsidP="00A92BE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lang w:val="en-IN"/>
              </w:rPr>
            </w:pPr>
            <w:r w:rsidRPr="00A92BEF">
              <w:rPr>
                <w:rFonts w:eastAsia="Times New Roman" w:cs="Times New Roman"/>
                <w:lang w:val="en-IN"/>
              </w:rPr>
              <w:t>Regularization helps prevent…</w:t>
            </w:r>
          </w:p>
        </w:tc>
        <w:tc>
          <w:tcPr>
            <w:tcW w:w="2335" w:type="dxa"/>
          </w:tcPr>
          <w:p w14:paraId="082331FB" w14:textId="30EBCB1A" w:rsidR="00A92BEF" w:rsidRDefault="00A92BEF" w:rsidP="00B1735D">
            <w:pPr>
              <w:keepN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val="en-IN"/>
              </w:rPr>
            </w:pPr>
            <w:r w:rsidRPr="00A92BEF">
              <w:rPr>
                <w:rFonts w:eastAsia="Times New Roman" w:cs="Times New Roman"/>
                <w:lang w:val="en-IN"/>
              </w:rPr>
              <w:t>0.83</w:t>
            </w:r>
          </w:p>
        </w:tc>
      </w:tr>
    </w:tbl>
    <w:p w14:paraId="58C71194" w14:textId="548EA0E4" w:rsidR="00D66624" w:rsidRPr="00D66624" w:rsidRDefault="00D66624" w:rsidP="00D66624">
      <w:pPr>
        <w:pStyle w:val="Caption"/>
        <w:jc w:val="center"/>
        <w:rPr>
          <w:i/>
          <w:sz w:val="20"/>
          <w:szCs w:val="20"/>
        </w:rPr>
      </w:pPr>
      <w:r>
        <w:br/>
      </w:r>
      <w:bookmarkStart w:id="38" w:name="_Toc202453185"/>
      <w:r w:rsidRPr="00D66624">
        <w:rPr>
          <w:i/>
          <w:sz w:val="20"/>
          <w:szCs w:val="20"/>
        </w:rPr>
        <w:t xml:space="preserve">Table </w:t>
      </w:r>
      <w:r w:rsidRPr="00D66624">
        <w:rPr>
          <w:i/>
          <w:sz w:val="20"/>
          <w:szCs w:val="20"/>
        </w:rPr>
        <w:fldChar w:fldCharType="begin"/>
      </w:r>
      <w:r w:rsidRPr="00D66624">
        <w:rPr>
          <w:i/>
          <w:sz w:val="20"/>
          <w:szCs w:val="20"/>
        </w:rPr>
        <w:instrText xml:space="preserve"> SEQ Table \* ARABIC </w:instrText>
      </w:r>
      <w:r w:rsidRPr="00D66624">
        <w:rPr>
          <w:i/>
          <w:sz w:val="20"/>
          <w:szCs w:val="20"/>
        </w:rPr>
        <w:fldChar w:fldCharType="separate"/>
      </w:r>
      <w:r w:rsidR="00E90F5A">
        <w:rPr>
          <w:i/>
          <w:noProof/>
          <w:sz w:val="20"/>
          <w:szCs w:val="20"/>
        </w:rPr>
        <w:t>3</w:t>
      </w:r>
      <w:r w:rsidRPr="00D66624">
        <w:rPr>
          <w:i/>
          <w:sz w:val="20"/>
          <w:szCs w:val="20"/>
        </w:rPr>
        <w:fldChar w:fldCharType="end"/>
      </w:r>
      <w:r w:rsidRPr="00D66624">
        <w:rPr>
          <w:i/>
          <w:sz w:val="20"/>
          <w:szCs w:val="20"/>
        </w:rPr>
        <w:t>: FAISS Retrieval Results for Sample Queries</w:t>
      </w:r>
      <w:bookmarkEnd w:id="38"/>
    </w:p>
    <w:p w14:paraId="7E029018" w14:textId="7209044A" w:rsidR="00A92BEF" w:rsidRDefault="00A92BEF" w:rsidP="003B310D">
      <w:pPr>
        <w:spacing w:before="100" w:beforeAutospacing="1" w:after="100" w:afterAutospacing="1" w:line="240" w:lineRule="auto"/>
        <w:jc w:val="both"/>
        <w:rPr>
          <w:rFonts w:eastAsia="Times New Roman" w:cs="Times New Roman"/>
        </w:rPr>
      </w:pPr>
      <w:r w:rsidRPr="00A92BEF">
        <w:rPr>
          <w:rFonts w:eastAsia="Times New Roman" w:cs="Times New Roman"/>
        </w:rPr>
        <w:t>By leveraging FAISS, the retrieval module ensures that user queries are rapidly and accurately matched with the most relevant academic content, providing a robust foundation for high-quality answer extraction downstream.</w:t>
      </w:r>
    </w:p>
    <w:p w14:paraId="62B4B08B" w14:textId="681E2A18" w:rsidR="00F25498" w:rsidRDefault="003B3AA5" w:rsidP="00710542">
      <w:pPr>
        <w:pStyle w:val="Heading3"/>
        <w:spacing w:after="240"/>
        <w:rPr>
          <w:color w:val="000000" w:themeColor="text1"/>
          <w:sz w:val="24"/>
          <w:szCs w:val="24"/>
        </w:rPr>
      </w:pPr>
      <w:bookmarkStart w:id="39" w:name="_Toc202457574"/>
      <w:r w:rsidRPr="003B3AA5">
        <w:rPr>
          <w:color w:val="000000" w:themeColor="text1"/>
          <w:sz w:val="24"/>
          <w:szCs w:val="24"/>
        </w:rPr>
        <w:t>3.2.3 Implementation Workflow: Embedding and Retrieval</w:t>
      </w:r>
      <w:bookmarkEnd w:id="39"/>
    </w:p>
    <w:p w14:paraId="1273710E" w14:textId="77777777" w:rsidR="00710542" w:rsidRPr="00710542" w:rsidRDefault="00710542" w:rsidP="007C2CCA">
      <w:pPr>
        <w:jc w:val="both"/>
        <w:rPr>
          <w:lang w:val="en-IN"/>
        </w:rPr>
      </w:pPr>
      <w:r w:rsidRPr="00710542">
        <w:rPr>
          <w:lang w:val="en-IN"/>
        </w:rPr>
        <w:t>The embedding and retrieval components of the baseline question answering system are designed to operate in a streamlined, reproducible workflow. This architecture ensures that academic materials are consistently processed and indexed, while queries are efficiently matched to relevant content—regardless of scale or document format.</w:t>
      </w:r>
    </w:p>
    <w:p w14:paraId="71C4D3B7" w14:textId="02C07C3B" w:rsidR="00710542" w:rsidRPr="00710542" w:rsidRDefault="00710542" w:rsidP="007C2CCA">
      <w:pPr>
        <w:jc w:val="both"/>
        <w:rPr>
          <w:lang w:val="en-IN"/>
        </w:rPr>
      </w:pPr>
      <w:r w:rsidRPr="00710542">
        <w:rPr>
          <w:lang w:val="en-IN"/>
        </w:rPr>
        <w:t xml:space="preserve">At the implementation level, the workflow begins with the collection of </w:t>
      </w:r>
      <w:r w:rsidR="008A5A8D" w:rsidRPr="00710542">
        <w:rPr>
          <w:lang w:val="en-IN"/>
        </w:rPr>
        <w:t>pre-processed</w:t>
      </w:r>
      <w:r w:rsidRPr="00710542">
        <w:rPr>
          <w:lang w:val="en-IN"/>
        </w:rPr>
        <w:t xml:space="preserve"> text chunks obtained from various academic documents. Each chunk is systematically fed into the all-MiniLM-L6-v2 embedding model, resulting in a dense vector representation that encapsulates its semantic meaning. These vectors are normalized and added to a FAISS index, forming the searchable database.</w:t>
      </w:r>
    </w:p>
    <w:p w14:paraId="26FB1371" w14:textId="77777777" w:rsidR="00710542" w:rsidRPr="00710542" w:rsidRDefault="00710542" w:rsidP="007C2CCA">
      <w:pPr>
        <w:jc w:val="both"/>
        <w:rPr>
          <w:lang w:val="en-IN"/>
        </w:rPr>
      </w:pPr>
      <w:r w:rsidRPr="00710542">
        <w:rPr>
          <w:lang w:val="en-IN"/>
        </w:rPr>
        <w:t>When a user submits a question, it undergoes the same embedding process, producing a query vector in the same high-dimensional space. This query embedding is then used to search the FAISS index, which rapidly returns the top-k most semantically similar document chunks. These retrieved chunks are passed to the downstream answer extraction stage.</w:t>
      </w:r>
    </w:p>
    <w:p w14:paraId="59FBA635" w14:textId="48972520" w:rsidR="00AB0E6E" w:rsidRDefault="00710542" w:rsidP="007C2CCA">
      <w:pPr>
        <w:jc w:val="both"/>
        <w:rPr>
          <w:lang w:val="en-IN"/>
        </w:rPr>
      </w:pPr>
      <w:r w:rsidRPr="00710542">
        <w:rPr>
          <w:lang w:val="en-IN"/>
        </w:rPr>
        <w:t>This modular pipeline not only ensures high performance and scalability, but also supports easy extension and debugging—each stage is logically separated and can be independently evaluated.</w:t>
      </w:r>
    </w:p>
    <w:p w14:paraId="2F2DEA49" w14:textId="778471B7" w:rsidR="007C2CCA" w:rsidRDefault="00CF28C5" w:rsidP="000D63A7">
      <w:pPr>
        <w:ind w:firstLine="1418"/>
        <w:jc w:val="both"/>
        <w:rPr>
          <w:lang w:val="en-IN"/>
        </w:rPr>
      </w:pPr>
      <w:r>
        <w:rPr>
          <w:noProof/>
        </w:rPr>
        <w:lastRenderedPageBreak/>
        <w:drawing>
          <wp:inline distT="0" distB="0" distL="0" distR="0" wp14:anchorId="1E2E9CA6" wp14:editId="362B7DFD">
            <wp:extent cx="3436620" cy="5455920"/>
            <wp:effectExtent l="0" t="0" r="0" b="0"/>
            <wp:docPr id="17105429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6620" cy="5455920"/>
                    </a:xfrm>
                    <a:prstGeom prst="rect">
                      <a:avLst/>
                    </a:prstGeom>
                    <a:noFill/>
                    <a:ln>
                      <a:noFill/>
                    </a:ln>
                  </pic:spPr>
                </pic:pic>
              </a:graphicData>
            </a:graphic>
          </wp:inline>
        </w:drawing>
      </w:r>
    </w:p>
    <w:p w14:paraId="2227BCA5" w14:textId="7C4BA5C5" w:rsidR="00775DF3" w:rsidRPr="008A5A8D" w:rsidRDefault="008A5A8D" w:rsidP="008A5A8D">
      <w:pPr>
        <w:pStyle w:val="Caption"/>
        <w:jc w:val="center"/>
        <w:rPr>
          <w:i/>
          <w:sz w:val="20"/>
          <w:szCs w:val="20"/>
        </w:rPr>
      </w:pPr>
      <w:bookmarkStart w:id="40" w:name="_Toc202448436"/>
      <w:r w:rsidRPr="008A5A8D">
        <w:rPr>
          <w:i/>
          <w:sz w:val="20"/>
          <w:szCs w:val="20"/>
        </w:rPr>
        <w:t xml:space="preserve">Figure </w:t>
      </w:r>
      <w:r w:rsidRPr="008A5A8D">
        <w:rPr>
          <w:i/>
          <w:sz w:val="20"/>
          <w:szCs w:val="20"/>
        </w:rPr>
        <w:fldChar w:fldCharType="begin"/>
      </w:r>
      <w:r w:rsidRPr="008A5A8D">
        <w:rPr>
          <w:i/>
          <w:sz w:val="20"/>
          <w:szCs w:val="20"/>
        </w:rPr>
        <w:instrText xml:space="preserve"> SEQ Figure \* ARABIC </w:instrText>
      </w:r>
      <w:r w:rsidRPr="008A5A8D">
        <w:rPr>
          <w:i/>
          <w:sz w:val="20"/>
          <w:szCs w:val="20"/>
        </w:rPr>
        <w:fldChar w:fldCharType="separate"/>
      </w:r>
      <w:r w:rsidR="004E5ABF">
        <w:rPr>
          <w:i/>
          <w:noProof/>
          <w:sz w:val="20"/>
          <w:szCs w:val="20"/>
        </w:rPr>
        <w:t>4</w:t>
      </w:r>
      <w:r w:rsidRPr="008A5A8D">
        <w:rPr>
          <w:i/>
          <w:sz w:val="20"/>
          <w:szCs w:val="20"/>
        </w:rPr>
        <w:fldChar w:fldCharType="end"/>
      </w:r>
      <w:r w:rsidRPr="008A5A8D">
        <w:rPr>
          <w:i/>
          <w:sz w:val="20"/>
          <w:szCs w:val="20"/>
        </w:rPr>
        <w:t>: Implementation Flow of Embedding and Retrieval Pipeline</w:t>
      </w:r>
      <w:bookmarkEnd w:id="40"/>
    </w:p>
    <w:p w14:paraId="72507068" w14:textId="454C7B6C" w:rsidR="00775DF3" w:rsidRDefault="00775DF3" w:rsidP="00775DF3">
      <w:pPr>
        <w:jc w:val="both"/>
      </w:pPr>
      <w:r w:rsidRPr="00775DF3">
        <w:br/>
        <w:t>This diagram depicts the system’s operational steps, from input documents through embedding, indexing, and retrieval, with clear indication of data flow between each stage.</w:t>
      </w:r>
    </w:p>
    <w:p w14:paraId="79182164" w14:textId="77777777" w:rsidR="00495A23" w:rsidRDefault="00495A23" w:rsidP="00775DF3">
      <w:pPr>
        <w:jc w:val="both"/>
      </w:pPr>
    </w:p>
    <w:p w14:paraId="2CB2F485" w14:textId="77777777" w:rsidR="00C3586C" w:rsidRPr="00C3586C" w:rsidRDefault="00C3586C" w:rsidP="00C3586C">
      <w:pPr>
        <w:pStyle w:val="Heading2"/>
        <w:spacing w:after="240"/>
        <w:rPr>
          <w:color w:val="000000" w:themeColor="text1"/>
          <w:lang w:val="en-IN"/>
        </w:rPr>
      </w:pPr>
      <w:bookmarkStart w:id="41" w:name="_Toc202457575"/>
      <w:r w:rsidRPr="00C3586C">
        <w:rPr>
          <w:color w:val="000000" w:themeColor="text1"/>
          <w:lang w:val="en-IN"/>
        </w:rPr>
        <w:t>3.3 Reader Module</w:t>
      </w:r>
      <w:bookmarkEnd w:id="41"/>
    </w:p>
    <w:p w14:paraId="685B5FF1" w14:textId="01F50BB8" w:rsidR="00C3586C" w:rsidRDefault="00C3586C" w:rsidP="00C3586C">
      <w:pPr>
        <w:jc w:val="both"/>
        <w:rPr>
          <w:lang w:val="en-IN"/>
        </w:rPr>
      </w:pPr>
      <w:r w:rsidRPr="00C3586C">
        <w:rPr>
          <w:lang w:val="en-IN"/>
        </w:rPr>
        <w:t xml:space="preserve">The final step in the baseline pipeline is answer extraction—identifying and presenting the most relevant, concise response to a user’s question. This is accomplished through a two-stage approach: first, a state-of-the-art BERT-based reader is applied to the top retrieved text chunks, and second, the system employs smart keyword-based heuristics and </w:t>
      </w:r>
      <w:r w:rsidR="008A5A8D" w:rsidRPr="00C3586C">
        <w:rPr>
          <w:lang w:val="en-IN"/>
        </w:rPr>
        <w:t>fall-back</w:t>
      </w:r>
      <w:r w:rsidRPr="00C3586C">
        <w:rPr>
          <w:lang w:val="en-IN"/>
        </w:rPr>
        <w:t xml:space="preserve"> strategies to maximize answer reliability, even when the direct extractive model is uncertain.</w:t>
      </w:r>
    </w:p>
    <w:p w14:paraId="43D3CB46" w14:textId="77777777" w:rsidR="00062530" w:rsidRPr="006710C2" w:rsidRDefault="00062530" w:rsidP="00062530">
      <w:pPr>
        <w:pStyle w:val="Heading3"/>
        <w:spacing w:after="240"/>
        <w:rPr>
          <w:color w:val="000000" w:themeColor="text1"/>
          <w:sz w:val="24"/>
          <w:szCs w:val="24"/>
          <w:lang w:val="en-IN"/>
        </w:rPr>
      </w:pPr>
      <w:bookmarkStart w:id="42" w:name="_Toc202457576"/>
      <w:r w:rsidRPr="006710C2">
        <w:rPr>
          <w:color w:val="000000" w:themeColor="text1"/>
          <w:sz w:val="24"/>
          <w:szCs w:val="24"/>
          <w:lang w:val="en-IN"/>
        </w:rPr>
        <w:lastRenderedPageBreak/>
        <w:t>3.3.1 Answer Extraction with BERT QA Model</w:t>
      </w:r>
      <w:bookmarkEnd w:id="42"/>
    </w:p>
    <w:p w14:paraId="2F2A07BC" w14:textId="77777777" w:rsidR="00062530" w:rsidRPr="00062530" w:rsidRDefault="00062530" w:rsidP="00062530">
      <w:pPr>
        <w:jc w:val="both"/>
        <w:rPr>
          <w:lang w:val="en-IN"/>
        </w:rPr>
      </w:pPr>
      <w:r w:rsidRPr="00062530">
        <w:rPr>
          <w:lang w:val="en-IN"/>
        </w:rPr>
        <w:t xml:space="preserve">The reader module in this system is built upon the </w:t>
      </w:r>
      <w:r w:rsidRPr="00062530">
        <w:rPr>
          <w:b/>
          <w:bCs/>
          <w:lang w:val="en-IN"/>
        </w:rPr>
        <w:t>bert-large-uncased-whole-word-masking-finetuned-squad</w:t>
      </w:r>
      <w:r w:rsidRPr="00062530">
        <w:rPr>
          <w:lang w:val="en-IN"/>
        </w:rPr>
        <w:t xml:space="preserve"> model, one of the most robust and widely adopted architectures for extractive question answering. BERT (Bidirectional Encoder Representations from Transformers) is a deep transformer-based language model designed to understand context in natural language by processing words in both directions—left-to-right and right-to-left—within a sentence.</w:t>
      </w:r>
    </w:p>
    <w:p w14:paraId="7A777FD3" w14:textId="77777777" w:rsidR="00062530" w:rsidRPr="00062530" w:rsidRDefault="00062530" w:rsidP="00062530">
      <w:pPr>
        <w:jc w:val="both"/>
        <w:rPr>
          <w:lang w:val="en-IN"/>
        </w:rPr>
      </w:pPr>
      <w:r w:rsidRPr="00062530">
        <w:rPr>
          <w:lang w:val="en-IN"/>
        </w:rPr>
        <w:t xml:space="preserve">The </w:t>
      </w:r>
      <w:r w:rsidRPr="00062530">
        <w:rPr>
          <w:b/>
          <w:bCs/>
          <w:lang w:val="en-IN"/>
        </w:rPr>
        <w:t>"bert-large-uncased-whole-word-masking-finetuned-squad"</w:t>
      </w:r>
      <w:r w:rsidRPr="00062530">
        <w:rPr>
          <w:lang w:val="en-IN"/>
        </w:rPr>
        <w:t xml:space="preserve"> variant is a large-scale model featuring 24 transformer encoder layers and over 340 million parameters. It is pre-trained on a vast English corpus and further fine-tuned on the SQuAD (Stanford Question Answering Dataset), specializing it for reading comprehension and QA tasks. The “whole word masking” technique during training enables BERT to develop a more nuanced sense of word boundaries and contextual relationships, improving answer extraction accuracy.</w:t>
      </w:r>
    </w:p>
    <w:p w14:paraId="556FBB43" w14:textId="77777777" w:rsidR="00062530" w:rsidRPr="00062530" w:rsidRDefault="00062530" w:rsidP="00062530">
      <w:pPr>
        <w:jc w:val="both"/>
        <w:rPr>
          <w:lang w:val="en-IN"/>
        </w:rPr>
      </w:pPr>
      <w:r w:rsidRPr="00062530">
        <w:rPr>
          <w:lang w:val="en-IN"/>
        </w:rPr>
        <w:t>In this pipeline, when a user submits a question, it is paired with the top retrieved chunk from the document collection. The BERT QA model receives both as input and processes them through its deep stack of transformer layers, leveraging multi-head self-attention mechanisms to model complex contextual dependencies. The model then outputs the most probable start and end positions for the answer span within the context, along with a confidence score for its prediction.</w:t>
      </w:r>
    </w:p>
    <w:p w14:paraId="6E769ECD" w14:textId="77777777" w:rsidR="00EF3027" w:rsidRDefault="00B7445F" w:rsidP="00EF3027">
      <w:pPr>
        <w:keepNext/>
        <w:ind w:left="1418"/>
        <w:jc w:val="both"/>
      </w:pPr>
      <w:r>
        <w:rPr>
          <w:noProof/>
        </w:rPr>
        <w:lastRenderedPageBreak/>
        <w:drawing>
          <wp:inline distT="0" distB="0" distL="0" distR="0" wp14:anchorId="2944A356" wp14:editId="3E208A71">
            <wp:extent cx="3436620" cy="4960620"/>
            <wp:effectExtent l="0" t="0" r="0" b="0"/>
            <wp:docPr id="1840969077" name="Picture 10"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69077" name="Picture 10" descr="A screen shot of a cell phone&#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6620" cy="4960620"/>
                    </a:xfrm>
                    <a:prstGeom prst="rect">
                      <a:avLst/>
                    </a:prstGeom>
                    <a:noFill/>
                    <a:ln>
                      <a:noFill/>
                    </a:ln>
                  </pic:spPr>
                </pic:pic>
              </a:graphicData>
            </a:graphic>
          </wp:inline>
        </w:drawing>
      </w:r>
    </w:p>
    <w:p w14:paraId="20D1BC2F" w14:textId="73C9F943" w:rsidR="00C3586C" w:rsidRPr="00FE76F7" w:rsidRDefault="00EF3027" w:rsidP="00FE76F7">
      <w:pPr>
        <w:pStyle w:val="Caption"/>
        <w:jc w:val="center"/>
        <w:rPr>
          <w:i/>
          <w:sz w:val="20"/>
          <w:szCs w:val="20"/>
          <w:lang w:val="en-IN"/>
        </w:rPr>
      </w:pPr>
      <w:bookmarkStart w:id="43" w:name="_Toc202448437"/>
      <w:r w:rsidRPr="00FE76F7">
        <w:rPr>
          <w:i/>
          <w:sz w:val="20"/>
          <w:szCs w:val="20"/>
        </w:rPr>
        <w:t xml:space="preserve">Figure </w:t>
      </w:r>
      <w:r w:rsidRPr="00FE76F7">
        <w:rPr>
          <w:i/>
          <w:sz w:val="20"/>
          <w:szCs w:val="20"/>
        </w:rPr>
        <w:fldChar w:fldCharType="begin"/>
      </w:r>
      <w:r w:rsidRPr="00FE76F7">
        <w:rPr>
          <w:i/>
          <w:sz w:val="20"/>
          <w:szCs w:val="20"/>
        </w:rPr>
        <w:instrText xml:space="preserve"> SEQ Figure \* ARABIC </w:instrText>
      </w:r>
      <w:r w:rsidRPr="00FE76F7">
        <w:rPr>
          <w:i/>
          <w:sz w:val="20"/>
          <w:szCs w:val="20"/>
        </w:rPr>
        <w:fldChar w:fldCharType="separate"/>
      </w:r>
      <w:r w:rsidR="004E5ABF">
        <w:rPr>
          <w:i/>
          <w:noProof/>
          <w:sz w:val="20"/>
          <w:szCs w:val="20"/>
        </w:rPr>
        <w:t>5</w:t>
      </w:r>
      <w:r w:rsidRPr="00FE76F7">
        <w:rPr>
          <w:i/>
          <w:sz w:val="20"/>
          <w:szCs w:val="20"/>
        </w:rPr>
        <w:fldChar w:fldCharType="end"/>
      </w:r>
      <w:r w:rsidRPr="00FE76F7">
        <w:rPr>
          <w:i/>
          <w:sz w:val="20"/>
          <w:szCs w:val="20"/>
        </w:rPr>
        <w:t>: BERT-Large SQuAD QA Pipeline Architecture</w:t>
      </w:r>
      <w:bookmarkEnd w:id="43"/>
    </w:p>
    <w:p w14:paraId="390BC381" w14:textId="77777777" w:rsidR="00F63F23" w:rsidRPr="00F63F23" w:rsidRDefault="00F63F23" w:rsidP="00F63F23">
      <w:pPr>
        <w:rPr>
          <w:lang w:val="en-IN"/>
        </w:rPr>
      </w:pPr>
      <w:r w:rsidRPr="00F63F23">
        <w:rPr>
          <w:lang w:val="en-IN"/>
        </w:rPr>
        <w:t>The pipeline’s workflow can be summarized as:</w:t>
      </w:r>
    </w:p>
    <w:p w14:paraId="13580D33" w14:textId="77777777" w:rsidR="00F63F23" w:rsidRPr="00F63F23" w:rsidRDefault="00F63F23" w:rsidP="00F63F23">
      <w:pPr>
        <w:numPr>
          <w:ilvl w:val="0"/>
          <w:numId w:val="25"/>
        </w:numPr>
        <w:rPr>
          <w:lang w:val="en-IN"/>
        </w:rPr>
      </w:pPr>
      <w:r w:rsidRPr="00F63F23">
        <w:rPr>
          <w:b/>
          <w:bCs/>
          <w:lang w:val="en-IN"/>
        </w:rPr>
        <w:t>Input:</w:t>
      </w:r>
      <w:r w:rsidRPr="00F63F23">
        <w:rPr>
          <w:lang w:val="en-IN"/>
        </w:rPr>
        <w:t xml:space="preserve"> User question and top-ranked context chunk.</w:t>
      </w:r>
    </w:p>
    <w:p w14:paraId="33FF0F22" w14:textId="65CB6354" w:rsidR="00F63F23" w:rsidRPr="00F63F23" w:rsidRDefault="00F63F23" w:rsidP="00F63F23">
      <w:pPr>
        <w:numPr>
          <w:ilvl w:val="0"/>
          <w:numId w:val="25"/>
        </w:numPr>
        <w:rPr>
          <w:lang w:val="en-IN"/>
        </w:rPr>
      </w:pPr>
      <w:r w:rsidRPr="00F63F23">
        <w:rPr>
          <w:b/>
          <w:bCs/>
          <w:lang w:val="en-IN"/>
        </w:rPr>
        <w:t>Model:</w:t>
      </w:r>
      <w:r w:rsidRPr="00F63F23">
        <w:rPr>
          <w:lang w:val="en-IN"/>
        </w:rPr>
        <w:t xml:space="preserve"> “bert-large-uncased-whole-word-masking-finetuned-squad” processes through multiple self-attention layers.</w:t>
      </w:r>
    </w:p>
    <w:p w14:paraId="5AF44844" w14:textId="77777777" w:rsidR="00F63F23" w:rsidRPr="00F63F23" w:rsidRDefault="00F63F23" w:rsidP="00F63F23">
      <w:pPr>
        <w:numPr>
          <w:ilvl w:val="0"/>
          <w:numId w:val="25"/>
        </w:numPr>
        <w:rPr>
          <w:lang w:val="en-IN"/>
        </w:rPr>
      </w:pPr>
      <w:r w:rsidRPr="00F63F23">
        <w:rPr>
          <w:b/>
          <w:bCs/>
          <w:lang w:val="en-IN"/>
        </w:rPr>
        <w:t>Output:</w:t>
      </w:r>
      <w:r w:rsidRPr="00F63F23">
        <w:rPr>
          <w:lang w:val="en-IN"/>
        </w:rPr>
        <w:t xml:space="preserve"> Predicted answer span within the context, with an associated confidence score.</w:t>
      </w:r>
    </w:p>
    <w:p w14:paraId="68854C64" w14:textId="77777777" w:rsidR="00F63F23" w:rsidRPr="00F63F23" w:rsidRDefault="00F63F23" w:rsidP="00F63F23">
      <w:pPr>
        <w:jc w:val="both"/>
        <w:rPr>
          <w:lang w:val="en-IN"/>
        </w:rPr>
      </w:pPr>
      <w:r w:rsidRPr="00F63F23">
        <w:rPr>
          <w:lang w:val="en-IN"/>
        </w:rPr>
        <w:t>This approach ensures that the system can accurately extract answers directly from text, particularly when the answer is explicitly stated in the context and closely matches the phrasing of the question. The result is a high-precision, explainable answer that can be traced to a specific document segment.</w:t>
      </w:r>
    </w:p>
    <w:p w14:paraId="5444328A" w14:textId="19760629" w:rsidR="0066029C" w:rsidRPr="008C7D05" w:rsidRDefault="0066029C" w:rsidP="008C7D05">
      <w:pPr>
        <w:pStyle w:val="Heading3"/>
        <w:spacing w:after="240"/>
        <w:rPr>
          <w:color w:val="000000" w:themeColor="text1"/>
          <w:sz w:val="24"/>
          <w:szCs w:val="24"/>
          <w:lang w:val="en-IN"/>
        </w:rPr>
      </w:pPr>
      <w:bookmarkStart w:id="44" w:name="_Toc202457577"/>
      <w:r w:rsidRPr="008C7D05">
        <w:rPr>
          <w:color w:val="000000" w:themeColor="text1"/>
          <w:sz w:val="24"/>
          <w:szCs w:val="24"/>
          <w:lang w:val="en-IN"/>
        </w:rPr>
        <w:lastRenderedPageBreak/>
        <w:t xml:space="preserve">3.3.2 Handling Edge Cases: Keyword and </w:t>
      </w:r>
      <w:r w:rsidR="006E6105" w:rsidRPr="008C7D05">
        <w:rPr>
          <w:color w:val="000000" w:themeColor="text1"/>
          <w:sz w:val="24"/>
          <w:szCs w:val="24"/>
          <w:lang w:val="en-IN"/>
        </w:rPr>
        <w:t>Fall-back</w:t>
      </w:r>
      <w:r w:rsidRPr="008C7D05">
        <w:rPr>
          <w:color w:val="000000" w:themeColor="text1"/>
          <w:sz w:val="24"/>
          <w:szCs w:val="24"/>
          <w:lang w:val="en-IN"/>
        </w:rPr>
        <w:t xml:space="preserve"> Heuristics</w:t>
      </w:r>
      <w:bookmarkEnd w:id="44"/>
    </w:p>
    <w:p w14:paraId="5753A994" w14:textId="61AB6A1E" w:rsidR="0066029C" w:rsidRPr="0066029C" w:rsidRDefault="0066029C" w:rsidP="00C3780D">
      <w:pPr>
        <w:jc w:val="both"/>
        <w:rPr>
          <w:lang w:val="en-IN"/>
        </w:rPr>
      </w:pPr>
      <w:r w:rsidRPr="0066029C">
        <w:rPr>
          <w:lang w:val="en-IN"/>
        </w:rPr>
        <w:t xml:space="preserve">While transformer-based models like BERT excel at extracting answer spans when the context is explicit and well-matched, real-world academic handouts can present cases where answers are implicit, phrased differently, or distributed across multiple sentences. To ensure robustness, the pipeline incorporates a two-stage backup mechanism: </w:t>
      </w:r>
      <w:r w:rsidRPr="0066029C">
        <w:rPr>
          <w:b/>
          <w:bCs/>
          <w:lang w:val="en-IN"/>
        </w:rPr>
        <w:t>global keyword matching</w:t>
      </w:r>
      <w:r w:rsidRPr="0066029C">
        <w:rPr>
          <w:lang w:val="en-IN"/>
        </w:rPr>
        <w:t xml:space="preserve"> and a final </w:t>
      </w:r>
      <w:r w:rsidR="006E6105" w:rsidRPr="0066029C">
        <w:rPr>
          <w:b/>
          <w:bCs/>
          <w:lang w:val="en-IN"/>
        </w:rPr>
        <w:t>fall-back</w:t>
      </w:r>
      <w:r w:rsidRPr="0066029C">
        <w:rPr>
          <w:b/>
          <w:bCs/>
          <w:lang w:val="en-IN"/>
        </w:rPr>
        <w:t xml:space="preserve"> heuristic</w:t>
      </w:r>
      <w:r w:rsidRPr="0066029C">
        <w:rPr>
          <w:lang w:val="en-IN"/>
        </w:rPr>
        <w:t>.</w:t>
      </w:r>
    </w:p>
    <w:p w14:paraId="3F9D7D9D" w14:textId="59996DB2" w:rsidR="0066029C" w:rsidRPr="0066029C" w:rsidRDefault="0066029C" w:rsidP="00C3780D">
      <w:pPr>
        <w:jc w:val="both"/>
        <w:rPr>
          <w:lang w:val="en-IN"/>
        </w:rPr>
      </w:pPr>
      <w:r w:rsidRPr="0066029C">
        <w:rPr>
          <w:lang w:val="en-IN"/>
        </w:rPr>
        <w:t xml:space="preserve">In the first backup stage, the system employs a keyword overlap strategy. When the BERT QA model’s output does not meet minimum standards for answer length or confidence, the system scans the </w:t>
      </w:r>
      <w:r w:rsidR="00A90BFA" w:rsidRPr="0066029C">
        <w:rPr>
          <w:lang w:val="en-IN"/>
        </w:rPr>
        <w:t>Top</w:t>
      </w:r>
      <w:r w:rsidRPr="0066029C">
        <w:rPr>
          <w:lang w:val="en-IN"/>
        </w:rPr>
        <w:t>-K retrieved chunks for sentences sharing key non-</w:t>
      </w:r>
      <w:r w:rsidR="00A90BFA" w:rsidRPr="0066029C">
        <w:rPr>
          <w:lang w:val="en-IN"/>
        </w:rPr>
        <w:t>stop word</w:t>
      </w:r>
      <w:r w:rsidRPr="0066029C">
        <w:rPr>
          <w:lang w:val="en-IN"/>
        </w:rPr>
        <w:t xml:space="preserve"> terms with the user’s question. By tallying the intersection of content words between the question and each candidate sentence, the method surfaces sentences that, while perhaps not extracted by the neural model, are likely to contain directly relevant information.</w:t>
      </w:r>
    </w:p>
    <w:p w14:paraId="17E8CAA0" w14:textId="6A9693AE" w:rsidR="0066029C" w:rsidRPr="0066029C" w:rsidRDefault="0066029C" w:rsidP="00C3780D">
      <w:pPr>
        <w:jc w:val="both"/>
        <w:rPr>
          <w:lang w:val="en-IN"/>
        </w:rPr>
      </w:pPr>
      <w:r w:rsidRPr="0066029C">
        <w:rPr>
          <w:lang w:val="en-IN"/>
        </w:rPr>
        <w:t xml:space="preserve">If this keyword matching still fails to yield a suitable answer, the pipeline defaults to a straightforward </w:t>
      </w:r>
      <w:r w:rsidR="00A90BFA" w:rsidRPr="0066029C">
        <w:rPr>
          <w:lang w:val="en-IN"/>
        </w:rPr>
        <w:t>fall-back</w:t>
      </w:r>
      <w:r w:rsidRPr="0066029C">
        <w:rPr>
          <w:lang w:val="en-IN"/>
        </w:rPr>
        <w:t>: presenting the first sentence of the top-ranked chunk. This ensures the user always receives a response grounded in the most relevant context available, even if the answer is only partially matched.</w:t>
      </w:r>
    </w:p>
    <w:p w14:paraId="58B226C1" w14:textId="10B72E6C" w:rsidR="0066029C" w:rsidRPr="0066029C" w:rsidRDefault="0066029C" w:rsidP="00C3780D">
      <w:pPr>
        <w:jc w:val="both"/>
        <w:rPr>
          <w:lang w:val="en-IN"/>
        </w:rPr>
      </w:pPr>
      <w:r w:rsidRPr="0066029C">
        <w:rPr>
          <w:lang w:val="en-IN"/>
        </w:rPr>
        <w:t xml:space="preserve">This layered approach—moving from neural extraction, to keyword scoring, to context-based </w:t>
      </w:r>
      <w:r w:rsidR="00A90BFA" w:rsidRPr="0066029C">
        <w:rPr>
          <w:lang w:val="en-IN"/>
        </w:rPr>
        <w:t>fall-back</w:t>
      </w:r>
      <w:r w:rsidRPr="0066029C">
        <w:rPr>
          <w:lang w:val="en-IN"/>
        </w:rPr>
        <w:t>—ensures answer delivery is both robust and explainable. It also supports transparency for users and evaluators, as each answer can be traced to the logic or source that produced it.</w:t>
      </w:r>
    </w:p>
    <w:p w14:paraId="2DB38C7A" w14:textId="77777777" w:rsidR="00A1411F" w:rsidRDefault="007913EE" w:rsidP="00A1411F">
      <w:pPr>
        <w:keepNext/>
      </w:pPr>
      <w:r>
        <w:rPr>
          <w:noProof/>
        </w:rPr>
        <w:lastRenderedPageBreak/>
        <w:drawing>
          <wp:inline distT="0" distB="0" distL="0" distR="0" wp14:anchorId="71C393E0" wp14:editId="20F3DA33">
            <wp:extent cx="4790537" cy="5194185"/>
            <wp:effectExtent l="0" t="0" r="0" b="6985"/>
            <wp:docPr id="230354125" name="Picture 11" descr="A screen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54125" name="Picture 11" descr="A screenshot of a black background&#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9029" cy="5203393"/>
                    </a:xfrm>
                    <a:prstGeom prst="rect">
                      <a:avLst/>
                    </a:prstGeom>
                    <a:noFill/>
                    <a:ln>
                      <a:noFill/>
                    </a:ln>
                  </pic:spPr>
                </pic:pic>
              </a:graphicData>
            </a:graphic>
          </wp:inline>
        </w:drawing>
      </w:r>
    </w:p>
    <w:p w14:paraId="19164021" w14:textId="2338D6BF" w:rsidR="007C2CCA" w:rsidRPr="00A1411F" w:rsidRDefault="00A1411F" w:rsidP="00A1411F">
      <w:pPr>
        <w:pStyle w:val="Caption"/>
        <w:jc w:val="center"/>
        <w:rPr>
          <w:i/>
          <w:sz w:val="20"/>
          <w:szCs w:val="20"/>
          <w:lang w:val="en-IN"/>
        </w:rPr>
      </w:pPr>
      <w:bookmarkStart w:id="45" w:name="_Toc202448438"/>
      <w:r w:rsidRPr="00A1411F">
        <w:rPr>
          <w:i/>
          <w:sz w:val="20"/>
          <w:szCs w:val="20"/>
        </w:rPr>
        <w:t xml:space="preserve">Figure </w:t>
      </w:r>
      <w:r w:rsidRPr="00A1411F">
        <w:rPr>
          <w:i/>
          <w:sz w:val="20"/>
          <w:szCs w:val="20"/>
        </w:rPr>
        <w:fldChar w:fldCharType="begin"/>
      </w:r>
      <w:r w:rsidRPr="00A1411F">
        <w:rPr>
          <w:i/>
          <w:sz w:val="20"/>
          <w:szCs w:val="20"/>
        </w:rPr>
        <w:instrText xml:space="preserve"> SEQ Figure \* ARABIC </w:instrText>
      </w:r>
      <w:r w:rsidRPr="00A1411F">
        <w:rPr>
          <w:i/>
          <w:sz w:val="20"/>
          <w:szCs w:val="20"/>
        </w:rPr>
        <w:fldChar w:fldCharType="separate"/>
      </w:r>
      <w:r w:rsidR="004E5ABF">
        <w:rPr>
          <w:i/>
          <w:noProof/>
          <w:sz w:val="20"/>
          <w:szCs w:val="20"/>
        </w:rPr>
        <w:t>6</w:t>
      </w:r>
      <w:r w:rsidRPr="00A1411F">
        <w:rPr>
          <w:i/>
          <w:sz w:val="20"/>
          <w:szCs w:val="20"/>
        </w:rPr>
        <w:fldChar w:fldCharType="end"/>
      </w:r>
      <w:r w:rsidRPr="00A1411F">
        <w:rPr>
          <w:i/>
          <w:sz w:val="20"/>
          <w:szCs w:val="20"/>
        </w:rPr>
        <w:t>: Decision Flow for Reader Module Edge Cases</w:t>
      </w:r>
      <w:bookmarkEnd w:id="45"/>
    </w:p>
    <w:p w14:paraId="1719FD45" w14:textId="60DA4DDA" w:rsidR="00686F3F" w:rsidRDefault="00826292" w:rsidP="00F305A3">
      <w:r>
        <w:br/>
      </w:r>
      <w:r w:rsidR="00F305A3" w:rsidRPr="00F305A3">
        <w:t>To illustrate the decision process and vari</w:t>
      </w:r>
      <w:r w:rsidR="00686F3F">
        <w:t>ety of answer sources, Table 4</w:t>
      </w:r>
      <w:r w:rsidR="00F305A3" w:rsidRPr="00F305A3">
        <w:t xml:space="preserve"> shows example queries with the answer produced, the method used, and any confidence or keyword overlap scores as available.</w:t>
      </w:r>
    </w:p>
    <w:tbl>
      <w:tblPr>
        <w:tblStyle w:val="GridTable4-Accent1"/>
        <w:tblW w:w="0" w:type="auto"/>
        <w:tblLook w:val="04A0" w:firstRow="1" w:lastRow="0" w:firstColumn="1" w:lastColumn="0" w:noHBand="0" w:noVBand="1"/>
      </w:tblPr>
      <w:tblGrid>
        <w:gridCol w:w="2157"/>
        <w:gridCol w:w="2157"/>
        <w:gridCol w:w="2158"/>
        <w:gridCol w:w="2158"/>
      </w:tblGrid>
      <w:tr w:rsidR="00EA4A15" w:rsidRPr="00EA4A15" w14:paraId="1D305F7C" w14:textId="77777777" w:rsidTr="00EA5E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977C2C8" w14:textId="77777777" w:rsidR="00EA4A15" w:rsidRPr="00EA5E2C" w:rsidRDefault="00EA4A15" w:rsidP="009A2FEA">
            <w:pPr>
              <w:rPr>
                <w:b w:val="0"/>
                <w:lang w:val="en-IN"/>
              </w:rPr>
            </w:pPr>
            <w:r w:rsidRPr="00EA5E2C">
              <w:rPr>
                <w:b w:val="0"/>
                <w:lang w:val="en-IN"/>
              </w:rPr>
              <w:t>Query</w:t>
            </w:r>
          </w:p>
        </w:tc>
        <w:tc>
          <w:tcPr>
            <w:tcW w:w="2157" w:type="dxa"/>
          </w:tcPr>
          <w:p w14:paraId="6278575C" w14:textId="77777777" w:rsidR="00EA4A15" w:rsidRPr="00EA5E2C" w:rsidRDefault="00EA4A15" w:rsidP="009A2FEA">
            <w:pPr>
              <w:cnfStyle w:val="100000000000" w:firstRow="1" w:lastRow="0" w:firstColumn="0" w:lastColumn="0" w:oddVBand="0" w:evenVBand="0" w:oddHBand="0" w:evenHBand="0" w:firstRowFirstColumn="0" w:firstRowLastColumn="0" w:lastRowFirstColumn="0" w:lastRowLastColumn="0"/>
              <w:rPr>
                <w:b w:val="0"/>
                <w:lang w:val="en-IN"/>
              </w:rPr>
            </w:pPr>
            <w:r w:rsidRPr="00EA5E2C">
              <w:rPr>
                <w:b w:val="0"/>
                <w:lang w:val="en-IN"/>
              </w:rPr>
              <w:t>Answer</w:t>
            </w:r>
          </w:p>
        </w:tc>
        <w:tc>
          <w:tcPr>
            <w:tcW w:w="2158" w:type="dxa"/>
          </w:tcPr>
          <w:p w14:paraId="3DBC430F" w14:textId="77777777" w:rsidR="00EA4A15" w:rsidRPr="00EA5E2C" w:rsidRDefault="00EA4A15" w:rsidP="009A2FEA">
            <w:pPr>
              <w:cnfStyle w:val="100000000000" w:firstRow="1" w:lastRow="0" w:firstColumn="0" w:lastColumn="0" w:oddVBand="0" w:evenVBand="0" w:oddHBand="0" w:evenHBand="0" w:firstRowFirstColumn="0" w:firstRowLastColumn="0" w:lastRowFirstColumn="0" w:lastRowLastColumn="0"/>
              <w:rPr>
                <w:b w:val="0"/>
                <w:lang w:val="en-IN"/>
              </w:rPr>
            </w:pPr>
            <w:r w:rsidRPr="00EA5E2C">
              <w:rPr>
                <w:b w:val="0"/>
                <w:lang w:val="en-IN"/>
              </w:rPr>
              <w:t>Method Used</w:t>
            </w:r>
          </w:p>
        </w:tc>
        <w:tc>
          <w:tcPr>
            <w:tcW w:w="2158" w:type="dxa"/>
          </w:tcPr>
          <w:p w14:paraId="7A6559BB" w14:textId="77777777" w:rsidR="00EA4A15" w:rsidRPr="00EA5E2C" w:rsidRDefault="00EA4A15" w:rsidP="009A2FEA">
            <w:pPr>
              <w:cnfStyle w:val="100000000000" w:firstRow="1" w:lastRow="0" w:firstColumn="0" w:lastColumn="0" w:oddVBand="0" w:evenVBand="0" w:oddHBand="0" w:evenHBand="0" w:firstRowFirstColumn="0" w:firstRowLastColumn="0" w:lastRowFirstColumn="0" w:lastRowLastColumn="0"/>
              <w:rPr>
                <w:b w:val="0"/>
                <w:lang w:val="en-IN"/>
              </w:rPr>
            </w:pPr>
            <w:r w:rsidRPr="00EA5E2C">
              <w:rPr>
                <w:b w:val="0"/>
                <w:lang w:val="en-IN"/>
              </w:rPr>
              <w:t>Score/Type</w:t>
            </w:r>
          </w:p>
        </w:tc>
      </w:tr>
      <w:tr w:rsidR="00EA4A15" w:rsidRPr="00EA4A15" w14:paraId="28A4085A" w14:textId="77777777" w:rsidTr="00EA5E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3CBD7F5" w14:textId="77777777" w:rsidR="00EA4A15" w:rsidRPr="00EA5E2C" w:rsidRDefault="00EA4A15" w:rsidP="009A2FEA">
            <w:pPr>
              <w:rPr>
                <w:b w:val="0"/>
                <w:lang w:val="en-IN"/>
              </w:rPr>
            </w:pPr>
            <w:r w:rsidRPr="00EA5E2C">
              <w:rPr>
                <w:b w:val="0"/>
                <w:lang w:val="en-IN"/>
              </w:rPr>
              <w:t>What is overfitting?</w:t>
            </w:r>
          </w:p>
        </w:tc>
        <w:tc>
          <w:tcPr>
            <w:tcW w:w="2157" w:type="dxa"/>
          </w:tcPr>
          <w:p w14:paraId="1E28CFE3" w14:textId="77777777" w:rsidR="00EA4A15" w:rsidRPr="00EA4A15" w:rsidRDefault="00EA4A15" w:rsidP="009A2FEA">
            <w:pPr>
              <w:cnfStyle w:val="000000100000" w:firstRow="0" w:lastRow="0" w:firstColumn="0" w:lastColumn="0" w:oddVBand="0" w:evenVBand="0" w:oddHBand="1" w:evenHBand="0" w:firstRowFirstColumn="0" w:firstRowLastColumn="0" w:lastRowFirstColumn="0" w:lastRowLastColumn="0"/>
              <w:rPr>
                <w:lang w:val="en-IN"/>
              </w:rPr>
            </w:pPr>
            <w:r w:rsidRPr="00EA4A15">
              <w:rPr>
                <w:lang w:val="en-IN"/>
              </w:rPr>
              <w:t>“Overfitting occurs when a model…”</w:t>
            </w:r>
          </w:p>
        </w:tc>
        <w:tc>
          <w:tcPr>
            <w:tcW w:w="2158" w:type="dxa"/>
          </w:tcPr>
          <w:p w14:paraId="1EBBF0F0" w14:textId="77777777" w:rsidR="00EA4A15" w:rsidRPr="00EA4A15" w:rsidRDefault="00EA4A15" w:rsidP="009A2FEA">
            <w:pPr>
              <w:cnfStyle w:val="000000100000" w:firstRow="0" w:lastRow="0" w:firstColumn="0" w:lastColumn="0" w:oddVBand="0" w:evenVBand="0" w:oddHBand="1" w:evenHBand="0" w:firstRowFirstColumn="0" w:firstRowLastColumn="0" w:lastRowFirstColumn="0" w:lastRowLastColumn="0"/>
              <w:rPr>
                <w:lang w:val="en-IN"/>
              </w:rPr>
            </w:pPr>
            <w:r w:rsidRPr="00EA4A15">
              <w:rPr>
                <w:lang w:val="en-IN"/>
              </w:rPr>
              <w:t>BERT QA</w:t>
            </w:r>
          </w:p>
        </w:tc>
        <w:tc>
          <w:tcPr>
            <w:tcW w:w="2158" w:type="dxa"/>
          </w:tcPr>
          <w:p w14:paraId="2B16E6E1" w14:textId="77777777" w:rsidR="00EA4A15" w:rsidRPr="00EA5E2C" w:rsidRDefault="00EA4A15" w:rsidP="009A2FEA">
            <w:pPr>
              <w:cnfStyle w:val="000000100000" w:firstRow="0" w:lastRow="0" w:firstColumn="0" w:lastColumn="0" w:oddVBand="0" w:evenVBand="0" w:oddHBand="1" w:evenHBand="0" w:firstRowFirstColumn="0" w:firstRowLastColumn="0" w:lastRowFirstColumn="0" w:lastRowLastColumn="0"/>
              <w:rPr>
                <w:lang w:val="en-IN"/>
              </w:rPr>
            </w:pPr>
            <w:r w:rsidRPr="00EA5E2C">
              <w:rPr>
                <w:lang w:val="en-IN"/>
              </w:rPr>
              <w:t>0.93</w:t>
            </w:r>
          </w:p>
        </w:tc>
      </w:tr>
      <w:tr w:rsidR="00EA4A15" w:rsidRPr="00EA4A15" w14:paraId="6340DC06" w14:textId="77777777" w:rsidTr="00EA5E2C">
        <w:tc>
          <w:tcPr>
            <w:cnfStyle w:val="001000000000" w:firstRow="0" w:lastRow="0" w:firstColumn="1" w:lastColumn="0" w:oddVBand="0" w:evenVBand="0" w:oddHBand="0" w:evenHBand="0" w:firstRowFirstColumn="0" w:firstRowLastColumn="0" w:lastRowFirstColumn="0" w:lastRowLastColumn="0"/>
            <w:tcW w:w="2157" w:type="dxa"/>
          </w:tcPr>
          <w:p w14:paraId="37E12A88" w14:textId="77777777" w:rsidR="00EA4A15" w:rsidRPr="00EA5E2C" w:rsidRDefault="00EA4A15" w:rsidP="009A2FEA">
            <w:pPr>
              <w:rPr>
                <w:b w:val="0"/>
                <w:lang w:val="en-IN"/>
              </w:rPr>
            </w:pPr>
            <w:r w:rsidRPr="00EA5E2C">
              <w:rPr>
                <w:b w:val="0"/>
                <w:lang w:val="en-IN"/>
              </w:rPr>
              <w:t>What are optimization methods?</w:t>
            </w:r>
          </w:p>
        </w:tc>
        <w:tc>
          <w:tcPr>
            <w:tcW w:w="2157" w:type="dxa"/>
          </w:tcPr>
          <w:p w14:paraId="542961F8" w14:textId="77777777" w:rsidR="00EA4A15" w:rsidRPr="00EA4A15" w:rsidRDefault="00EA4A15" w:rsidP="009A2FEA">
            <w:pPr>
              <w:cnfStyle w:val="000000000000" w:firstRow="0" w:lastRow="0" w:firstColumn="0" w:lastColumn="0" w:oddVBand="0" w:evenVBand="0" w:oddHBand="0" w:evenHBand="0" w:firstRowFirstColumn="0" w:firstRowLastColumn="0" w:lastRowFirstColumn="0" w:lastRowLastColumn="0"/>
              <w:rPr>
                <w:lang w:val="en-IN"/>
              </w:rPr>
            </w:pPr>
            <w:r w:rsidRPr="00EA4A15">
              <w:rPr>
                <w:lang w:val="en-IN"/>
              </w:rPr>
              <w:t>“Gradient descent is a commonly…”</w:t>
            </w:r>
          </w:p>
        </w:tc>
        <w:tc>
          <w:tcPr>
            <w:tcW w:w="2158" w:type="dxa"/>
          </w:tcPr>
          <w:p w14:paraId="52A05AA2" w14:textId="77777777" w:rsidR="00EA4A15" w:rsidRPr="00EA4A15" w:rsidRDefault="00EA4A15" w:rsidP="009A2FEA">
            <w:pPr>
              <w:cnfStyle w:val="000000000000" w:firstRow="0" w:lastRow="0" w:firstColumn="0" w:lastColumn="0" w:oddVBand="0" w:evenVBand="0" w:oddHBand="0" w:evenHBand="0" w:firstRowFirstColumn="0" w:firstRowLastColumn="0" w:lastRowFirstColumn="0" w:lastRowLastColumn="0"/>
              <w:rPr>
                <w:lang w:val="en-IN"/>
              </w:rPr>
            </w:pPr>
            <w:r w:rsidRPr="00EA4A15">
              <w:rPr>
                <w:lang w:val="en-IN"/>
              </w:rPr>
              <w:t>Keyword Match</w:t>
            </w:r>
          </w:p>
        </w:tc>
        <w:tc>
          <w:tcPr>
            <w:tcW w:w="2158" w:type="dxa"/>
          </w:tcPr>
          <w:p w14:paraId="6CC1D623" w14:textId="77777777" w:rsidR="00EA4A15" w:rsidRPr="00EA4A15" w:rsidRDefault="00EA4A15" w:rsidP="009A2FEA">
            <w:pPr>
              <w:cnfStyle w:val="000000000000" w:firstRow="0" w:lastRow="0" w:firstColumn="0" w:lastColumn="0" w:oddVBand="0" w:evenVBand="0" w:oddHBand="0" w:evenHBand="0" w:firstRowFirstColumn="0" w:firstRowLastColumn="0" w:lastRowFirstColumn="0" w:lastRowLastColumn="0"/>
              <w:rPr>
                <w:lang w:val="en-IN"/>
              </w:rPr>
            </w:pPr>
            <w:r w:rsidRPr="00EA4A15">
              <w:rPr>
                <w:lang w:val="en-IN"/>
              </w:rPr>
              <w:t>Overlap: 3 words</w:t>
            </w:r>
          </w:p>
        </w:tc>
      </w:tr>
      <w:tr w:rsidR="00EA4A15" w:rsidRPr="00EA4A15" w14:paraId="65A2D281" w14:textId="77777777" w:rsidTr="00EA5E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4A45ADD1" w14:textId="77777777" w:rsidR="00EA4A15" w:rsidRPr="00EA5E2C" w:rsidRDefault="00EA4A15" w:rsidP="009A2FEA">
            <w:pPr>
              <w:rPr>
                <w:b w:val="0"/>
                <w:lang w:val="en-IN"/>
              </w:rPr>
            </w:pPr>
            <w:r w:rsidRPr="00EA5E2C">
              <w:rPr>
                <w:b w:val="0"/>
                <w:lang w:val="en-IN"/>
              </w:rPr>
              <w:t>Explain variance in ML.</w:t>
            </w:r>
          </w:p>
        </w:tc>
        <w:tc>
          <w:tcPr>
            <w:tcW w:w="2157" w:type="dxa"/>
          </w:tcPr>
          <w:p w14:paraId="6E2A0A62" w14:textId="77777777" w:rsidR="00EA4A15" w:rsidRPr="00EA4A15" w:rsidRDefault="00EA4A15" w:rsidP="009A2FEA">
            <w:pPr>
              <w:cnfStyle w:val="000000100000" w:firstRow="0" w:lastRow="0" w:firstColumn="0" w:lastColumn="0" w:oddVBand="0" w:evenVBand="0" w:oddHBand="1" w:evenHBand="0" w:firstRowFirstColumn="0" w:firstRowLastColumn="0" w:lastRowFirstColumn="0" w:lastRowLastColumn="0"/>
              <w:rPr>
                <w:lang w:val="en-IN"/>
              </w:rPr>
            </w:pPr>
            <w:r w:rsidRPr="00EA4A15">
              <w:rPr>
                <w:lang w:val="en-IN"/>
              </w:rPr>
              <w:t>“Variance is the amount by which…”</w:t>
            </w:r>
          </w:p>
        </w:tc>
        <w:tc>
          <w:tcPr>
            <w:tcW w:w="2158" w:type="dxa"/>
          </w:tcPr>
          <w:p w14:paraId="5DDD3B2D" w14:textId="77777777" w:rsidR="00EA4A15" w:rsidRPr="00EA4A15" w:rsidRDefault="00EA4A15" w:rsidP="009A2FEA">
            <w:pPr>
              <w:cnfStyle w:val="000000100000" w:firstRow="0" w:lastRow="0" w:firstColumn="0" w:lastColumn="0" w:oddVBand="0" w:evenVBand="0" w:oddHBand="1" w:evenHBand="0" w:firstRowFirstColumn="0" w:firstRowLastColumn="0" w:lastRowFirstColumn="0" w:lastRowLastColumn="0"/>
              <w:rPr>
                <w:lang w:val="en-IN"/>
              </w:rPr>
            </w:pPr>
            <w:proofErr w:type="spellStart"/>
            <w:r w:rsidRPr="00EA4A15">
              <w:rPr>
                <w:lang w:val="en-IN"/>
              </w:rPr>
              <w:t>Fallback</w:t>
            </w:r>
            <w:proofErr w:type="spellEnd"/>
          </w:p>
        </w:tc>
        <w:tc>
          <w:tcPr>
            <w:tcW w:w="2158" w:type="dxa"/>
          </w:tcPr>
          <w:p w14:paraId="0B3404A5" w14:textId="77777777" w:rsidR="00EA4A15" w:rsidRPr="00EA4A15" w:rsidRDefault="00EA4A15" w:rsidP="00EA5E2C">
            <w:pPr>
              <w:keepNext/>
              <w:cnfStyle w:val="000000100000" w:firstRow="0" w:lastRow="0" w:firstColumn="0" w:lastColumn="0" w:oddVBand="0" w:evenVBand="0" w:oddHBand="1" w:evenHBand="0" w:firstRowFirstColumn="0" w:firstRowLastColumn="0" w:lastRowFirstColumn="0" w:lastRowLastColumn="0"/>
              <w:rPr>
                <w:lang w:val="en-IN"/>
              </w:rPr>
            </w:pPr>
            <w:r w:rsidRPr="00EA4A15">
              <w:rPr>
                <w:lang w:val="en-IN"/>
              </w:rPr>
              <w:t>n/a</w:t>
            </w:r>
          </w:p>
        </w:tc>
      </w:tr>
    </w:tbl>
    <w:p w14:paraId="2308AD50" w14:textId="122CCD6A" w:rsidR="00CF38DB" w:rsidRPr="00EA5E2C" w:rsidRDefault="00EA5E2C" w:rsidP="00EA5E2C">
      <w:pPr>
        <w:pStyle w:val="Caption"/>
        <w:jc w:val="center"/>
        <w:rPr>
          <w:i/>
          <w:sz w:val="20"/>
          <w:szCs w:val="20"/>
        </w:rPr>
      </w:pPr>
      <w:r>
        <w:br/>
      </w:r>
      <w:bookmarkStart w:id="46" w:name="_Toc202453186"/>
      <w:r w:rsidRPr="00EA5E2C">
        <w:rPr>
          <w:i/>
          <w:sz w:val="20"/>
          <w:szCs w:val="20"/>
        </w:rPr>
        <w:t xml:space="preserve">Table </w:t>
      </w:r>
      <w:r w:rsidRPr="00EA5E2C">
        <w:rPr>
          <w:i/>
          <w:sz w:val="20"/>
          <w:szCs w:val="20"/>
        </w:rPr>
        <w:fldChar w:fldCharType="begin"/>
      </w:r>
      <w:r w:rsidRPr="00EA5E2C">
        <w:rPr>
          <w:i/>
          <w:sz w:val="20"/>
          <w:szCs w:val="20"/>
        </w:rPr>
        <w:instrText xml:space="preserve"> SEQ Table \* ARABIC </w:instrText>
      </w:r>
      <w:r w:rsidRPr="00EA5E2C">
        <w:rPr>
          <w:i/>
          <w:sz w:val="20"/>
          <w:szCs w:val="20"/>
        </w:rPr>
        <w:fldChar w:fldCharType="separate"/>
      </w:r>
      <w:r w:rsidR="00E90F5A">
        <w:rPr>
          <w:i/>
          <w:noProof/>
          <w:sz w:val="20"/>
          <w:szCs w:val="20"/>
        </w:rPr>
        <w:t>4</w:t>
      </w:r>
      <w:r w:rsidRPr="00EA5E2C">
        <w:rPr>
          <w:i/>
          <w:sz w:val="20"/>
          <w:szCs w:val="20"/>
        </w:rPr>
        <w:fldChar w:fldCharType="end"/>
      </w:r>
      <w:r w:rsidRPr="00EA5E2C">
        <w:rPr>
          <w:i/>
          <w:sz w:val="20"/>
          <w:szCs w:val="20"/>
        </w:rPr>
        <w:t>: Example of Answer Sources and Types in Edge Cases</w:t>
      </w:r>
      <w:bookmarkEnd w:id="46"/>
    </w:p>
    <w:p w14:paraId="15B48629" w14:textId="1A6A1EAE" w:rsidR="005C647F" w:rsidRDefault="005C647F" w:rsidP="005C647F">
      <w:pPr>
        <w:jc w:val="both"/>
      </w:pPr>
      <w:r w:rsidRPr="005C647F">
        <w:lastRenderedPageBreak/>
        <w:t>This multi-tiered reader module design ensures high answer reliability, maximizing the chance of providing a relevant, complete response for a broad spectrum of academic questions.</w:t>
      </w:r>
    </w:p>
    <w:p w14:paraId="29C572A7" w14:textId="77777777" w:rsidR="009F62E7" w:rsidRPr="009F62E7" w:rsidRDefault="009F62E7" w:rsidP="009F62E7">
      <w:pPr>
        <w:pStyle w:val="Heading2"/>
        <w:spacing w:after="240"/>
        <w:rPr>
          <w:color w:val="000000" w:themeColor="text1"/>
          <w:lang w:val="en-IN"/>
        </w:rPr>
      </w:pPr>
      <w:bookmarkStart w:id="47" w:name="_Toc202457578"/>
      <w:r w:rsidRPr="009F62E7">
        <w:rPr>
          <w:color w:val="000000" w:themeColor="text1"/>
          <w:lang w:val="en-IN"/>
        </w:rPr>
        <w:t>3.4 Observations &amp; Limitations</w:t>
      </w:r>
      <w:bookmarkEnd w:id="47"/>
    </w:p>
    <w:p w14:paraId="16CC462A" w14:textId="77777777" w:rsidR="009F62E7" w:rsidRPr="009F62E7" w:rsidRDefault="009F62E7" w:rsidP="009F62E7">
      <w:pPr>
        <w:jc w:val="both"/>
        <w:rPr>
          <w:lang w:val="en-IN"/>
        </w:rPr>
      </w:pPr>
      <w:r w:rsidRPr="009F62E7">
        <w:rPr>
          <w:lang w:val="en-IN"/>
        </w:rPr>
        <w:t>Evaluation of the baseline retrieval-augmented question answering pipeline highlights several practical strengths and key limitations in handling complex academic documents.</w:t>
      </w:r>
    </w:p>
    <w:p w14:paraId="35AC7666" w14:textId="77777777" w:rsidR="009F62E7" w:rsidRPr="009F62E7" w:rsidRDefault="009F62E7" w:rsidP="009F62E7">
      <w:pPr>
        <w:jc w:val="both"/>
        <w:rPr>
          <w:lang w:val="en-IN"/>
        </w:rPr>
      </w:pPr>
      <w:r w:rsidRPr="009F62E7">
        <w:rPr>
          <w:b/>
          <w:bCs/>
          <w:lang w:val="en-IN"/>
        </w:rPr>
        <w:t>Key Observations:</w:t>
      </w:r>
    </w:p>
    <w:p w14:paraId="34470949" w14:textId="77777777" w:rsidR="009F62E7" w:rsidRPr="009F62E7" w:rsidRDefault="009F62E7" w:rsidP="009F62E7">
      <w:pPr>
        <w:numPr>
          <w:ilvl w:val="0"/>
          <w:numId w:val="26"/>
        </w:numPr>
        <w:jc w:val="both"/>
        <w:rPr>
          <w:lang w:val="en-IN"/>
        </w:rPr>
      </w:pPr>
      <w:r w:rsidRPr="009F62E7">
        <w:rPr>
          <w:lang w:val="en-IN"/>
        </w:rPr>
        <w:t xml:space="preserve">The combination of </w:t>
      </w:r>
      <w:r w:rsidRPr="009F62E7">
        <w:rPr>
          <w:b/>
          <w:bCs/>
          <w:lang w:val="en-IN"/>
        </w:rPr>
        <w:t>hybrid chunking</w:t>
      </w:r>
      <w:r w:rsidRPr="009F62E7">
        <w:rPr>
          <w:lang w:val="en-IN"/>
        </w:rPr>
        <w:t xml:space="preserve"> (merging and splitting paragraphs/sentences by length), dense embeddings (all-MiniLM-L6-v2), and FAISS-based retrieval enables the system to surface relevant passages, even when query phrasing differs from the source.</w:t>
      </w:r>
    </w:p>
    <w:p w14:paraId="243C1461" w14:textId="77777777" w:rsidR="009F62E7" w:rsidRPr="009F62E7" w:rsidRDefault="009F62E7" w:rsidP="009F62E7">
      <w:pPr>
        <w:numPr>
          <w:ilvl w:val="0"/>
          <w:numId w:val="26"/>
        </w:numPr>
        <w:jc w:val="both"/>
        <w:rPr>
          <w:lang w:val="en-IN"/>
        </w:rPr>
      </w:pPr>
      <w:r w:rsidRPr="009F62E7">
        <w:rPr>
          <w:lang w:val="en-IN"/>
        </w:rPr>
        <w:t>The BERT-large SQuAD reader shows strong accuracy for fact-based questions where answers are clearly stated within the top retrieved chunk.</w:t>
      </w:r>
    </w:p>
    <w:p w14:paraId="2FE6A56E" w14:textId="4C697C3A" w:rsidR="009F62E7" w:rsidRPr="009F62E7" w:rsidRDefault="009F62E7" w:rsidP="009F62E7">
      <w:pPr>
        <w:numPr>
          <w:ilvl w:val="0"/>
          <w:numId w:val="26"/>
        </w:numPr>
        <w:jc w:val="both"/>
        <w:rPr>
          <w:lang w:val="en-IN"/>
        </w:rPr>
      </w:pPr>
      <w:r w:rsidRPr="009F62E7">
        <w:rPr>
          <w:lang w:val="en-IN"/>
        </w:rPr>
        <w:t xml:space="preserve">Keyword-based and </w:t>
      </w:r>
      <w:r w:rsidR="00A1411F" w:rsidRPr="009F62E7">
        <w:rPr>
          <w:lang w:val="en-IN"/>
        </w:rPr>
        <w:t>fall-back</w:t>
      </w:r>
      <w:r w:rsidRPr="009F62E7">
        <w:rPr>
          <w:lang w:val="en-IN"/>
        </w:rPr>
        <w:t xml:space="preserve"> heuristics provide robustness, ensuring the system delivers some answer even when the neural model’s confidence is low.</w:t>
      </w:r>
    </w:p>
    <w:p w14:paraId="3E653EC8" w14:textId="77777777" w:rsidR="009F62E7" w:rsidRPr="009F62E7" w:rsidRDefault="009F62E7" w:rsidP="009F62E7">
      <w:pPr>
        <w:jc w:val="both"/>
        <w:rPr>
          <w:lang w:val="en-IN"/>
        </w:rPr>
      </w:pPr>
      <w:r w:rsidRPr="009F62E7">
        <w:rPr>
          <w:b/>
          <w:bCs/>
          <w:lang w:val="en-IN"/>
        </w:rPr>
        <w:t>Limitations and Challenges:</w:t>
      </w:r>
    </w:p>
    <w:p w14:paraId="4D2665FB" w14:textId="77777777" w:rsidR="009F62E7" w:rsidRPr="009F62E7" w:rsidRDefault="009F62E7" w:rsidP="009F62E7">
      <w:pPr>
        <w:numPr>
          <w:ilvl w:val="0"/>
          <w:numId w:val="27"/>
        </w:numPr>
        <w:jc w:val="both"/>
        <w:rPr>
          <w:lang w:val="en-IN"/>
        </w:rPr>
      </w:pPr>
      <w:r w:rsidRPr="009F62E7">
        <w:rPr>
          <w:b/>
          <w:bCs/>
          <w:lang w:val="en-IN"/>
        </w:rPr>
        <w:t>Context Fragmentation:</w:t>
      </w:r>
      <w:r w:rsidRPr="009F62E7">
        <w:rPr>
          <w:lang w:val="en-IN"/>
        </w:rPr>
        <w:t xml:space="preserve"> Only one chunk is used for answer extraction, so questions requiring information across multiple sections or paragraphs are not well-supported.</w:t>
      </w:r>
    </w:p>
    <w:p w14:paraId="55233A87" w14:textId="77777777" w:rsidR="009F62E7" w:rsidRPr="009F62E7" w:rsidRDefault="009F62E7" w:rsidP="009F62E7">
      <w:pPr>
        <w:numPr>
          <w:ilvl w:val="0"/>
          <w:numId w:val="27"/>
        </w:numPr>
        <w:jc w:val="both"/>
        <w:rPr>
          <w:lang w:val="en-IN"/>
        </w:rPr>
      </w:pPr>
      <w:r w:rsidRPr="009F62E7">
        <w:rPr>
          <w:b/>
          <w:bCs/>
          <w:lang w:val="en-IN"/>
        </w:rPr>
        <w:t>Extractive-only Answers:</w:t>
      </w:r>
      <w:r w:rsidRPr="009F62E7">
        <w:rPr>
          <w:lang w:val="en-IN"/>
        </w:rPr>
        <w:t xml:space="preserve"> The pipeline can only extract literal spans; it cannot synthesize or rephrase for explanatory or multi-part queries.</w:t>
      </w:r>
    </w:p>
    <w:p w14:paraId="43893FE8" w14:textId="77777777" w:rsidR="009F62E7" w:rsidRPr="009F62E7" w:rsidRDefault="009F62E7" w:rsidP="009F62E7">
      <w:pPr>
        <w:numPr>
          <w:ilvl w:val="0"/>
          <w:numId w:val="27"/>
        </w:numPr>
        <w:jc w:val="both"/>
        <w:rPr>
          <w:lang w:val="en-IN"/>
        </w:rPr>
      </w:pPr>
      <w:r w:rsidRPr="009F62E7">
        <w:rPr>
          <w:b/>
          <w:bCs/>
          <w:lang w:val="en-IN"/>
        </w:rPr>
        <w:t>Chunking Strategy Sensitivity:</w:t>
      </w:r>
      <w:r w:rsidRPr="009F62E7">
        <w:rPr>
          <w:lang w:val="en-IN"/>
        </w:rPr>
        <w:t xml:space="preserve"> The effectiveness of retrieval and answer extraction depends heavily on how chunks are formed; improper chunk size or grouping may lead to lost context or irrelevant content.</w:t>
      </w:r>
    </w:p>
    <w:p w14:paraId="03659295" w14:textId="77777777" w:rsidR="009F62E7" w:rsidRPr="009F62E7" w:rsidRDefault="009F62E7" w:rsidP="009F62E7">
      <w:pPr>
        <w:numPr>
          <w:ilvl w:val="0"/>
          <w:numId w:val="27"/>
        </w:numPr>
        <w:jc w:val="both"/>
        <w:rPr>
          <w:lang w:val="en-IN"/>
        </w:rPr>
      </w:pPr>
      <w:r w:rsidRPr="009F62E7">
        <w:rPr>
          <w:b/>
          <w:bCs/>
          <w:lang w:val="en-IN"/>
        </w:rPr>
        <w:t>Implicit and Scattered Answers:</w:t>
      </w:r>
      <w:r w:rsidRPr="009F62E7">
        <w:rPr>
          <w:lang w:val="en-IN"/>
        </w:rPr>
        <w:t xml:space="preserve"> When answers are implied or distributed across sentences, the system may fail to retrieve a satisfactory result.</w:t>
      </w:r>
    </w:p>
    <w:p w14:paraId="6AB515CC" w14:textId="77777777" w:rsidR="009F62E7" w:rsidRPr="009F62E7" w:rsidRDefault="009F62E7" w:rsidP="009F62E7">
      <w:pPr>
        <w:numPr>
          <w:ilvl w:val="0"/>
          <w:numId w:val="27"/>
        </w:numPr>
        <w:jc w:val="both"/>
        <w:rPr>
          <w:lang w:val="en-IN"/>
        </w:rPr>
      </w:pPr>
      <w:r w:rsidRPr="009F62E7">
        <w:rPr>
          <w:b/>
          <w:bCs/>
          <w:lang w:val="en-IN"/>
        </w:rPr>
        <w:t>Resource Scalability:</w:t>
      </w:r>
      <w:r w:rsidRPr="009F62E7">
        <w:rPr>
          <w:lang w:val="en-IN"/>
        </w:rPr>
        <w:t xml:space="preserve"> As the academic corpus grows, embedding and search operations become more demanding, even with FAISS optimizations.</w:t>
      </w:r>
    </w:p>
    <w:p w14:paraId="33D1D085" w14:textId="4F7A2454" w:rsidR="00825F7F" w:rsidRDefault="009F62E7" w:rsidP="005C647F">
      <w:pPr>
        <w:numPr>
          <w:ilvl w:val="0"/>
          <w:numId w:val="27"/>
        </w:numPr>
        <w:jc w:val="both"/>
        <w:rPr>
          <w:lang w:val="en-IN"/>
        </w:rPr>
      </w:pPr>
      <w:r w:rsidRPr="009F62E7">
        <w:rPr>
          <w:b/>
          <w:bCs/>
          <w:lang w:val="en-IN"/>
        </w:rPr>
        <w:t>Model Limitations:</w:t>
      </w:r>
      <w:r w:rsidRPr="009F62E7">
        <w:rPr>
          <w:lang w:val="en-IN"/>
        </w:rPr>
        <w:t xml:space="preserve"> Answer quality can be limited by the generalization and vocabulary coverage of the pre</w:t>
      </w:r>
      <w:r w:rsidR="00224516">
        <w:rPr>
          <w:lang w:val="en-IN"/>
        </w:rPr>
        <w:t>-</w:t>
      </w:r>
      <w:r w:rsidRPr="009F62E7">
        <w:rPr>
          <w:lang w:val="en-IN"/>
        </w:rPr>
        <w:t>trained models, particularly in specialized subject areas.</w:t>
      </w:r>
    </w:p>
    <w:p w14:paraId="1BD08495" w14:textId="2F521ECA" w:rsidR="001D7803" w:rsidRDefault="001D7803" w:rsidP="001D7803">
      <w:pPr>
        <w:ind w:left="720"/>
        <w:jc w:val="both"/>
        <w:rPr>
          <w:b/>
          <w:bCs/>
          <w:lang w:val="en-IN"/>
        </w:rPr>
      </w:pPr>
    </w:p>
    <w:p w14:paraId="2FEC43BD" w14:textId="2ECC076E" w:rsidR="001D7803" w:rsidRPr="00224516" w:rsidRDefault="001D7803" w:rsidP="00084043">
      <w:pPr>
        <w:jc w:val="both"/>
        <w:rPr>
          <w:lang w:val="en-IN"/>
        </w:rPr>
      </w:pPr>
    </w:p>
    <w:p w14:paraId="64FCBAF8" w14:textId="3FC8D6E3" w:rsidR="00825F7F" w:rsidRPr="00825F7F" w:rsidRDefault="00825F7F" w:rsidP="00E37C5D">
      <w:pPr>
        <w:pStyle w:val="Heading1"/>
        <w:spacing w:after="240"/>
        <w:jc w:val="center"/>
        <w:rPr>
          <w:color w:val="000000" w:themeColor="text1"/>
          <w:lang w:val="en-IN"/>
        </w:rPr>
      </w:pPr>
      <w:bookmarkStart w:id="48" w:name="_Toc202457579"/>
      <w:r w:rsidRPr="00825F7F">
        <w:rPr>
          <w:color w:val="000000" w:themeColor="text1"/>
          <w:lang w:val="en-IN"/>
        </w:rPr>
        <w:lastRenderedPageBreak/>
        <w:t xml:space="preserve">Chapter 4 </w:t>
      </w:r>
      <w:r w:rsidR="00E37C5D">
        <w:rPr>
          <w:color w:val="000000" w:themeColor="text1"/>
          <w:lang w:val="en-IN"/>
        </w:rPr>
        <w:br/>
      </w:r>
      <w:r w:rsidRPr="00825F7F">
        <w:rPr>
          <w:color w:val="000000" w:themeColor="text1"/>
          <w:lang w:val="en-IN"/>
        </w:rPr>
        <w:t>Modern RAG System with LLMs &amp; Ecosystem Tools</w:t>
      </w:r>
      <w:bookmarkEnd w:id="48"/>
    </w:p>
    <w:p w14:paraId="11E37D17" w14:textId="0DC7B926" w:rsidR="00825F7F" w:rsidRPr="00825F7F" w:rsidRDefault="00825F7F" w:rsidP="00825F7F">
      <w:pPr>
        <w:jc w:val="both"/>
        <w:rPr>
          <w:lang w:val="en-IN"/>
        </w:rPr>
      </w:pPr>
      <w:r w:rsidRPr="00825F7F">
        <w:rPr>
          <w:lang w:val="en-IN"/>
        </w:rPr>
        <w:t>Recent advancements in large language models and the open-source NLP ecosystem have opened new horizons for academic question answering. This chapter introduces an advanced, modular Retrieval-Augmented Generation (RAG) pipeline that leverages cutting-edge technologies—including LangChain for orchestration, ChromaDB for vector storage, and LLMs such as Gemini and Groq—for a new level of performance, flexibility, and user experience. The chapter contrasts this approach with the traditional baseline and demonstrates how these innovations address key challenges observed in the classic pipeline.</w:t>
      </w:r>
    </w:p>
    <w:p w14:paraId="5F42920D" w14:textId="77777777" w:rsidR="00825F7F" w:rsidRPr="00E37C5D" w:rsidRDefault="00825F7F" w:rsidP="00E37C5D">
      <w:pPr>
        <w:pStyle w:val="Heading2"/>
        <w:spacing w:after="240"/>
        <w:rPr>
          <w:color w:val="000000" w:themeColor="text1"/>
          <w:lang w:val="en-IN"/>
        </w:rPr>
      </w:pPr>
      <w:bookmarkStart w:id="49" w:name="_Toc202457580"/>
      <w:r w:rsidRPr="00E37C5D">
        <w:rPr>
          <w:color w:val="000000" w:themeColor="text1"/>
          <w:lang w:val="en-IN"/>
        </w:rPr>
        <w:t>4.1 Motivation for Advancing the Pipeline</w:t>
      </w:r>
      <w:bookmarkEnd w:id="49"/>
    </w:p>
    <w:p w14:paraId="17E9ED7E" w14:textId="77777777" w:rsidR="00825F7F" w:rsidRPr="00825F7F" w:rsidRDefault="00825F7F" w:rsidP="00E37C5D">
      <w:pPr>
        <w:jc w:val="both"/>
        <w:rPr>
          <w:lang w:val="en-IN"/>
        </w:rPr>
      </w:pPr>
      <w:r w:rsidRPr="00825F7F">
        <w:rPr>
          <w:lang w:val="en-IN"/>
        </w:rPr>
        <w:t>While the traditional retrieval-augmented QA pipeline provides a strong foundation for academic search, its limitations become increasingly apparent as the complexity and scale of educational content grow. Three primary challenges drive the motivation for a modernized, LLM-centric architecture:</w:t>
      </w:r>
    </w:p>
    <w:p w14:paraId="570B1032" w14:textId="5E791FAF" w:rsidR="00D5039F" w:rsidRDefault="00825F7F" w:rsidP="00D5039F">
      <w:pPr>
        <w:rPr>
          <w:lang w:val="en-IN"/>
        </w:rPr>
      </w:pPr>
      <w:r w:rsidRPr="00825F7F">
        <w:rPr>
          <w:b/>
          <w:bCs/>
          <w:lang w:val="en-IN"/>
        </w:rPr>
        <w:t>1. Scalability and Flexibility:</w:t>
      </w:r>
    </w:p>
    <w:p w14:paraId="0448BC6A" w14:textId="5FDDB239" w:rsidR="00825F7F" w:rsidRPr="00825F7F" w:rsidRDefault="00825F7F" w:rsidP="00D5039F">
      <w:pPr>
        <w:jc w:val="both"/>
        <w:rPr>
          <w:lang w:val="en-IN"/>
        </w:rPr>
      </w:pPr>
      <w:r w:rsidRPr="00825F7F">
        <w:rPr>
          <w:lang w:val="en-IN"/>
        </w:rPr>
        <w:t>The classic pipeline relies on static chunking and embedding workflows, which become cumbersome as the volume and diversity of course materials increase. Adapting to new document formats, custom chunking logic, or the addition of new data sources often requires manual intervention or pipeline reconfiguration.</w:t>
      </w:r>
    </w:p>
    <w:p w14:paraId="01E045A7" w14:textId="77777777" w:rsidR="00D5039F" w:rsidRDefault="00825F7F" w:rsidP="00D5039F">
      <w:pPr>
        <w:spacing w:before="240"/>
        <w:rPr>
          <w:b/>
          <w:bCs/>
          <w:lang w:val="en-IN"/>
        </w:rPr>
      </w:pPr>
      <w:r w:rsidRPr="00825F7F">
        <w:rPr>
          <w:b/>
          <w:bCs/>
          <w:lang w:val="en-IN"/>
        </w:rPr>
        <w:t>2. Limitations of Extractive QA:</w:t>
      </w:r>
    </w:p>
    <w:p w14:paraId="7570E67A" w14:textId="13DCBCFC" w:rsidR="00825F7F" w:rsidRPr="00825F7F" w:rsidRDefault="00825F7F" w:rsidP="00D5039F">
      <w:pPr>
        <w:spacing w:before="240"/>
        <w:jc w:val="both"/>
        <w:rPr>
          <w:lang w:val="en-IN"/>
        </w:rPr>
      </w:pPr>
      <w:r w:rsidRPr="00825F7F">
        <w:rPr>
          <w:lang w:val="en-IN"/>
        </w:rPr>
        <w:t>BERT-based models, though powerful for extractive tasks, are inherently limited to returning verbatim spans from retrieved chunks. They struggle with open-ended, generative, or multi-hop questions, and cannot synthesize information from across multiple passages.</w:t>
      </w:r>
    </w:p>
    <w:p w14:paraId="65CD716F" w14:textId="15858B90" w:rsidR="00D5039F" w:rsidRDefault="00825F7F" w:rsidP="00D5039F">
      <w:pPr>
        <w:rPr>
          <w:lang w:val="en-IN"/>
        </w:rPr>
      </w:pPr>
      <w:r w:rsidRPr="00825F7F">
        <w:rPr>
          <w:b/>
          <w:bCs/>
          <w:lang w:val="en-IN"/>
        </w:rPr>
        <w:t>3. Advances in LLMs and Tooling:</w:t>
      </w:r>
    </w:p>
    <w:p w14:paraId="0746CA77" w14:textId="2FE10018" w:rsidR="00825F7F" w:rsidRPr="00825F7F" w:rsidRDefault="00825F7F" w:rsidP="00D5039F">
      <w:pPr>
        <w:jc w:val="both"/>
        <w:rPr>
          <w:b/>
          <w:bCs/>
          <w:lang w:val="en-IN"/>
        </w:rPr>
      </w:pPr>
      <w:r w:rsidRPr="00825F7F">
        <w:rPr>
          <w:lang w:val="en-IN"/>
        </w:rPr>
        <w:t>The emergence of highly capable large language models—such as Gemini, Groq, and locally-deployable models via Ollama—enables true generative QA, where answers can be synthesized, summarized, or reworded as needed. At the same time, ecosystem tools like LangChain and ChromaDB offer modular, extensible building blocks for robust retrieval, prompt chaining, and integration with multiple LLMs, making the system easier to scale and maintain.</w:t>
      </w:r>
    </w:p>
    <w:p w14:paraId="41D1D953" w14:textId="77777777" w:rsidR="00825F7F" w:rsidRDefault="00825F7F" w:rsidP="00D5039F">
      <w:pPr>
        <w:jc w:val="both"/>
        <w:rPr>
          <w:lang w:val="en-IN"/>
        </w:rPr>
      </w:pPr>
      <w:r w:rsidRPr="00825F7F">
        <w:rPr>
          <w:lang w:val="en-IN"/>
        </w:rPr>
        <w:t xml:space="preserve">These factors collectively motivate the transition to a </w:t>
      </w:r>
      <w:r w:rsidRPr="00825F7F">
        <w:rPr>
          <w:b/>
          <w:bCs/>
          <w:lang w:val="en-IN"/>
        </w:rPr>
        <w:t>modular, LLM-driven RAG architecture</w:t>
      </w:r>
      <w:r w:rsidRPr="00825F7F">
        <w:rPr>
          <w:lang w:val="en-IN"/>
        </w:rPr>
        <w:t>—one designed to overcome the limitations of the traditional baseline, adapt to diverse academic domains, and deliver context-aware, high-quality answers at scale.</w:t>
      </w:r>
    </w:p>
    <w:p w14:paraId="0A1150DC" w14:textId="77777777" w:rsidR="005E1B9A" w:rsidRPr="00825F7F" w:rsidRDefault="005E1B9A" w:rsidP="00D5039F">
      <w:pPr>
        <w:jc w:val="both"/>
        <w:rPr>
          <w:lang w:val="en-IN"/>
        </w:rPr>
      </w:pPr>
    </w:p>
    <w:p w14:paraId="60E5C798" w14:textId="77777777" w:rsidR="005E1B9A" w:rsidRPr="005E1B9A" w:rsidRDefault="005E1B9A" w:rsidP="005E1B9A">
      <w:pPr>
        <w:pStyle w:val="Heading2"/>
        <w:spacing w:after="240"/>
        <w:rPr>
          <w:color w:val="000000" w:themeColor="text1"/>
          <w:lang w:val="en-IN"/>
        </w:rPr>
      </w:pPr>
      <w:bookmarkStart w:id="50" w:name="_Toc202457581"/>
      <w:r w:rsidRPr="005E1B9A">
        <w:rPr>
          <w:color w:val="000000" w:themeColor="text1"/>
          <w:lang w:val="en-IN"/>
        </w:rPr>
        <w:lastRenderedPageBreak/>
        <w:t>4.2 New Architecture Overview</w:t>
      </w:r>
      <w:bookmarkEnd w:id="50"/>
    </w:p>
    <w:p w14:paraId="6A26F0B3" w14:textId="77777777" w:rsidR="005E1B9A" w:rsidRPr="005E1B9A" w:rsidRDefault="005E1B9A" w:rsidP="005E1B9A">
      <w:pPr>
        <w:jc w:val="both"/>
        <w:rPr>
          <w:lang w:val="en-IN"/>
        </w:rPr>
      </w:pPr>
      <w:r w:rsidRPr="005E1B9A">
        <w:rPr>
          <w:lang w:val="en-IN"/>
        </w:rPr>
        <w:t>The modern RAG system developed in this work is designed to overcome the bottlenecks and rigidity of the traditional QA pipeline. Its architecture is highly modular, scalable, and ready for future enhancements—leveraging leading open-source ecosystem tools and best-in-class large language models.</w:t>
      </w:r>
    </w:p>
    <w:p w14:paraId="72ED051A" w14:textId="77777777" w:rsidR="005E1B9A" w:rsidRPr="005E1B9A" w:rsidRDefault="005E1B9A" w:rsidP="005E1B9A">
      <w:pPr>
        <w:jc w:val="both"/>
        <w:rPr>
          <w:lang w:val="en-IN"/>
        </w:rPr>
      </w:pPr>
      <w:r w:rsidRPr="005E1B9A">
        <w:rPr>
          <w:b/>
          <w:bCs/>
          <w:lang w:val="en-IN"/>
        </w:rPr>
        <w:t>Key components include:</w:t>
      </w:r>
    </w:p>
    <w:p w14:paraId="09E99CE0" w14:textId="77777777" w:rsidR="005E1B9A" w:rsidRPr="005E1B9A" w:rsidRDefault="005E1B9A" w:rsidP="005E1B9A">
      <w:pPr>
        <w:numPr>
          <w:ilvl w:val="0"/>
          <w:numId w:val="28"/>
        </w:numPr>
        <w:jc w:val="both"/>
        <w:rPr>
          <w:lang w:val="en-IN"/>
        </w:rPr>
      </w:pPr>
      <w:r w:rsidRPr="005E1B9A">
        <w:rPr>
          <w:b/>
          <w:bCs/>
          <w:lang w:val="en-IN"/>
        </w:rPr>
        <w:t>LangChain:</w:t>
      </w:r>
      <w:r w:rsidRPr="005E1B9A">
        <w:rPr>
          <w:lang w:val="en-IN"/>
        </w:rPr>
        <w:t xml:space="preserve"> Orchestrates the pipeline, managing everything from document loading and chunking to multi-stage prompt chaining and retrieval.</w:t>
      </w:r>
    </w:p>
    <w:p w14:paraId="6233FC8A" w14:textId="77777777" w:rsidR="005E1B9A" w:rsidRPr="005E1B9A" w:rsidRDefault="005E1B9A" w:rsidP="005E1B9A">
      <w:pPr>
        <w:numPr>
          <w:ilvl w:val="0"/>
          <w:numId w:val="28"/>
        </w:numPr>
        <w:jc w:val="both"/>
        <w:rPr>
          <w:lang w:val="en-IN"/>
        </w:rPr>
      </w:pPr>
      <w:r w:rsidRPr="005E1B9A">
        <w:rPr>
          <w:b/>
          <w:bCs/>
          <w:lang w:val="en-IN"/>
        </w:rPr>
        <w:t>ChromaDB:</w:t>
      </w:r>
      <w:r w:rsidRPr="005E1B9A">
        <w:rPr>
          <w:lang w:val="en-IN"/>
        </w:rPr>
        <w:t xml:space="preserve"> Provides persistent, high-performance vector storage, enabling rapid and scalable semantic search across large and dynamic document collections.</w:t>
      </w:r>
    </w:p>
    <w:p w14:paraId="7F6C18B0" w14:textId="77777777" w:rsidR="005E1B9A" w:rsidRPr="005E1B9A" w:rsidRDefault="005E1B9A" w:rsidP="005E1B9A">
      <w:pPr>
        <w:numPr>
          <w:ilvl w:val="0"/>
          <w:numId w:val="28"/>
        </w:numPr>
        <w:jc w:val="both"/>
        <w:rPr>
          <w:lang w:val="en-IN"/>
        </w:rPr>
      </w:pPr>
      <w:r w:rsidRPr="005E1B9A">
        <w:rPr>
          <w:b/>
          <w:bCs/>
          <w:lang w:val="en-IN"/>
        </w:rPr>
        <w:t>LLM Reader (Gemini, Groq):</w:t>
      </w:r>
      <w:r w:rsidRPr="005E1B9A">
        <w:rPr>
          <w:lang w:val="en-IN"/>
        </w:rPr>
        <w:t xml:space="preserve"> Acts as the answer generator, producing not only extractive but also generative and explanatory responses. These LLMs can synthesize information, summarize across documents, and deliver richer answers.</w:t>
      </w:r>
    </w:p>
    <w:p w14:paraId="70FC20FB" w14:textId="77777777" w:rsidR="005E1B9A" w:rsidRPr="005E1B9A" w:rsidRDefault="005E1B9A" w:rsidP="005E1B9A">
      <w:pPr>
        <w:numPr>
          <w:ilvl w:val="0"/>
          <w:numId w:val="28"/>
        </w:numPr>
        <w:jc w:val="both"/>
        <w:rPr>
          <w:lang w:val="en-IN"/>
        </w:rPr>
      </w:pPr>
      <w:r w:rsidRPr="005E1B9A">
        <w:rPr>
          <w:b/>
          <w:bCs/>
          <w:lang w:val="en-IN"/>
        </w:rPr>
        <w:t>Ollama (Future Scope):</w:t>
      </w:r>
      <w:r w:rsidRPr="005E1B9A">
        <w:rPr>
          <w:lang w:val="en-IN"/>
        </w:rPr>
        <w:t xml:space="preserve"> The architecture is explicitly designed to accommodate integration with locally hosted LLMs (such as those available via Ollama), supporting privacy-preserving and on-premises deployments for academic institutions.</w:t>
      </w:r>
    </w:p>
    <w:p w14:paraId="43FB77A4" w14:textId="7AE9FCDB" w:rsidR="008F31A1" w:rsidRDefault="005E1B9A" w:rsidP="008F31A1">
      <w:pPr>
        <w:numPr>
          <w:ilvl w:val="0"/>
          <w:numId w:val="28"/>
        </w:numPr>
        <w:jc w:val="both"/>
        <w:rPr>
          <w:lang w:val="en-IN"/>
        </w:rPr>
      </w:pPr>
      <w:r w:rsidRPr="005E1B9A">
        <w:rPr>
          <w:b/>
          <w:bCs/>
          <w:lang w:val="en-IN"/>
        </w:rPr>
        <w:t>Pluggable Embedding Back</w:t>
      </w:r>
      <w:r w:rsidR="006F0E1C">
        <w:rPr>
          <w:b/>
          <w:bCs/>
          <w:lang w:val="en-IN"/>
        </w:rPr>
        <w:t>-</w:t>
      </w:r>
      <w:r w:rsidRPr="005E1B9A">
        <w:rPr>
          <w:b/>
          <w:bCs/>
          <w:lang w:val="en-IN"/>
        </w:rPr>
        <w:t>ends:</w:t>
      </w:r>
      <w:r w:rsidRPr="005E1B9A">
        <w:rPr>
          <w:lang w:val="en-IN"/>
        </w:rPr>
        <w:t xml:space="preserve"> The pipeline supports easy switching of embedding models or APIs, ensuring adaptability as the NLP landscape evolves.</w:t>
      </w:r>
    </w:p>
    <w:p w14:paraId="3ACCAA31" w14:textId="36FA1D7A" w:rsidR="00A24AA7" w:rsidRPr="008C7D05" w:rsidRDefault="00FB5510" w:rsidP="00FB5510">
      <w:pPr>
        <w:pStyle w:val="Heading3"/>
        <w:spacing w:after="240"/>
        <w:rPr>
          <w:color w:val="000000" w:themeColor="text1"/>
          <w:sz w:val="24"/>
          <w:szCs w:val="24"/>
          <w:lang w:val="en-IN"/>
        </w:rPr>
      </w:pPr>
      <w:bookmarkStart w:id="51" w:name="_Toc202457582"/>
      <w:r>
        <w:rPr>
          <w:color w:val="000000" w:themeColor="text1"/>
          <w:sz w:val="24"/>
          <w:szCs w:val="24"/>
          <w:lang w:val="en-IN"/>
        </w:rPr>
        <w:t xml:space="preserve">4.2.1 </w:t>
      </w:r>
      <w:r w:rsidR="00A24AA7">
        <w:rPr>
          <w:color w:val="000000" w:themeColor="text1"/>
          <w:sz w:val="24"/>
          <w:szCs w:val="24"/>
          <w:lang w:val="en-IN"/>
        </w:rPr>
        <w:t xml:space="preserve">System </w:t>
      </w:r>
      <w:r w:rsidR="00D05D55">
        <w:rPr>
          <w:color w:val="000000" w:themeColor="text1"/>
          <w:sz w:val="24"/>
          <w:szCs w:val="24"/>
          <w:lang w:val="en-IN"/>
        </w:rPr>
        <w:t>Design and Data Flow</w:t>
      </w:r>
      <w:bookmarkEnd w:id="51"/>
    </w:p>
    <w:p w14:paraId="5804AA4A" w14:textId="3BD0A745" w:rsidR="00D05D55" w:rsidRPr="006519EE" w:rsidRDefault="00E01800" w:rsidP="00D05D55">
      <w:pPr>
        <w:pStyle w:val="NormalWeb"/>
        <w:jc w:val="both"/>
        <w:rPr>
          <w:rFonts w:asciiTheme="minorHAnsi" w:hAnsiTheme="minorHAnsi"/>
          <w:sz w:val="22"/>
          <w:szCs w:val="22"/>
        </w:rPr>
      </w:pPr>
      <w:r w:rsidRPr="006519EE">
        <w:rPr>
          <w:rFonts w:asciiTheme="minorHAnsi" w:hAnsiTheme="minorHAnsi"/>
          <w:sz w:val="22"/>
          <w:szCs w:val="22"/>
        </w:rPr>
        <w:t>This modular architecture enables each pipeline component to be independently developed, tuned, or upgraded. Academic documents in various formats are ingested, chunked, and embedded using advanced models, with vectors stored in ChromaDB for fast semantic retrieval. LangChain orchestrates retrieval workflows, supporting context-aware, multi-hop queries. Retrieved passages and user questions are processed by state-of-the-art LLM readers (Gemini, Groq), which generate explanatory or synthesized answers. The design also anticipates future integration of local LLMs via Ollama, ensuring privacy and control for institution-specific deployments. This foundation positions the system for rapid adaptation as new models and retrieval tools emerge.</w:t>
      </w:r>
    </w:p>
    <w:p w14:paraId="283E4124" w14:textId="66616DD3" w:rsidR="00E01800" w:rsidRDefault="00980AE2" w:rsidP="00E01800">
      <w:pPr>
        <w:jc w:val="both"/>
      </w:pPr>
      <w:r>
        <w:t>Please refer to Figure 7</w:t>
      </w:r>
      <w:r w:rsidR="000E4E0A" w:rsidRPr="000E4E0A">
        <w:t xml:space="preserve"> below for a high-level overview of the modern modular RAG pipeline architecture, illustrating the flow of data and modular integration of each component.</w:t>
      </w:r>
    </w:p>
    <w:p w14:paraId="2A3977AE" w14:textId="77777777" w:rsidR="00980AE2" w:rsidRDefault="00372380" w:rsidP="00980AE2">
      <w:pPr>
        <w:keepNext/>
        <w:jc w:val="both"/>
      </w:pPr>
      <w:r>
        <w:rPr>
          <w:noProof/>
        </w:rPr>
        <w:lastRenderedPageBreak/>
        <w:drawing>
          <wp:inline distT="0" distB="0" distL="0" distR="0" wp14:anchorId="26A60AE0" wp14:editId="244FC7A7">
            <wp:extent cx="5486400" cy="1348740"/>
            <wp:effectExtent l="0" t="0" r="0" b="3810"/>
            <wp:docPr id="1137423656" name="Picture 12" descr="A close-up of several colorful rectangular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23656" name="Picture 12" descr="A close-up of several colorful rectangular label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348740"/>
                    </a:xfrm>
                    <a:prstGeom prst="rect">
                      <a:avLst/>
                    </a:prstGeom>
                    <a:noFill/>
                    <a:ln>
                      <a:noFill/>
                    </a:ln>
                  </pic:spPr>
                </pic:pic>
              </a:graphicData>
            </a:graphic>
          </wp:inline>
        </w:drawing>
      </w:r>
    </w:p>
    <w:p w14:paraId="47AEC85E" w14:textId="2BA85ACF" w:rsidR="00372380" w:rsidRPr="00980AE2" w:rsidRDefault="00980AE2" w:rsidP="00980AE2">
      <w:pPr>
        <w:pStyle w:val="Caption"/>
        <w:jc w:val="center"/>
        <w:rPr>
          <w:i/>
          <w:sz w:val="20"/>
          <w:szCs w:val="20"/>
          <w:lang w:val="en-IN"/>
        </w:rPr>
      </w:pPr>
      <w:bookmarkStart w:id="52" w:name="_Toc202448439"/>
      <w:r w:rsidRPr="00980AE2">
        <w:rPr>
          <w:i/>
          <w:sz w:val="20"/>
          <w:szCs w:val="20"/>
        </w:rPr>
        <w:t xml:space="preserve">Figure </w:t>
      </w:r>
      <w:r w:rsidRPr="00980AE2">
        <w:rPr>
          <w:i/>
          <w:sz w:val="20"/>
          <w:szCs w:val="20"/>
        </w:rPr>
        <w:fldChar w:fldCharType="begin"/>
      </w:r>
      <w:r w:rsidRPr="00980AE2">
        <w:rPr>
          <w:i/>
          <w:sz w:val="20"/>
          <w:szCs w:val="20"/>
        </w:rPr>
        <w:instrText xml:space="preserve"> SEQ Figure \* ARABIC </w:instrText>
      </w:r>
      <w:r w:rsidRPr="00980AE2">
        <w:rPr>
          <w:i/>
          <w:sz w:val="20"/>
          <w:szCs w:val="20"/>
        </w:rPr>
        <w:fldChar w:fldCharType="separate"/>
      </w:r>
      <w:r w:rsidR="004E5ABF">
        <w:rPr>
          <w:i/>
          <w:noProof/>
          <w:sz w:val="20"/>
          <w:szCs w:val="20"/>
        </w:rPr>
        <w:t>7</w:t>
      </w:r>
      <w:r w:rsidRPr="00980AE2">
        <w:rPr>
          <w:i/>
          <w:sz w:val="20"/>
          <w:szCs w:val="20"/>
        </w:rPr>
        <w:fldChar w:fldCharType="end"/>
      </w:r>
      <w:r w:rsidRPr="00980AE2">
        <w:rPr>
          <w:i/>
          <w:sz w:val="20"/>
          <w:szCs w:val="20"/>
        </w:rPr>
        <w:t>: Overview of the modern modular RAG pipeline architecture</w:t>
      </w:r>
      <w:bookmarkEnd w:id="52"/>
    </w:p>
    <w:p w14:paraId="4C441DB4" w14:textId="7E5A058D" w:rsidR="001E50E2" w:rsidRDefault="00BE4A0B" w:rsidP="00E01800">
      <w:pPr>
        <w:jc w:val="both"/>
      </w:pPr>
      <w:r>
        <w:t>Table 5</w:t>
      </w:r>
      <w:r w:rsidR="00737069" w:rsidRPr="00737069">
        <w:t xml:space="preserve"> below summarizes the key differences between the baseline and modern RAG architectures. The modern system offers improved scalability, flexibility, and answer quality through modular orchestration, persistent vector storage, and generative LLM capabilities, while also being future-ready for local LLM integration.</w:t>
      </w:r>
    </w:p>
    <w:tbl>
      <w:tblPr>
        <w:tblStyle w:val="GridTable4-Accent1"/>
        <w:tblW w:w="0" w:type="auto"/>
        <w:tblLook w:val="04A0" w:firstRow="1" w:lastRow="0" w:firstColumn="1" w:lastColumn="0" w:noHBand="0" w:noVBand="1"/>
      </w:tblPr>
      <w:tblGrid>
        <w:gridCol w:w="1920"/>
        <w:gridCol w:w="2155"/>
        <w:gridCol w:w="4555"/>
      </w:tblGrid>
      <w:tr w:rsidR="00737069" w:rsidRPr="00737069" w14:paraId="6D6BE1B9" w14:textId="77777777" w:rsidTr="00072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322346" w14:textId="77777777" w:rsidR="00737069" w:rsidRPr="00737069" w:rsidRDefault="00737069" w:rsidP="00737069">
            <w:pPr>
              <w:jc w:val="both"/>
              <w:rPr>
                <w:b w:val="0"/>
                <w:bCs w:val="0"/>
                <w:lang w:val="en-IN"/>
              </w:rPr>
            </w:pPr>
            <w:r w:rsidRPr="00737069">
              <w:rPr>
                <w:b w:val="0"/>
                <w:bCs w:val="0"/>
                <w:lang w:val="en-IN"/>
              </w:rPr>
              <w:t>Feature</w:t>
            </w:r>
          </w:p>
        </w:tc>
        <w:tc>
          <w:tcPr>
            <w:tcW w:w="0" w:type="auto"/>
            <w:hideMark/>
          </w:tcPr>
          <w:p w14:paraId="5C801815" w14:textId="77777777" w:rsidR="00737069" w:rsidRPr="00737069" w:rsidRDefault="00737069" w:rsidP="00737069">
            <w:pPr>
              <w:jc w:val="both"/>
              <w:cnfStyle w:val="100000000000" w:firstRow="1" w:lastRow="0" w:firstColumn="0" w:lastColumn="0" w:oddVBand="0" w:evenVBand="0" w:oddHBand="0" w:evenHBand="0" w:firstRowFirstColumn="0" w:firstRowLastColumn="0" w:lastRowFirstColumn="0" w:lastRowLastColumn="0"/>
              <w:rPr>
                <w:b w:val="0"/>
                <w:bCs w:val="0"/>
                <w:lang w:val="en-IN"/>
              </w:rPr>
            </w:pPr>
            <w:r w:rsidRPr="00737069">
              <w:rPr>
                <w:b w:val="0"/>
                <w:bCs w:val="0"/>
                <w:lang w:val="en-IN"/>
              </w:rPr>
              <w:t>Baseline System</w:t>
            </w:r>
          </w:p>
        </w:tc>
        <w:tc>
          <w:tcPr>
            <w:tcW w:w="0" w:type="auto"/>
            <w:hideMark/>
          </w:tcPr>
          <w:p w14:paraId="3928CDCC" w14:textId="77777777" w:rsidR="00737069" w:rsidRPr="00737069" w:rsidRDefault="00737069" w:rsidP="00737069">
            <w:pPr>
              <w:jc w:val="both"/>
              <w:cnfStyle w:val="100000000000" w:firstRow="1" w:lastRow="0" w:firstColumn="0" w:lastColumn="0" w:oddVBand="0" w:evenVBand="0" w:oddHBand="0" w:evenHBand="0" w:firstRowFirstColumn="0" w:firstRowLastColumn="0" w:lastRowFirstColumn="0" w:lastRowLastColumn="0"/>
              <w:rPr>
                <w:b w:val="0"/>
                <w:bCs w:val="0"/>
                <w:lang w:val="en-IN"/>
              </w:rPr>
            </w:pPr>
            <w:r w:rsidRPr="00737069">
              <w:rPr>
                <w:b w:val="0"/>
                <w:bCs w:val="0"/>
                <w:lang w:val="en-IN"/>
              </w:rPr>
              <w:t>Modern RAG System</w:t>
            </w:r>
          </w:p>
        </w:tc>
      </w:tr>
      <w:tr w:rsidR="00737069" w:rsidRPr="00737069" w14:paraId="0FAA3B43" w14:textId="77777777" w:rsidTr="00072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BF7582" w14:textId="77777777" w:rsidR="00737069" w:rsidRPr="000722B6" w:rsidRDefault="00737069" w:rsidP="00737069">
            <w:pPr>
              <w:jc w:val="both"/>
              <w:rPr>
                <w:b w:val="0"/>
                <w:lang w:val="en-IN"/>
              </w:rPr>
            </w:pPr>
            <w:r w:rsidRPr="000722B6">
              <w:rPr>
                <w:b w:val="0"/>
                <w:lang w:val="en-IN"/>
              </w:rPr>
              <w:t>Orchestration</w:t>
            </w:r>
          </w:p>
        </w:tc>
        <w:tc>
          <w:tcPr>
            <w:tcW w:w="0" w:type="auto"/>
            <w:hideMark/>
          </w:tcPr>
          <w:p w14:paraId="720BED71"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Hardcoded pipeline</w:t>
            </w:r>
          </w:p>
        </w:tc>
        <w:tc>
          <w:tcPr>
            <w:tcW w:w="0" w:type="auto"/>
            <w:hideMark/>
          </w:tcPr>
          <w:p w14:paraId="4EA0F37F"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LangChain modular flows</w:t>
            </w:r>
          </w:p>
        </w:tc>
      </w:tr>
      <w:tr w:rsidR="00737069" w:rsidRPr="00737069" w14:paraId="3E499ED6" w14:textId="77777777" w:rsidTr="000722B6">
        <w:tc>
          <w:tcPr>
            <w:cnfStyle w:val="001000000000" w:firstRow="0" w:lastRow="0" w:firstColumn="1" w:lastColumn="0" w:oddVBand="0" w:evenVBand="0" w:oddHBand="0" w:evenHBand="0" w:firstRowFirstColumn="0" w:firstRowLastColumn="0" w:lastRowFirstColumn="0" w:lastRowLastColumn="0"/>
            <w:tcW w:w="0" w:type="auto"/>
            <w:hideMark/>
          </w:tcPr>
          <w:p w14:paraId="10B030F1" w14:textId="77777777" w:rsidR="00737069" w:rsidRPr="000722B6" w:rsidRDefault="00737069" w:rsidP="00737069">
            <w:pPr>
              <w:jc w:val="both"/>
              <w:rPr>
                <w:b w:val="0"/>
                <w:lang w:val="en-IN"/>
              </w:rPr>
            </w:pPr>
            <w:r w:rsidRPr="000722B6">
              <w:rPr>
                <w:b w:val="0"/>
                <w:lang w:val="en-IN"/>
              </w:rPr>
              <w:t>Vector Store</w:t>
            </w:r>
          </w:p>
        </w:tc>
        <w:tc>
          <w:tcPr>
            <w:tcW w:w="0" w:type="auto"/>
            <w:hideMark/>
          </w:tcPr>
          <w:p w14:paraId="5252387C"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FAISS (in-memory)</w:t>
            </w:r>
          </w:p>
        </w:tc>
        <w:tc>
          <w:tcPr>
            <w:tcW w:w="0" w:type="auto"/>
            <w:hideMark/>
          </w:tcPr>
          <w:p w14:paraId="374DC9F5"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ChromaDB (persistent)</w:t>
            </w:r>
          </w:p>
        </w:tc>
      </w:tr>
      <w:tr w:rsidR="00737069" w:rsidRPr="00737069" w14:paraId="18168053" w14:textId="77777777" w:rsidTr="00072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F41A0" w14:textId="77777777" w:rsidR="00737069" w:rsidRPr="000722B6" w:rsidRDefault="00737069" w:rsidP="00737069">
            <w:pPr>
              <w:jc w:val="both"/>
              <w:rPr>
                <w:b w:val="0"/>
                <w:lang w:val="en-IN"/>
              </w:rPr>
            </w:pPr>
            <w:r w:rsidRPr="000722B6">
              <w:rPr>
                <w:b w:val="0"/>
                <w:lang w:val="en-IN"/>
              </w:rPr>
              <w:t>Reader Model</w:t>
            </w:r>
          </w:p>
        </w:tc>
        <w:tc>
          <w:tcPr>
            <w:tcW w:w="0" w:type="auto"/>
            <w:hideMark/>
          </w:tcPr>
          <w:p w14:paraId="46654E59"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BERT-large (extractive)</w:t>
            </w:r>
          </w:p>
        </w:tc>
        <w:tc>
          <w:tcPr>
            <w:tcW w:w="0" w:type="auto"/>
            <w:hideMark/>
          </w:tcPr>
          <w:p w14:paraId="377B8127"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Gemini/Groq (LLM, generative), Ollama (future/local)</w:t>
            </w:r>
          </w:p>
        </w:tc>
      </w:tr>
      <w:tr w:rsidR="00737069" w:rsidRPr="00737069" w14:paraId="5C63F902" w14:textId="77777777" w:rsidTr="000722B6">
        <w:tc>
          <w:tcPr>
            <w:cnfStyle w:val="001000000000" w:firstRow="0" w:lastRow="0" w:firstColumn="1" w:lastColumn="0" w:oddVBand="0" w:evenVBand="0" w:oddHBand="0" w:evenHBand="0" w:firstRowFirstColumn="0" w:firstRowLastColumn="0" w:lastRowFirstColumn="0" w:lastRowLastColumn="0"/>
            <w:tcW w:w="0" w:type="auto"/>
            <w:hideMark/>
          </w:tcPr>
          <w:p w14:paraId="3245AABF" w14:textId="77777777" w:rsidR="00737069" w:rsidRPr="000722B6" w:rsidRDefault="00737069" w:rsidP="00737069">
            <w:pPr>
              <w:jc w:val="both"/>
              <w:rPr>
                <w:b w:val="0"/>
                <w:lang w:val="en-IN"/>
              </w:rPr>
            </w:pPr>
            <w:r w:rsidRPr="000722B6">
              <w:rPr>
                <w:b w:val="0"/>
                <w:lang w:val="en-IN"/>
              </w:rPr>
              <w:t>Document Formats</w:t>
            </w:r>
          </w:p>
        </w:tc>
        <w:tc>
          <w:tcPr>
            <w:tcW w:w="0" w:type="auto"/>
            <w:hideMark/>
          </w:tcPr>
          <w:p w14:paraId="35B43CE0"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DOCX, PDF (manual)</w:t>
            </w:r>
          </w:p>
        </w:tc>
        <w:tc>
          <w:tcPr>
            <w:tcW w:w="0" w:type="auto"/>
            <w:hideMark/>
          </w:tcPr>
          <w:p w14:paraId="5E902EE5"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Multi-format, extensible</w:t>
            </w:r>
          </w:p>
        </w:tc>
      </w:tr>
      <w:tr w:rsidR="00737069" w:rsidRPr="00737069" w14:paraId="6B768B4E" w14:textId="77777777" w:rsidTr="00072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549833" w14:textId="77777777" w:rsidR="00737069" w:rsidRPr="000722B6" w:rsidRDefault="00737069" w:rsidP="00737069">
            <w:pPr>
              <w:jc w:val="both"/>
              <w:rPr>
                <w:b w:val="0"/>
                <w:lang w:val="en-IN"/>
              </w:rPr>
            </w:pPr>
            <w:r w:rsidRPr="000722B6">
              <w:rPr>
                <w:b w:val="0"/>
                <w:lang w:val="en-IN"/>
              </w:rPr>
              <w:t>Chunking Strategy</w:t>
            </w:r>
          </w:p>
        </w:tc>
        <w:tc>
          <w:tcPr>
            <w:tcW w:w="0" w:type="auto"/>
            <w:hideMark/>
          </w:tcPr>
          <w:p w14:paraId="025F812C"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Hybrid size-based</w:t>
            </w:r>
          </w:p>
        </w:tc>
        <w:tc>
          <w:tcPr>
            <w:tcW w:w="0" w:type="auto"/>
            <w:hideMark/>
          </w:tcPr>
          <w:p w14:paraId="24EB21A5"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Pluggable/context-aware</w:t>
            </w:r>
          </w:p>
        </w:tc>
      </w:tr>
      <w:tr w:rsidR="00737069" w:rsidRPr="00737069" w14:paraId="6EC19D6F" w14:textId="77777777" w:rsidTr="000722B6">
        <w:tc>
          <w:tcPr>
            <w:cnfStyle w:val="001000000000" w:firstRow="0" w:lastRow="0" w:firstColumn="1" w:lastColumn="0" w:oddVBand="0" w:evenVBand="0" w:oddHBand="0" w:evenHBand="0" w:firstRowFirstColumn="0" w:firstRowLastColumn="0" w:lastRowFirstColumn="0" w:lastRowLastColumn="0"/>
            <w:tcW w:w="0" w:type="auto"/>
            <w:hideMark/>
          </w:tcPr>
          <w:p w14:paraId="3DCB15C3" w14:textId="77777777" w:rsidR="00737069" w:rsidRPr="000722B6" w:rsidRDefault="00737069" w:rsidP="00737069">
            <w:pPr>
              <w:jc w:val="both"/>
              <w:rPr>
                <w:b w:val="0"/>
                <w:lang w:val="en-IN"/>
              </w:rPr>
            </w:pPr>
            <w:r w:rsidRPr="000722B6">
              <w:rPr>
                <w:b w:val="0"/>
                <w:lang w:val="en-IN"/>
              </w:rPr>
              <w:t>Retrieval Flexibility</w:t>
            </w:r>
          </w:p>
        </w:tc>
        <w:tc>
          <w:tcPr>
            <w:tcW w:w="0" w:type="auto"/>
            <w:hideMark/>
          </w:tcPr>
          <w:p w14:paraId="330EBF5E"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Top-k only</w:t>
            </w:r>
          </w:p>
        </w:tc>
        <w:tc>
          <w:tcPr>
            <w:tcW w:w="0" w:type="auto"/>
            <w:hideMark/>
          </w:tcPr>
          <w:p w14:paraId="57D057B5"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Multi-hop, hybrid</w:t>
            </w:r>
          </w:p>
        </w:tc>
      </w:tr>
      <w:tr w:rsidR="00737069" w:rsidRPr="00737069" w14:paraId="1C4B0C56" w14:textId="77777777" w:rsidTr="00072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C18DA2" w14:textId="77777777" w:rsidR="00737069" w:rsidRPr="000722B6" w:rsidRDefault="00737069" w:rsidP="00737069">
            <w:pPr>
              <w:jc w:val="both"/>
              <w:rPr>
                <w:b w:val="0"/>
                <w:lang w:val="en-IN"/>
              </w:rPr>
            </w:pPr>
            <w:r w:rsidRPr="000722B6">
              <w:rPr>
                <w:b w:val="0"/>
                <w:lang w:val="en-IN"/>
              </w:rPr>
              <w:t>Scalability</w:t>
            </w:r>
          </w:p>
        </w:tc>
        <w:tc>
          <w:tcPr>
            <w:tcW w:w="0" w:type="auto"/>
            <w:hideMark/>
          </w:tcPr>
          <w:p w14:paraId="60633F50"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Limited</w:t>
            </w:r>
          </w:p>
        </w:tc>
        <w:tc>
          <w:tcPr>
            <w:tcW w:w="0" w:type="auto"/>
            <w:hideMark/>
          </w:tcPr>
          <w:p w14:paraId="5A80DA7E"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High</w:t>
            </w:r>
          </w:p>
        </w:tc>
      </w:tr>
      <w:tr w:rsidR="00737069" w:rsidRPr="00737069" w14:paraId="36D3642A" w14:textId="77777777" w:rsidTr="000722B6">
        <w:tc>
          <w:tcPr>
            <w:cnfStyle w:val="001000000000" w:firstRow="0" w:lastRow="0" w:firstColumn="1" w:lastColumn="0" w:oddVBand="0" w:evenVBand="0" w:oddHBand="0" w:evenHBand="0" w:firstRowFirstColumn="0" w:firstRowLastColumn="0" w:lastRowFirstColumn="0" w:lastRowLastColumn="0"/>
            <w:tcW w:w="0" w:type="auto"/>
            <w:hideMark/>
          </w:tcPr>
          <w:p w14:paraId="0624FCB0" w14:textId="77777777" w:rsidR="00737069" w:rsidRPr="000722B6" w:rsidRDefault="00737069" w:rsidP="00737069">
            <w:pPr>
              <w:jc w:val="both"/>
              <w:rPr>
                <w:b w:val="0"/>
                <w:lang w:val="en-IN"/>
              </w:rPr>
            </w:pPr>
            <w:r w:rsidRPr="000722B6">
              <w:rPr>
                <w:b w:val="0"/>
                <w:lang w:val="en-IN"/>
              </w:rPr>
              <w:t>Answer Style</w:t>
            </w:r>
          </w:p>
        </w:tc>
        <w:tc>
          <w:tcPr>
            <w:tcW w:w="0" w:type="auto"/>
            <w:hideMark/>
          </w:tcPr>
          <w:p w14:paraId="53FE9D50"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Extractive</w:t>
            </w:r>
          </w:p>
        </w:tc>
        <w:tc>
          <w:tcPr>
            <w:tcW w:w="0" w:type="auto"/>
            <w:hideMark/>
          </w:tcPr>
          <w:p w14:paraId="69E5FACC"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Generative/explanatory</w:t>
            </w:r>
          </w:p>
        </w:tc>
      </w:tr>
      <w:tr w:rsidR="00737069" w:rsidRPr="00737069" w14:paraId="1503B56D" w14:textId="77777777" w:rsidTr="00072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B662FE" w14:textId="77777777" w:rsidR="00737069" w:rsidRPr="000722B6" w:rsidRDefault="00737069" w:rsidP="00737069">
            <w:pPr>
              <w:jc w:val="both"/>
              <w:rPr>
                <w:b w:val="0"/>
                <w:lang w:val="en-IN"/>
              </w:rPr>
            </w:pPr>
            <w:r w:rsidRPr="000722B6">
              <w:rPr>
                <w:b w:val="0"/>
                <w:lang w:val="en-IN"/>
              </w:rPr>
              <w:t>Integration Ease</w:t>
            </w:r>
          </w:p>
        </w:tc>
        <w:tc>
          <w:tcPr>
            <w:tcW w:w="0" w:type="auto"/>
            <w:hideMark/>
          </w:tcPr>
          <w:p w14:paraId="7E008BE7"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Low (manual code)</w:t>
            </w:r>
          </w:p>
        </w:tc>
        <w:tc>
          <w:tcPr>
            <w:tcW w:w="0" w:type="auto"/>
            <w:hideMark/>
          </w:tcPr>
          <w:p w14:paraId="760410C1" w14:textId="77777777" w:rsidR="00737069" w:rsidRPr="00737069" w:rsidRDefault="00737069" w:rsidP="00BE4A0B">
            <w:pPr>
              <w:keepNext/>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High (configurable)</w:t>
            </w:r>
          </w:p>
        </w:tc>
      </w:tr>
    </w:tbl>
    <w:p w14:paraId="48DF6B5C" w14:textId="4CD7C96F" w:rsidR="00737069" w:rsidRPr="00BE4A0B" w:rsidRDefault="00BE4A0B" w:rsidP="00BE4A0B">
      <w:pPr>
        <w:pStyle w:val="Caption"/>
        <w:jc w:val="center"/>
        <w:rPr>
          <w:i/>
          <w:sz w:val="20"/>
          <w:szCs w:val="20"/>
          <w:lang w:val="en-IN"/>
        </w:rPr>
      </w:pPr>
      <w:r>
        <w:br/>
      </w:r>
      <w:bookmarkStart w:id="53" w:name="_Toc202453187"/>
      <w:r w:rsidRPr="00BE4A0B">
        <w:rPr>
          <w:i/>
          <w:sz w:val="20"/>
          <w:szCs w:val="20"/>
        </w:rPr>
        <w:t xml:space="preserve">Table </w:t>
      </w:r>
      <w:r w:rsidRPr="00BE4A0B">
        <w:rPr>
          <w:i/>
          <w:sz w:val="20"/>
          <w:szCs w:val="20"/>
        </w:rPr>
        <w:fldChar w:fldCharType="begin"/>
      </w:r>
      <w:r w:rsidRPr="00BE4A0B">
        <w:rPr>
          <w:i/>
          <w:sz w:val="20"/>
          <w:szCs w:val="20"/>
        </w:rPr>
        <w:instrText xml:space="preserve"> SEQ Table \* ARABIC </w:instrText>
      </w:r>
      <w:r w:rsidRPr="00BE4A0B">
        <w:rPr>
          <w:i/>
          <w:sz w:val="20"/>
          <w:szCs w:val="20"/>
        </w:rPr>
        <w:fldChar w:fldCharType="separate"/>
      </w:r>
      <w:r w:rsidR="00E90F5A">
        <w:rPr>
          <w:i/>
          <w:noProof/>
          <w:sz w:val="20"/>
          <w:szCs w:val="20"/>
        </w:rPr>
        <w:t>5</w:t>
      </w:r>
      <w:r w:rsidRPr="00BE4A0B">
        <w:rPr>
          <w:i/>
          <w:sz w:val="20"/>
          <w:szCs w:val="20"/>
        </w:rPr>
        <w:fldChar w:fldCharType="end"/>
      </w:r>
      <w:r w:rsidRPr="00BE4A0B">
        <w:rPr>
          <w:i/>
          <w:sz w:val="20"/>
          <w:szCs w:val="20"/>
        </w:rPr>
        <w:t>: comparison of the baseline and modern RAG pipeline architectures</w:t>
      </w:r>
      <w:bookmarkEnd w:id="53"/>
    </w:p>
    <w:p w14:paraId="3B7E998D" w14:textId="77777777" w:rsidR="00826C02" w:rsidRPr="00826C02" w:rsidRDefault="00826C02" w:rsidP="00826C02">
      <w:pPr>
        <w:pStyle w:val="Heading2"/>
        <w:spacing w:after="240"/>
        <w:rPr>
          <w:color w:val="000000" w:themeColor="text1"/>
          <w:lang w:val="en-IN"/>
        </w:rPr>
      </w:pPr>
      <w:bookmarkStart w:id="54" w:name="_Toc202457583"/>
      <w:r w:rsidRPr="00826C02">
        <w:rPr>
          <w:color w:val="000000" w:themeColor="text1"/>
          <w:lang w:val="en-IN"/>
        </w:rPr>
        <w:t>4.3 Enhanced Retriever Module</w:t>
      </w:r>
      <w:bookmarkEnd w:id="54"/>
    </w:p>
    <w:p w14:paraId="02D58A85" w14:textId="77777777" w:rsidR="00826C02" w:rsidRDefault="00826C02" w:rsidP="00826C02">
      <w:pPr>
        <w:jc w:val="both"/>
        <w:rPr>
          <w:lang w:val="en-IN"/>
        </w:rPr>
      </w:pPr>
      <w:r w:rsidRPr="00826C02">
        <w:rPr>
          <w:lang w:val="en-IN"/>
        </w:rPr>
        <w:t>The retriever module in the modern RAG pipeline represents a significant leap beyond traditional approaches, combining advanced semantic chunking, state-of-the-art embedding models, and persistent vector storage to deliver accurate, scalable, and context-aware retrieval. By integrating LangChain’s flexible retriever framework, ChromaDB, and the latest in semantic embedding technology, the system supports robust document ingestion, flexible chunking strategies, and highly efficient search—laying a strong foundation for LLM-based answer generation in academic settings.</w:t>
      </w:r>
    </w:p>
    <w:p w14:paraId="755FC1B5" w14:textId="77777777" w:rsidR="003A51E2" w:rsidRPr="00943D99" w:rsidRDefault="003A51E2" w:rsidP="00943D99">
      <w:pPr>
        <w:pStyle w:val="Heading3"/>
        <w:spacing w:after="240"/>
        <w:rPr>
          <w:color w:val="000000" w:themeColor="text1"/>
          <w:sz w:val="24"/>
          <w:szCs w:val="24"/>
          <w:lang w:val="en-IN"/>
        </w:rPr>
      </w:pPr>
      <w:bookmarkStart w:id="55" w:name="_Toc202457584"/>
      <w:r w:rsidRPr="00943D99">
        <w:rPr>
          <w:color w:val="000000" w:themeColor="text1"/>
          <w:sz w:val="24"/>
          <w:szCs w:val="24"/>
          <w:lang w:val="en-IN"/>
        </w:rPr>
        <w:t>4.3.1 Semantic Chunking of Academic Documents</w:t>
      </w:r>
      <w:bookmarkEnd w:id="55"/>
    </w:p>
    <w:p w14:paraId="75972606" w14:textId="77777777" w:rsidR="003A51E2" w:rsidRPr="003A51E2" w:rsidRDefault="003A51E2" w:rsidP="003A51E2">
      <w:pPr>
        <w:jc w:val="both"/>
        <w:rPr>
          <w:lang w:val="en-IN"/>
        </w:rPr>
      </w:pPr>
      <w:r w:rsidRPr="003A51E2">
        <w:rPr>
          <w:b/>
          <w:bCs/>
          <w:lang w:val="en-IN"/>
        </w:rPr>
        <w:t>Semantic chunking</w:t>
      </w:r>
      <w:r w:rsidRPr="003A51E2">
        <w:rPr>
          <w:lang w:val="en-IN"/>
        </w:rPr>
        <w:t xml:space="preserve"> is a transformative step that goes beyond basic length-based splitting or hybrid chunking. Rather than merely dividing text by word count or paragraph boundaries, semantic chunking aims to segment documents into coherent, meaning-rich passages that </w:t>
      </w:r>
      <w:r w:rsidRPr="003A51E2">
        <w:rPr>
          <w:lang w:val="en-IN"/>
        </w:rPr>
        <w:lastRenderedPageBreak/>
        <w:t>align with natural topic shifts and content boundaries. This ensures that each chunk is not only manageable in size but also maximally relevant for retrieval and answer generation.</w:t>
      </w:r>
    </w:p>
    <w:p w14:paraId="214DA5AA" w14:textId="7D224DC5" w:rsidR="003A51E2" w:rsidRPr="00826C02" w:rsidRDefault="00957268" w:rsidP="00826C02">
      <w:pPr>
        <w:jc w:val="both"/>
        <w:rPr>
          <w:lang w:val="en-IN"/>
        </w:rPr>
      </w:pPr>
      <w:r>
        <w:rPr>
          <w:noProof/>
        </w:rPr>
        <w:drawing>
          <wp:inline distT="0" distB="0" distL="0" distR="0" wp14:anchorId="36AFDF91" wp14:editId="4BD4D36E">
            <wp:extent cx="5486400" cy="1146175"/>
            <wp:effectExtent l="0" t="0" r="0" b="0"/>
            <wp:docPr id="8135145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146175"/>
                    </a:xfrm>
                    <a:prstGeom prst="rect">
                      <a:avLst/>
                    </a:prstGeom>
                    <a:noFill/>
                    <a:ln>
                      <a:noFill/>
                    </a:ln>
                  </pic:spPr>
                </pic:pic>
              </a:graphicData>
            </a:graphic>
          </wp:inline>
        </w:drawing>
      </w:r>
    </w:p>
    <w:p w14:paraId="6A8FA240" w14:textId="009DF881" w:rsidR="006519EE" w:rsidRPr="00FE580C" w:rsidRDefault="00FE580C" w:rsidP="00FE580C">
      <w:pPr>
        <w:pStyle w:val="Caption"/>
        <w:jc w:val="center"/>
        <w:rPr>
          <w:i/>
          <w:iCs/>
          <w:sz w:val="20"/>
          <w:szCs w:val="20"/>
        </w:rPr>
      </w:pPr>
      <w:bookmarkStart w:id="56" w:name="_Toc202448440"/>
      <w:r w:rsidRPr="00FE580C">
        <w:rPr>
          <w:i/>
          <w:sz w:val="20"/>
          <w:szCs w:val="20"/>
        </w:rPr>
        <w:t xml:space="preserve">Figure </w:t>
      </w:r>
      <w:r w:rsidRPr="00FE580C">
        <w:rPr>
          <w:i/>
          <w:sz w:val="20"/>
          <w:szCs w:val="20"/>
        </w:rPr>
        <w:fldChar w:fldCharType="begin"/>
      </w:r>
      <w:r w:rsidRPr="00FE580C">
        <w:rPr>
          <w:i/>
          <w:sz w:val="20"/>
          <w:szCs w:val="20"/>
        </w:rPr>
        <w:instrText xml:space="preserve"> SEQ Figure \* ARABIC </w:instrText>
      </w:r>
      <w:r w:rsidRPr="00FE580C">
        <w:rPr>
          <w:i/>
          <w:sz w:val="20"/>
          <w:szCs w:val="20"/>
        </w:rPr>
        <w:fldChar w:fldCharType="separate"/>
      </w:r>
      <w:r w:rsidR="004E5ABF">
        <w:rPr>
          <w:i/>
          <w:noProof/>
          <w:sz w:val="20"/>
          <w:szCs w:val="20"/>
        </w:rPr>
        <w:t>8</w:t>
      </w:r>
      <w:r w:rsidRPr="00FE580C">
        <w:rPr>
          <w:i/>
          <w:sz w:val="20"/>
          <w:szCs w:val="20"/>
        </w:rPr>
        <w:fldChar w:fldCharType="end"/>
      </w:r>
      <w:r w:rsidRPr="00FE580C">
        <w:rPr>
          <w:i/>
          <w:sz w:val="20"/>
          <w:szCs w:val="20"/>
        </w:rPr>
        <w:t>: Semantic Chunking Workflow</w:t>
      </w:r>
      <w:bookmarkEnd w:id="56"/>
    </w:p>
    <w:p w14:paraId="45D0E84B" w14:textId="5009D4DD" w:rsidR="00DE7D6E" w:rsidRPr="00DE7D6E" w:rsidRDefault="00DE7D6E" w:rsidP="00DE7D6E">
      <w:pPr>
        <w:jc w:val="both"/>
        <w:rPr>
          <w:lang w:val="en-IN"/>
        </w:rPr>
      </w:pPr>
      <w:r w:rsidRPr="00DE7D6E">
        <w:rPr>
          <w:lang w:val="en-IN"/>
        </w:rPr>
        <w:t xml:space="preserve">In practice, the pipeline leverages </w:t>
      </w:r>
      <w:r w:rsidRPr="00DE7D6E">
        <w:rPr>
          <w:b/>
          <w:bCs/>
          <w:lang w:val="en-IN"/>
        </w:rPr>
        <w:t>LangChain’s SemanticChunker</w:t>
      </w:r>
      <w:r w:rsidRPr="00DE7D6E">
        <w:rPr>
          <w:lang w:val="en-IN"/>
        </w:rPr>
        <w:t xml:space="preserve">, which utilizes a pre-trained embedding model to identify content boundaries based on semantic coherence rather than superficial markers. Each document is initially pre-chunked—often at the page or paragraph level—to simplify processing. The SemanticChunker then </w:t>
      </w:r>
      <w:r w:rsidR="00BE4A0B" w:rsidRPr="00DE7D6E">
        <w:rPr>
          <w:lang w:val="en-IN"/>
        </w:rPr>
        <w:t>analyses</w:t>
      </w:r>
      <w:r w:rsidRPr="00DE7D6E">
        <w:rPr>
          <w:lang w:val="en-IN"/>
        </w:rPr>
        <w:t xml:space="preserve"> these segments, using statistical or percentile-based thresholds on embedding similarity to determine where one idea ends and another begins.</w:t>
      </w:r>
    </w:p>
    <w:p w14:paraId="7A6C4CF3" w14:textId="77777777" w:rsidR="00DE7D6E" w:rsidRPr="00DE7D6E" w:rsidRDefault="00DE7D6E" w:rsidP="00DE7D6E">
      <w:pPr>
        <w:jc w:val="both"/>
        <w:rPr>
          <w:lang w:val="en-IN"/>
        </w:rPr>
      </w:pPr>
      <w:r w:rsidRPr="00DE7D6E">
        <w:rPr>
          <w:lang w:val="en-IN"/>
        </w:rPr>
        <w:t>This approach produces chunks that more closely match the way humans naturally navigate and reference academic material, leading to higher retrieval precision. Every chunk is tagged with rich metadata—including the source document, page number, and, if relevant, surrounding context—making it possible to trace every answer back to its origin.</w:t>
      </w:r>
    </w:p>
    <w:p w14:paraId="27D0FFF6" w14:textId="77777777" w:rsidR="00DE7D6E" w:rsidRPr="00DE7D6E" w:rsidRDefault="00DE7D6E" w:rsidP="00DE7D6E">
      <w:pPr>
        <w:jc w:val="both"/>
        <w:rPr>
          <w:lang w:val="en-IN"/>
        </w:rPr>
      </w:pPr>
      <w:r w:rsidRPr="00DE7D6E">
        <w:rPr>
          <w:lang w:val="en-IN"/>
        </w:rPr>
        <w:t>A sample output from the semantic chunking stage is illustrated below:</w:t>
      </w:r>
    </w:p>
    <w:tbl>
      <w:tblPr>
        <w:tblStyle w:val="GridTable4-Accent1"/>
        <w:tblW w:w="0" w:type="auto"/>
        <w:tblLook w:val="04A0" w:firstRow="1" w:lastRow="0" w:firstColumn="1" w:lastColumn="0" w:noHBand="0" w:noVBand="1"/>
      </w:tblPr>
      <w:tblGrid>
        <w:gridCol w:w="1345"/>
        <w:gridCol w:w="2250"/>
        <w:gridCol w:w="3150"/>
        <w:gridCol w:w="270"/>
        <w:gridCol w:w="1615"/>
      </w:tblGrid>
      <w:tr w:rsidR="00C52A97" w:rsidRPr="00C52A97" w14:paraId="3FCE4FF3" w14:textId="77777777" w:rsidTr="000C66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F6F6BCC" w14:textId="77777777" w:rsidR="00C52A97" w:rsidRPr="000C6660" w:rsidRDefault="00C52A97" w:rsidP="009A2FEA">
            <w:pPr>
              <w:rPr>
                <w:b w:val="0"/>
                <w:lang w:val="en-IN"/>
              </w:rPr>
            </w:pPr>
            <w:r w:rsidRPr="000C6660">
              <w:rPr>
                <w:b w:val="0"/>
                <w:lang w:val="en-IN"/>
              </w:rPr>
              <w:t>Chunk #</w:t>
            </w:r>
          </w:p>
        </w:tc>
        <w:tc>
          <w:tcPr>
            <w:tcW w:w="2250" w:type="dxa"/>
          </w:tcPr>
          <w:p w14:paraId="4087355F" w14:textId="77777777" w:rsidR="00C52A97" w:rsidRPr="000C6660" w:rsidRDefault="00C52A97" w:rsidP="009A2FEA">
            <w:pPr>
              <w:cnfStyle w:val="100000000000" w:firstRow="1" w:lastRow="0" w:firstColumn="0" w:lastColumn="0" w:oddVBand="0" w:evenVBand="0" w:oddHBand="0" w:evenHBand="0" w:firstRowFirstColumn="0" w:firstRowLastColumn="0" w:lastRowFirstColumn="0" w:lastRowLastColumn="0"/>
              <w:rPr>
                <w:b w:val="0"/>
                <w:lang w:val="en-IN"/>
              </w:rPr>
            </w:pPr>
            <w:r w:rsidRPr="000C6660">
              <w:rPr>
                <w:b w:val="0"/>
                <w:lang w:val="en-IN"/>
              </w:rPr>
              <w:t>Source PDF</w:t>
            </w:r>
          </w:p>
        </w:tc>
        <w:tc>
          <w:tcPr>
            <w:tcW w:w="3150" w:type="dxa"/>
          </w:tcPr>
          <w:p w14:paraId="1E174333" w14:textId="77777777" w:rsidR="00C52A97" w:rsidRPr="000C6660" w:rsidRDefault="00C52A97" w:rsidP="009A2FEA">
            <w:pPr>
              <w:cnfStyle w:val="100000000000" w:firstRow="1" w:lastRow="0" w:firstColumn="0" w:lastColumn="0" w:oddVBand="0" w:evenVBand="0" w:oddHBand="0" w:evenHBand="0" w:firstRowFirstColumn="0" w:firstRowLastColumn="0" w:lastRowFirstColumn="0" w:lastRowLastColumn="0"/>
              <w:rPr>
                <w:b w:val="0"/>
                <w:lang w:val="en-IN"/>
              </w:rPr>
            </w:pPr>
            <w:r w:rsidRPr="000C6660">
              <w:rPr>
                <w:b w:val="0"/>
                <w:lang w:val="en-IN"/>
              </w:rPr>
              <w:t>Chunk Text Preview</w:t>
            </w:r>
          </w:p>
        </w:tc>
        <w:tc>
          <w:tcPr>
            <w:tcW w:w="1885" w:type="dxa"/>
            <w:gridSpan w:val="2"/>
          </w:tcPr>
          <w:p w14:paraId="7D79AC27" w14:textId="77777777" w:rsidR="00C52A97" w:rsidRPr="000C6660" w:rsidRDefault="00C52A97" w:rsidP="009A2FEA">
            <w:pPr>
              <w:cnfStyle w:val="100000000000" w:firstRow="1" w:lastRow="0" w:firstColumn="0" w:lastColumn="0" w:oddVBand="0" w:evenVBand="0" w:oddHBand="0" w:evenHBand="0" w:firstRowFirstColumn="0" w:firstRowLastColumn="0" w:lastRowFirstColumn="0" w:lastRowLastColumn="0"/>
              <w:rPr>
                <w:b w:val="0"/>
                <w:lang w:val="en-IN"/>
              </w:rPr>
            </w:pPr>
            <w:r w:rsidRPr="000C6660">
              <w:rPr>
                <w:b w:val="0"/>
                <w:lang w:val="en-IN"/>
              </w:rPr>
              <w:t>Metadata (Page)</w:t>
            </w:r>
          </w:p>
        </w:tc>
      </w:tr>
      <w:tr w:rsidR="00C52A97" w:rsidRPr="00C52A97" w14:paraId="3D56697A" w14:textId="77777777" w:rsidTr="000C6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8DDF9D0" w14:textId="77777777" w:rsidR="00C52A97" w:rsidRPr="000C6660" w:rsidRDefault="00C52A97" w:rsidP="009A2FEA">
            <w:pPr>
              <w:rPr>
                <w:b w:val="0"/>
                <w:lang w:val="en-IN"/>
              </w:rPr>
            </w:pPr>
            <w:r w:rsidRPr="000C6660">
              <w:rPr>
                <w:b w:val="0"/>
                <w:lang w:val="en-IN"/>
              </w:rPr>
              <w:t>1</w:t>
            </w:r>
          </w:p>
        </w:tc>
        <w:tc>
          <w:tcPr>
            <w:tcW w:w="2250" w:type="dxa"/>
          </w:tcPr>
          <w:p w14:paraId="26C586EB" w14:textId="77777777" w:rsidR="00C52A97" w:rsidRPr="00C52A97" w:rsidRDefault="00C52A97" w:rsidP="009A2FEA">
            <w:pPr>
              <w:cnfStyle w:val="000000100000" w:firstRow="0" w:lastRow="0" w:firstColumn="0" w:lastColumn="0" w:oddVBand="0" w:evenVBand="0" w:oddHBand="1" w:evenHBand="0" w:firstRowFirstColumn="0" w:firstRowLastColumn="0" w:lastRowFirstColumn="0" w:lastRowLastColumn="0"/>
              <w:rPr>
                <w:lang w:val="en-IN"/>
              </w:rPr>
            </w:pPr>
            <w:r w:rsidRPr="00C52A97">
              <w:rPr>
                <w:lang w:val="en-IN"/>
              </w:rPr>
              <w:t>lecture1.pdf</w:t>
            </w:r>
          </w:p>
        </w:tc>
        <w:tc>
          <w:tcPr>
            <w:tcW w:w="3420" w:type="dxa"/>
            <w:gridSpan w:val="2"/>
          </w:tcPr>
          <w:p w14:paraId="02D59D7F" w14:textId="77777777" w:rsidR="00C52A97" w:rsidRPr="00C52A97" w:rsidRDefault="00C52A97" w:rsidP="009A2FEA">
            <w:pPr>
              <w:cnfStyle w:val="000000100000" w:firstRow="0" w:lastRow="0" w:firstColumn="0" w:lastColumn="0" w:oddVBand="0" w:evenVBand="0" w:oddHBand="1" w:evenHBand="0" w:firstRowFirstColumn="0" w:firstRowLastColumn="0" w:lastRowFirstColumn="0" w:lastRowLastColumn="0"/>
              <w:rPr>
                <w:lang w:val="en-IN"/>
              </w:rPr>
            </w:pPr>
            <w:r w:rsidRPr="00C52A97">
              <w:rPr>
                <w:lang w:val="en-IN"/>
              </w:rPr>
              <w:t>Entropy is a measure of...</w:t>
            </w:r>
          </w:p>
        </w:tc>
        <w:tc>
          <w:tcPr>
            <w:tcW w:w="1615" w:type="dxa"/>
          </w:tcPr>
          <w:p w14:paraId="5807C67C" w14:textId="77777777" w:rsidR="00C52A97" w:rsidRPr="00C52A97" w:rsidRDefault="00C52A97" w:rsidP="009A2FEA">
            <w:pPr>
              <w:cnfStyle w:val="000000100000" w:firstRow="0" w:lastRow="0" w:firstColumn="0" w:lastColumn="0" w:oddVBand="0" w:evenVBand="0" w:oddHBand="1" w:evenHBand="0" w:firstRowFirstColumn="0" w:firstRowLastColumn="0" w:lastRowFirstColumn="0" w:lastRowLastColumn="0"/>
              <w:rPr>
                <w:lang w:val="en-IN"/>
              </w:rPr>
            </w:pPr>
            <w:r w:rsidRPr="00C52A97">
              <w:rPr>
                <w:lang w:val="en-IN"/>
              </w:rPr>
              <w:t>4</w:t>
            </w:r>
          </w:p>
        </w:tc>
      </w:tr>
      <w:tr w:rsidR="00C52A97" w:rsidRPr="002E1784" w14:paraId="4DCED5B8" w14:textId="77777777" w:rsidTr="000C6660">
        <w:tc>
          <w:tcPr>
            <w:cnfStyle w:val="001000000000" w:firstRow="0" w:lastRow="0" w:firstColumn="1" w:lastColumn="0" w:oddVBand="0" w:evenVBand="0" w:oddHBand="0" w:evenHBand="0" w:firstRowFirstColumn="0" w:firstRowLastColumn="0" w:lastRowFirstColumn="0" w:lastRowLastColumn="0"/>
            <w:tcW w:w="1345" w:type="dxa"/>
          </w:tcPr>
          <w:p w14:paraId="3719436A" w14:textId="77777777" w:rsidR="00C52A97" w:rsidRPr="000C6660" w:rsidRDefault="00C52A97" w:rsidP="009A2FEA">
            <w:pPr>
              <w:rPr>
                <w:b w:val="0"/>
                <w:lang w:val="en-IN"/>
              </w:rPr>
            </w:pPr>
            <w:r w:rsidRPr="000C6660">
              <w:rPr>
                <w:b w:val="0"/>
                <w:lang w:val="en-IN"/>
              </w:rPr>
              <w:t>2</w:t>
            </w:r>
          </w:p>
        </w:tc>
        <w:tc>
          <w:tcPr>
            <w:tcW w:w="2250" w:type="dxa"/>
          </w:tcPr>
          <w:p w14:paraId="5F3C0808" w14:textId="77777777" w:rsidR="00C52A97" w:rsidRPr="00C52A97" w:rsidRDefault="00C52A97" w:rsidP="009A2FEA">
            <w:pPr>
              <w:cnfStyle w:val="000000000000" w:firstRow="0" w:lastRow="0" w:firstColumn="0" w:lastColumn="0" w:oddVBand="0" w:evenVBand="0" w:oddHBand="0" w:evenHBand="0" w:firstRowFirstColumn="0" w:firstRowLastColumn="0" w:lastRowFirstColumn="0" w:lastRowLastColumn="0"/>
              <w:rPr>
                <w:lang w:val="en-IN"/>
              </w:rPr>
            </w:pPr>
            <w:r w:rsidRPr="00C52A97">
              <w:rPr>
                <w:lang w:val="en-IN"/>
              </w:rPr>
              <w:t>lecture2.pdf</w:t>
            </w:r>
          </w:p>
        </w:tc>
        <w:tc>
          <w:tcPr>
            <w:tcW w:w="3420" w:type="dxa"/>
            <w:gridSpan w:val="2"/>
          </w:tcPr>
          <w:p w14:paraId="1D0D0289" w14:textId="77777777" w:rsidR="00C52A97" w:rsidRPr="00C52A97" w:rsidRDefault="00C52A97" w:rsidP="009A2FEA">
            <w:pPr>
              <w:cnfStyle w:val="000000000000" w:firstRow="0" w:lastRow="0" w:firstColumn="0" w:lastColumn="0" w:oddVBand="0" w:evenVBand="0" w:oddHBand="0" w:evenHBand="0" w:firstRowFirstColumn="0" w:firstRowLastColumn="0" w:lastRowFirstColumn="0" w:lastRowLastColumn="0"/>
              <w:rPr>
                <w:lang w:val="en-IN"/>
              </w:rPr>
            </w:pPr>
            <w:r w:rsidRPr="00C52A97">
              <w:rPr>
                <w:lang w:val="en-IN"/>
              </w:rPr>
              <w:t>Regularization prevents over...</w:t>
            </w:r>
          </w:p>
        </w:tc>
        <w:tc>
          <w:tcPr>
            <w:tcW w:w="1615" w:type="dxa"/>
          </w:tcPr>
          <w:p w14:paraId="1726FD44" w14:textId="77777777" w:rsidR="00C52A97" w:rsidRPr="002E1784" w:rsidRDefault="00C52A97" w:rsidP="00BE4A0B">
            <w:pPr>
              <w:keepNext/>
              <w:cnfStyle w:val="000000000000" w:firstRow="0" w:lastRow="0" w:firstColumn="0" w:lastColumn="0" w:oddVBand="0" w:evenVBand="0" w:oddHBand="0" w:evenHBand="0" w:firstRowFirstColumn="0" w:firstRowLastColumn="0" w:lastRowFirstColumn="0" w:lastRowLastColumn="0"/>
              <w:rPr>
                <w:lang w:val="en-IN"/>
              </w:rPr>
            </w:pPr>
            <w:r w:rsidRPr="00C52A97">
              <w:rPr>
                <w:lang w:val="en-IN"/>
              </w:rPr>
              <w:t>7</w:t>
            </w:r>
          </w:p>
        </w:tc>
      </w:tr>
    </w:tbl>
    <w:p w14:paraId="257F6DCA" w14:textId="6132785E" w:rsidR="0028266C" w:rsidRPr="00E72C82" w:rsidRDefault="00BE4A0B" w:rsidP="00BE4A0B">
      <w:pPr>
        <w:pStyle w:val="Caption"/>
        <w:jc w:val="center"/>
        <w:rPr>
          <w:i/>
          <w:sz w:val="20"/>
          <w:szCs w:val="20"/>
        </w:rPr>
      </w:pPr>
      <w:r>
        <w:rPr>
          <w:i/>
        </w:rPr>
        <w:br/>
      </w:r>
      <w:bookmarkStart w:id="57" w:name="_Toc202453188"/>
      <w:r w:rsidRPr="00E72C82">
        <w:rPr>
          <w:i/>
          <w:sz w:val="20"/>
          <w:szCs w:val="20"/>
        </w:rPr>
        <w:t xml:space="preserve">Table </w:t>
      </w:r>
      <w:r w:rsidRPr="00E72C82">
        <w:rPr>
          <w:i/>
          <w:sz w:val="20"/>
          <w:szCs w:val="20"/>
        </w:rPr>
        <w:fldChar w:fldCharType="begin"/>
      </w:r>
      <w:r w:rsidRPr="00E72C82">
        <w:rPr>
          <w:i/>
          <w:sz w:val="20"/>
          <w:szCs w:val="20"/>
        </w:rPr>
        <w:instrText xml:space="preserve"> SEQ Table \* ARABIC </w:instrText>
      </w:r>
      <w:r w:rsidRPr="00E72C82">
        <w:rPr>
          <w:i/>
          <w:sz w:val="20"/>
          <w:szCs w:val="20"/>
        </w:rPr>
        <w:fldChar w:fldCharType="separate"/>
      </w:r>
      <w:r w:rsidR="00E90F5A">
        <w:rPr>
          <w:i/>
          <w:noProof/>
          <w:sz w:val="20"/>
          <w:szCs w:val="20"/>
        </w:rPr>
        <w:t>6</w:t>
      </w:r>
      <w:r w:rsidRPr="00E72C82">
        <w:rPr>
          <w:i/>
          <w:sz w:val="20"/>
          <w:szCs w:val="20"/>
        </w:rPr>
        <w:fldChar w:fldCharType="end"/>
      </w:r>
      <w:r w:rsidRPr="00E72C82">
        <w:rPr>
          <w:i/>
          <w:sz w:val="20"/>
          <w:szCs w:val="20"/>
        </w:rPr>
        <w:t>: Example of Semantic Chunk Metadata</w:t>
      </w:r>
      <w:bookmarkEnd w:id="57"/>
    </w:p>
    <w:p w14:paraId="0B672719" w14:textId="77777777" w:rsidR="002567F9" w:rsidRPr="00364D24" w:rsidRDefault="002567F9" w:rsidP="00364D24">
      <w:pPr>
        <w:pStyle w:val="Heading3"/>
        <w:spacing w:after="240"/>
        <w:rPr>
          <w:color w:val="000000" w:themeColor="text1"/>
          <w:sz w:val="24"/>
          <w:szCs w:val="24"/>
          <w:lang w:val="en-IN"/>
        </w:rPr>
      </w:pPr>
      <w:bookmarkStart w:id="58" w:name="_Toc202457585"/>
      <w:r w:rsidRPr="00364D24">
        <w:rPr>
          <w:color w:val="000000" w:themeColor="text1"/>
          <w:sz w:val="24"/>
          <w:szCs w:val="24"/>
          <w:lang w:val="en-IN"/>
        </w:rPr>
        <w:t>4.3.2 Advanced Embedding with FastEmbed (BAAI/bge-base-en-v1.5)</w:t>
      </w:r>
      <w:bookmarkEnd w:id="58"/>
    </w:p>
    <w:p w14:paraId="0F53A55B" w14:textId="77777777" w:rsidR="002567F9" w:rsidRPr="002567F9" w:rsidRDefault="002567F9" w:rsidP="002567F9">
      <w:pPr>
        <w:jc w:val="both"/>
        <w:rPr>
          <w:lang w:val="en-IN"/>
        </w:rPr>
      </w:pPr>
      <w:r w:rsidRPr="002567F9">
        <w:rPr>
          <w:lang w:val="en-IN"/>
        </w:rPr>
        <w:t xml:space="preserve">A pivotal step in the modern retriever pipeline is converting each semantic chunk into a vector that accurately represents its meaning for semantic search. This process, known as </w:t>
      </w:r>
      <w:r w:rsidRPr="002567F9">
        <w:rPr>
          <w:b/>
          <w:bCs/>
          <w:lang w:val="en-IN"/>
        </w:rPr>
        <w:t>embedding</w:t>
      </w:r>
      <w:r w:rsidRPr="002567F9">
        <w:rPr>
          <w:lang w:val="en-IN"/>
        </w:rPr>
        <w:t>, is essential for allowing the system to retrieve content based on conceptual similarity, rather than just matching keywords.</w:t>
      </w:r>
    </w:p>
    <w:p w14:paraId="16FB3B2D" w14:textId="77777777" w:rsidR="002567F9" w:rsidRPr="002567F9" w:rsidRDefault="002567F9" w:rsidP="002567F9">
      <w:pPr>
        <w:jc w:val="both"/>
        <w:rPr>
          <w:lang w:val="en-IN"/>
        </w:rPr>
      </w:pPr>
      <w:r w:rsidRPr="002567F9">
        <w:rPr>
          <w:lang w:val="en-IN"/>
        </w:rPr>
        <w:t xml:space="preserve">In this work, the </w:t>
      </w:r>
      <w:r w:rsidRPr="002567F9">
        <w:rPr>
          <w:b/>
          <w:bCs/>
          <w:lang w:val="en-IN"/>
        </w:rPr>
        <w:t>FastEmbed</w:t>
      </w:r>
      <w:r w:rsidRPr="002567F9">
        <w:rPr>
          <w:lang w:val="en-IN"/>
        </w:rPr>
        <w:t xml:space="preserve"> framework, utilizing the </w:t>
      </w:r>
      <w:r w:rsidRPr="002567F9">
        <w:rPr>
          <w:b/>
          <w:bCs/>
          <w:lang w:val="en-IN"/>
        </w:rPr>
        <w:t>BAAI/bge-base-en-v1.5</w:t>
      </w:r>
      <w:r w:rsidRPr="002567F9">
        <w:rPr>
          <w:lang w:val="en-IN"/>
        </w:rPr>
        <w:t xml:space="preserve"> model, is employed for this purpose. This state-of-the-art model produces 768-dimensional embeddings, designed to capture the core semantics of sentences and paragraphs—making it highly effective for academic QA over diverse content.</w:t>
      </w:r>
    </w:p>
    <w:p w14:paraId="3F19D9C8" w14:textId="2EDABC7F" w:rsidR="002567F9" w:rsidRDefault="002567F9" w:rsidP="002567F9">
      <w:pPr>
        <w:jc w:val="both"/>
        <w:rPr>
          <w:lang w:val="en-IN"/>
        </w:rPr>
      </w:pPr>
      <w:r w:rsidRPr="002567F9">
        <w:rPr>
          <w:lang w:val="en-IN"/>
        </w:rPr>
        <w:t>Before delving deeper, consider th</w:t>
      </w:r>
      <w:r w:rsidR="00CF4718">
        <w:rPr>
          <w:lang w:val="en-IN"/>
        </w:rPr>
        <w:t>e flow illustrated in Figure 9</w:t>
      </w:r>
      <w:r w:rsidRPr="002567F9">
        <w:rPr>
          <w:lang w:val="en-IN"/>
        </w:rPr>
        <w:t xml:space="preserve"> below:</w:t>
      </w:r>
    </w:p>
    <w:p w14:paraId="4273AD82" w14:textId="77777777" w:rsidR="006E0A97" w:rsidRDefault="00733206" w:rsidP="006E0A97">
      <w:pPr>
        <w:keepNext/>
        <w:jc w:val="both"/>
      </w:pPr>
      <w:r>
        <w:rPr>
          <w:noProof/>
        </w:rPr>
        <w:lastRenderedPageBreak/>
        <w:drawing>
          <wp:inline distT="0" distB="0" distL="0" distR="0" wp14:anchorId="1FB1B7C0" wp14:editId="4FFA2A85">
            <wp:extent cx="4869180" cy="1706880"/>
            <wp:effectExtent l="0" t="0" r="7620" b="0"/>
            <wp:docPr id="23755988" name="Picture 1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5988" name="Picture 14" descr="A screen 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9180" cy="1706880"/>
                    </a:xfrm>
                    <a:prstGeom prst="rect">
                      <a:avLst/>
                    </a:prstGeom>
                    <a:noFill/>
                    <a:ln>
                      <a:noFill/>
                    </a:ln>
                  </pic:spPr>
                </pic:pic>
              </a:graphicData>
            </a:graphic>
          </wp:inline>
        </w:drawing>
      </w:r>
    </w:p>
    <w:p w14:paraId="630722B1" w14:textId="1A561CA6" w:rsidR="002567F9" w:rsidRPr="006E0A97" w:rsidRDefault="006E0A97" w:rsidP="006E0A97">
      <w:pPr>
        <w:pStyle w:val="Caption"/>
        <w:jc w:val="center"/>
        <w:rPr>
          <w:i/>
          <w:sz w:val="20"/>
          <w:szCs w:val="20"/>
          <w:lang w:val="en-IN"/>
        </w:rPr>
      </w:pPr>
      <w:bookmarkStart w:id="59" w:name="_Toc202448441"/>
      <w:r w:rsidRPr="006E0A97">
        <w:rPr>
          <w:i/>
          <w:sz w:val="20"/>
          <w:szCs w:val="20"/>
        </w:rPr>
        <w:t xml:space="preserve">Figure </w:t>
      </w:r>
      <w:r w:rsidRPr="006E0A97">
        <w:rPr>
          <w:i/>
          <w:sz w:val="20"/>
          <w:szCs w:val="20"/>
        </w:rPr>
        <w:fldChar w:fldCharType="begin"/>
      </w:r>
      <w:r w:rsidRPr="006E0A97">
        <w:rPr>
          <w:i/>
          <w:sz w:val="20"/>
          <w:szCs w:val="20"/>
        </w:rPr>
        <w:instrText xml:space="preserve"> SEQ Figure \* ARABIC </w:instrText>
      </w:r>
      <w:r w:rsidRPr="006E0A97">
        <w:rPr>
          <w:i/>
          <w:sz w:val="20"/>
          <w:szCs w:val="20"/>
        </w:rPr>
        <w:fldChar w:fldCharType="separate"/>
      </w:r>
      <w:r w:rsidR="004E5ABF">
        <w:rPr>
          <w:i/>
          <w:noProof/>
          <w:sz w:val="20"/>
          <w:szCs w:val="20"/>
        </w:rPr>
        <w:t>9</w:t>
      </w:r>
      <w:r w:rsidRPr="006E0A97">
        <w:rPr>
          <w:i/>
          <w:sz w:val="20"/>
          <w:szCs w:val="20"/>
        </w:rPr>
        <w:fldChar w:fldCharType="end"/>
      </w:r>
      <w:r w:rsidRPr="006E0A97">
        <w:rPr>
          <w:i/>
          <w:sz w:val="20"/>
          <w:szCs w:val="20"/>
        </w:rPr>
        <w:t>: Embedding Workflow for Semantic Chunks</w:t>
      </w:r>
      <w:bookmarkEnd w:id="59"/>
    </w:p>
    <w:p w14:paraId="51BBAF42" w14:textId="77777777" w:rsidR="002567F9" w:rsidRPr="002567F9" w:rsidRDefault="002567F9" w:rsidP="002567F9">
      <w:pPr>
        <w:jc w:val="both"/>
        <w:rPr>
          <w:lang w:val="en-IN"/>
        </w:rPr>
      </w:pPr>
      <w:r w:rsidRPr="002567F9">
        <w:rPr>
          <w:lang w:val="en-IN"/>
        </w:rPr>
        <w:t xml:space="preserve">The process begins with the semantic chunks produced in the previous stage. Each chunk enters the embedding model, depicted in the </w:t>
      </w:r>
      <w:proofErr w:type="spellStart"/>
      <w:r w:rsidRPr="002567F9">
        <w:rPr>
          <w:lang w:val="en-IN"/>
        </w:rPr>
        <w:t>center</w:t>
      </w:r>
      <w:proofErr w:type="spellEnd"/>
      <w:r w:rsidRPr="002567F9">
        <w:rPr>
          <w:lang w:val="en-IN"/>
        </w:rPr>
        <w:t xml:space="preserve"> box. The FastEmbed (BAAI/bge-base-en-v1.5) model applies deep language understanding to encode the full meaning of the text—not just the words used—into a 768-dimensional vector. This is shown in the diagram by the downward arrow from "Semantic Chunks" into the "Embedding Model" box. The resulting output, a dense vector, is directed into the "Vector Embeddings" box, representing a collection of these embeddings for all chunks in the academic corpus.</w:t>
      </w:r>
    </w:p>
    <w:p w14:paraId="283F55C3" w14:textId="77777777" w:rsidR="002567F9" w:rsidRPr="002567F9" w:rsidRDefault="002567F9" w:rsidP="002567F9">
      <w:pPr>
        <w:jc w:val="both"/>
        <w:rPr>
          <w:lang w:val="en-IN"/>
        </w:rPr>
      </w:pPr>
      <w:r w:rsidRPr="002567F9">
        <w:rPr>
          <w:lang w:val="en-IN"/>
        </w:rPr>
        <w:t>This visual flow captures the essence of the embedding phase: it bridges raw, meaning-rich text with a mathematical space optimized for rapid, context-sensitive retrieval. By mapping all document chunks in this way, the system can efficiently compare user queries to the most semantically relevant passages, regardless of surface phrasing or document structure.</w:t>
      </w:r>
    </w:p>
    <w:p w14:paraId="20C9EB10" w14:textId="77777777" w:rsidR="002567F9" w:rsidRPr="002567F9" w:rsidRDefault="002567F9" w:rsidP="002567F9">
      <w:pPr>
        <w:jc w:val="both"/>
        <w:rPr>
          <w:lang w:val="en-IN"/>
        </w:rPr>
      </w:pPr>
      <w:r w:rsidRPr="002567F9">
        <w:rPr>
          <w:lang w:val="en-IN"/>
        </w:rPr>
        <w:t>A sample of the generated embeddings is shown below:</w:t>
      </w:r>
    </w:p>
    <w:tbl>
      <w:tblPr>
        <w:tblStyle w:val="GridTable4-Accent1"/>
        <w:tblW w:w="0" w:type="auto"/>
        <w:tblLook w:val="04A0" w:firstRow="1" w:lastRow="0" w:firstColumn="1" w:lastColumn="0" w:noHBand="0" w:noVBand="1"/>
      </w:tblPr>
      <w:tblGrid>
        <w:gridCol w:w="1435"/>
        <w:gridCol w:w="3240"/>
        <w:gridCol w:w="3955"/>
      </w:tblGrid>
      <w:tr w:rsidR="003B0B96" w:rsidRPr="003B0B96" w14:paraId="5957C912" w14:textId="77777777" w:rsidTr="00694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1CDD9FAD" w14:textId="77777777" w:rsidR="003B0B96" w:rsidRPr="00694AC1" w:rsidRDefault="003B0B96" w:rsidP="009A2FEA">
            <w:pPr>
              <w:jc w:val="both"/>
              <w:rPr>
                <w:b w:val="0"/>
                <w:lang w:val="en-IN"/>
              </w:rPr>
            </w:pPr>
            <w:r w:rsidRPr="00694AC1">
              <w:rPr>
                <w:b w:val="0"/>
                <w:lang w:val="en-IN"/>
              </w:rPr>
              <w:t>Chunk #</w:t>
            </w:r>
          </w:p>
        </w:tc>
        <w:tc>
          <w:tcPr>
            <w:tcW w:w="3240" w:type="dxa"/>
          </w:tcPr>
          <w:p w14:paraId="7D435FE0" w14:textId="77777777" w:rsidR="003B0B96" w:rsidRPr="00694AC1" w:rsidRDefault="003B0B96" w:rsidP="009A2FEA">
            <w:pPr>
              <w:jc w:val="both"/>
              <w:cnfStyle w:val="100000000000" w:firstRow="1" w:lastRow="0" w:firstColumn="0" w:lastColumn="0" w:oddVBand="0" w:evenVBand="0" w:oddHBand="0" w:evenHBand="0" w:firstRowFirstColumn="0" w:firstRowLastColumn="0" w:lastRowFirstColumn="0" w:lastRowLastColumn="0"/>
              <w:rPr>
                <w:b w:val="0"/>
                <w:lang w:val="en-IN"/>
              </w:rPr>
            </w:pPr>
            <w:r w:rsidRPr="00694AC1">
              <w:rPr>
                <w:b w:val="0"/>
                <w:lang w:val="en-IN"/>
              </w:rPr>
              <w:t>Chunk Preview</w:t>
            </w:r>
          </w:p>
        </w:tc>
        <w:tc>
          <w:tcPr>
            <w:tcW w:w="3955" w:type="dxa"/>
          </w:tcPr>
          <w:p w14:paraId="1CC1FEC7" w14:textId="77777777" w:rsidR="003B0B96" w:rsidRPr="00694AC1" w:rsidRDefault="003B0B96" w:rsidP="009A2FEA">
            <w:pPr>
              <w:jc w:val="both"/>
              <w:cnfStyle w:val="100000000000" w:firstRow="1" w:lastRow="0" w:firstColumn="0" w:lastColumn="0" w:oddVBand="0" w:evenVBand="0" w:oddHBand="0" w:evenHBand="0" w:firstRowFirstColumn="0" w:firstRowLastColumn="0" w:lastRowFirstColumn="0" w:lastRowLastColumn="0"/>
              <w:rPr>
                <w:b w:val="0"/>
                <w:lang w:val="en-IN"/>
              </w:rPr>
            </w:pPr>
            <w:r w:rsidRPr="00694AC1">
              <w:rPr>
                <w:b w:val="0"/>
                <w:lang w:val="en-IN"/>
              </w:rPr>
              <w:t>Embedding (First 8 Dims)</w:t>
            </w:r>
          </w:p>
        </w:tc>
      </w:tr>
      <w:tr w:rsidR="003B0B96" w:rsidRPr="003B0B96" w14:paraId="487FA43F" w14:textId="77777777" w:rsidTr="00694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17C99AE6" w14:textId="77777777" w:rsidR="003B0B96" w:rsidRPr="00694AC1" w:rsidRDefault="003B0B96" w:rsidP="009A2FEA">
            <w:pPr>
              <w:jc w:val="both"/>
              <w:rPr>
                <w:b w:val="0"/>
                <w:lang w:val="en-IN"/>
              </w:rPr>
            </w:pPr>
            <w:r w:rsidRPr="00694AC1">
              <w:rPr>
                <w:b w:val="0"/>
                <w:lang w:val="en-IN"/>
              </w:rPr>
              <w:t>1</w:t>
            </w:r>
          </w:p>
        </w:tc>
        <w:tc>
          <w:tcPr>
            <w:tcW w:w="3240" w:type="dxa"/>
          </w:tcPr>
          <w:p w14:paraId="2C48177D" w14:textId="77777777" w:rsidR="003B0B96" w:rsidRPr="003B0B96" w:rsidRDefault="003B0B96" w:rsidP="009A2FEA">
            <w:pPr>
              <w:jc w:val="both"/>
              <w:cnfStyle w:val="000000100000" w:firstRow="0" w:lastRow="0" w:firstColumn="0" w:lastColumn="0" w:oddVBand="0" w:evenVBand="0" w:oddHBand="1" w:evenHBand="0" w:firstRowFirstColumn="0" w:firstRowLastColumn="0" w:lastRowFirstColumn="0" w:lastRowLastColumn="0"/>
              <w:rPr>
                <w:lang w:val="en-IN"/>
              </w:rPr>
            </w:pPr>
            <w:r w:rsidRPr="003B0B96">
              <w:rPr>
                <w:lang w:val="en-IN"/>
              </w:rPr>
              <w:t>Entropy is a measure of...</w:t>
            </w:r>
          </w:p>
        </w:tc>
        <w:tc>
          <w:tcPr>
            <w:tcW w:w="3955" w:type="dxa"/>
          </w:tcPr>
          <w:p w14:paraId="64B9D725" w14:textId="77777777" w:rsidR="003B0B96" w:rsidRPr="003B0B96" w:rsidRDefault="003B0B96" w:rsidP="009A2FEA">
            <w:pPr>
              <w:jc w:val="both"/>
              <w:cnfStyle w:val="000000100000" w:firstRow="0" w:lastRow="0" w:firstColumn="0" w:lastColumn="0" w:oddVBand="0" w:evenVBand="0" w:oddHBand="1" w:evenHBand="0" w:firstRowFirstColumn="0" w:firstRowLastColumn="0" w:lastRowFirstColumn="0" w:lastRowLastColumn="0"/>
              <w:rPr>
                <w:lang w:val="en-IN"/>
              </w:rPr>
            </w:pPr>
            <w:r w:rsidRPr="003B0B96">
              <w:rPr>
                <w:lang w:val="en-IN"/>
              </w:rPr>
              <w:t>0.071, -0.021, 0.122, 0.043, -0.055, 0.108, 0.023, -0.037</w:t>
            </w:r>
          </w:p>
        </w:tc>
      </w:tr>
      <w:tr w:rsidR="003B0B96" w:rsidRPr="002567F9" w14:paraId="779CD298" w14:textId="77777777" w:rsidTr="00694AC1">
        <w:tc>
          <w:tcPr>
            <w:cnfStyle w:val="001000000000" w:firstRow="0" w:lastRow="0" w:firstColumn="1" w:lastColumn="0" w:oddVBand="0" w:evenVBand="0" w:oddHBand="0" w:evenHBand="0" w:firstRowFirstColumn="0" w:firstRowLastColumn="0" w:lastRowFirstColumn="0" w:lastRowLastColumn="0"/>
            <w:tcW w:w="1435" w:type="dxa"/>
          </w:tcPr>
          <w:p w14:paraId="63CCDDC0" w14:textId="77777777" w:rsidR="003B0B96" w:rsidRPr="00694AC1" w:rsidRDefault="003B0B96" w:rsidP="009A2FEA">
            <w:pPr>
              <w:jc w:val="both"/>
              <w:rPr>
                <w:b w:val="0"/>
                <w:lang w:val="en-IN"/>
              </w:rPr>
            </w:pPr>
            <w:r w:rsidRPr="00694AC1">
              <w:rPr>
                <w:b w:val="0"/>
                <w:lang w:val="en-IN"/>
              </w:rPr>
              <w:t>2</w:t>
            </w:r>
          </w:p>
        </w:tc>
        <w:tc>
          <w:tcPr>
            <w:tcW w:w="3240" w:type="dxa"/>
          </w:tcPr>
          <w:p w14:paraId="4563F8EC" w14:textId="77777777" w:rsidR="003B0B96" w:rsidRPr="003B0B96" w:rsidRDefault="003B0B96" w:rsidP="009A2FEA">
            <w:pPr>
              <w:jc w:val="both"/>
              <w:cnfStyle w:val="000000000000" w:firstRow="0" w:lastRow="0" w:firstColumn="0" w:lastColumn="0" w:oddVBand="0" w:evenVBand="0" w:oddHBand="0" w:evenHBand="0" w:firstRowFirstColumn="0" w:firstRowLastColumn="0" w:lastRowFirstColumn="0" w:lastRowLastColumn="0"/>
              <w:rPr>
                <w:lang w:val="en-IN"/>
              </w:rPr>
            </w:pPr>
            <w:r w:rsidRPr="003B0B96">
              <w:rPr>
                <w:lang w:val="en-IN"/>
              </w:rPr>
              <w:t>Regularization prevents over...</w:t>
            </w:r>
          </w:p>
        </w:tc>
        <w:tc>
          <w:tcPr>
            <w:tcW w:w="3955" w:type="dxa"/>
          </w:tcPr>
          <w:p w14:paraId="27515E56" w14:textId="77777777" w:rsidR="003B0B96" w:rsidRPr="002567F9" w:rsidRDefault="003B0B96" w:rsidP="00E72C82">
            <w:pPr>
              <w:keepNext/>
              <w:jc w:val="both"/>
              <w:cnfStyle w:val="000000000000" w:firstRow="0" w:lastRow="0" w:firstColumn="0" w:lastColumn="0" w:oddVBand="0" w:evenVBand="0" w:oddHBand="0" w:evenHBand="0" w:firstRowFirstColumn="0" w:firstRowLastColumn="0" w:lastRowFirstColumn="0" w:lastRowLastColumn="0"/>
              <w:rPr>
                <w:lang w:val="en-IN"/>
              </w:rPr>
            </w:pPr>
            <w:r w:rsidRPr="003B0B96">
              <w:rPr>
                <w:lang w:val="en-IN"/>
              </w:rPr>
              <w:t>0.091, -0.014, 0.113, 0.037, -0.051, 0.104, 0.021, -0.029</w:t>
            </w:r>
          </w:p>
        </w:tc>
      </w:tr>
    </w:tbl>
    <w:p w14:paraId="7015C0D4" w14:textId="3791CA03" w:rsidR="00E72C82" w:rsidRPr="00E72C82" w:rsidRDefault="00E72C82" w:rsidP="00E72C82">
      <w:pPr>
        <w:pStyle w:val="Caption"/>
        <w:jc w:val="center"/>
        <w:rPr>
          <w:i/>
          <w:sz w:val="20"/>
          <w:szCs w:val="20"/>
        </w:rPr>
      </w:pPr>
      <w:r>
        <w:br/>
      </w:r>
      <w:bookmarkStart w:id="60" w:name="_Toc202453189"/>
      <w:r w:rsidRPr="00E72C82">
        <w:rPr>
          <w:i/>
          <w:sz w:val="20"/>
          <w:szCs w:val="20"/>
        </w:rPr>
        <w:t xml:space="preserve">Table </w:t>
      </w:r>
      <w:r w:rsidRPr="00E72C82">
        <w:rPr>
          <w:i/>
          <w:sz w:val="20"/>
          <w:szCs w:val="20"/>
        </w:rPr>
        <w:fldChar w:fldCharType="begin"/>
      </w:r>
      <w:r w:rsidRPr="00E72C82">
        <w:rPr>
          <w:i/>
          <w:sz w:val="20"/>
          <w:szCs w:val="20"/>
        </w:rPr>
        <w:instrText xml:space="preserve"> SEQ Table \* ARABIC </w:instrText>
      </w:r>
      <w:r w:rsidRPr="00E72C82">
        <w:rPr>
          <w:i/>
          <w:sz w:val="20"/>
          <w:szCs w:val="20"/>
        </w:rPr>
        <w:fldChar w:fldCharType="separate"/>
      </w:r>
      <w:r w:rsidR="00E90F5A">
        <w:rPr>
          <w:i/>
          <w:noProof/>
          <w:sz w:val="20"/>
          <w:szCs w:val="20"/>
        </w:rPr>
        <w:t>7</w:t>
      </w:r>
      <w:r w:rsidRPr="00E72C82">
        <w:rPr>
          <w:i/>
          <w:sz w:val="20"/>
          <w:szCs w:val="20"/>
        </w:rPr>
        <w:fldChar w:fldCharType="end"/>
      </w:r>
      <w:r w:rsidRPr="00E72C82">
        <w:rPr>
          <w:i/>
          <w:sz w:val="20"/>
          <w:szCs w:val="20"/>
        </w:rPr>
        <w:t>: Example Embeddings for Semantic Chunks</w:t>
      </w:r>
      <w:bookmarkEnd w:id="60"/>
    </w:p>
    <w:p w14:paraId="6EC4CD1C" w14:textId="77777777" w:rsidR="0051092F" w:rsidRPr="00364D24" w:rsidRDefault="0051092F" w:rsidP="00364D24">
      <w:pPr>
        <w:pStyle w:val="Heading3"/>
        <w:spacing w:after="240"/>
        <w:rPr>
          <w:color w:val="000000" w:themeColor="text1"/>
          <w:sz w:val="24"/>
          <w:szCs w:val="24"/>
          <w:lang w:val="en-IN"/>
        </w:rPr>
      </w:pPr>
      <w:bookmarkStart w:id="61" w:name="_Toc202457586"/>
      <w:r w:rsidRPr="00364D24">
        <w:rPr>
          <w:color w:val="000000" w:themeColor="text1"/>
          <w:sz w:val="24"/>
          <w:szCs w:val="24"/>
          <w:lang w:val="en-IN"/>
        </w:rPr>
        <w:t>4.3.3 Persistent Vector Storage with ChromaDB</w:t>
      </w:r>
      <w:bookmarkEnd w:id="61"/>
    </w:p>
    <w:p w14:paraId="3009C8A6" w14:textId="3E1316B4" w:rsidR="0051092F" w:rsidRPr="0051092F" w:rsidRDefault="0051092F" w:rsidP="00D559A7">
      <w:pPr>
        <w:jc w:val="both"/>
        <w:rPr>
          <w:lang w:val="en-IN"/>
        </w:rPr>
      </w:pPr>
      <w:r w:rsidRPr="0051092F">
        <w:rPr>
          <w:lang w:val="en-IN"/>
        </w:rPr>
        <w:t>Once each semantic chunk is transformed into a dense vector embedding, an efficient and scalable method is needed to store, index, and retrieve these vectors for fast semantic search. This is achieved through the use of ChromaDB, a modern, open-source vector database optimized for high-throughput retrieval and persistent storage.</w:t>
      </w:r>
    </w:p>
    <w:p w14:paraId="35328B3C" w14:textId="40B27AC0" w:rsidR="0051092F" w:rsidRPr="0051092F" w:rsidRDefault="0051092F" w:rsidP="00D559A7">
      <w:pPr>
        <w:jc w:val="both"/>
        <w:rPr>
          <w:lang w:val="en-IN"/>
        </w:rPr>
      </w:pPr>
      <w:r w:rsidRPr="0051092F">
        <w:rPr>
          <w:lang w:val="en-IN"/>
        </w:rPr>
        <w:t xml:space="preserve">ChromaDB is designed to handle large-scale academic corpora, supporting rapid insertion, querying, and deletion of high-dimensional vectors. Its persistence feature allows the vector index to be saved and reloaded from disk, ensuring that the system can handle evolving document sets without the need to </w:t>
      </w:r>
      <w:proofErr w:type="spellStart"/>
      <w:r w:rsidR="002E74B6">
        <w:rPr>
          <w:lang w:val="en-IN"/>
        </w:rPr>
        <w:t>recompute</w:t>
      </w:r>
      <w:proofErr w:type="spellEnd"/>
      <w:r w:rsidRPr="0051092F">
        <w:rPr>
          <w:lang w:val="en-IN"/>
        </w:rPr>
        <w:t xml:space="preserve"> all embeddings at each startup. This makes the pipeline suitable for real-world, production-scale deployments in educational settings.</w:t>
      </w:r>
    </w:p>
    <w:p w14:paraId="4F8025BF" w14:textId="4CF45752" w:rsidR="00F06565" w:rsidRDefault="0051092F" w:rsidP="00D559A7">
      <w:pPr>
        <w:jc w:val="both"/>
        <w:rPr>
          <w:lang w:val="en-IN"/>
        </w:rPr>
      </w:pPr>
      <w:r w:rsidRPr="0051092F">
        <w:rPr>
          <w:lang w:val="en-IN"/>
        </w:rPr>
        <w:lastRenderedPageBreak/>
        <w:t>Figure</w:t>
      </w:r>
      <w:r w:rsidR="00B20A73">
        <w:rPr>
          <w:lang w:val="en-IN"/>
        </w:rPr>
        <w:t xml:space="preserve"> 10</w:t>
      </w:r>
      <w:r w:rsidRPr="0051092F">
        <w:rPr>
          <w:lang w:val="en-IN"/>
        </w:rPr>
        <w:t xml:space="preserve"> below depicts the flow of data and vectors into ChromaDB:</w:t>
      </w:r>
    </w:p>
    <w:p w14:paraId="32F7C6BB" w14:textId="77777777" w:rsidR="00B20A73" w:rsidRDefault="00AD5D10" w:rsidP="00B20A73">
      <w:pPr>
        <w:keepNext/>
        <w:jc w:val="both"/>
      </w:pPr>
      <w:r>
        <w:rPr>
          <w:noProof/>
        </w:rPr>
        <w:drawing>
          <wp:inline distT="0" distB="0" distL="0" distR="0" wp14:anchorId="0617D91D" wp14:editId="5D1D35C0">
            <wp:extent cx="4785360" cy="3665220"/>
            <wp:effectExtent l="0" t="0" r="0" b="0"/>
            <wp:docPr id="13989527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5360" cy="3665220"/>
                    </a:xfrm>
                    <a:prstGeom prst="rect">
                      <a:avLst/>
                    </a:prstGeom>
                    <a:noFill/>
                    <a:ln>
                      <a:noFill/>
                    </a:ln>
                  </pic:spPr>
                </pic:pic>
              </a:graphicData>
            </a:graphic>
          </wp:inline>
        </w:drawing>
      </w:r>
    </w:p>
    <w:p w14:paraId="1F841CD5" w14:textId="30E553F2" w:rsidR="00D559A7" w:rsidRPr="00B20A73" w:rsidRDefault="00B20A73" w:rsidP="00B20A73">
      <w:pPr>
        <w:pStyle w:val="Caption"/>
        <w:jc w:val="center"/>
        <w:rPr>
          <w:i/>
          <w:sz w:val="20"/>
          <w:szCs w:val="20"/>
          <w:lang w:val="en-IN"/>
        </w:rPr>
      </w:pPr>
      <w:bookmarkStart w:id="62" w:name="_Toc202448442"/>
      <w:r w:rsidRPr="00B20A73">
        <w:rPr>
          <w:i/>
          <w:sz w:val="20"/>
          <w:szCs w:val="20"/>
        </w:rPr>
        <w:t xml:space="preserve">Figure </w:t>
      </w:r>
      <w:r w:rsidRPr="00B20A73">
        <w:rPr>
          <w:i/>
          <w:sz w:val="20"/>
          <w:szCs w:val="20"/>
        </w:rPr>
        <w:fldChar w:fldCharType="begin"/>
      </w:r>
      <w:r w:rsidRPr="00B20A73">
        <w:rPr>
          <w:i/>
          <w:sz w:val="20"/>
          <w:szCs w:val="20"/>
        </w:rPr>
        <w:instrText xml:space="preserve"> SEQ Figure \* ARABIC </w:instrText>
      </w:r>
      <w:r w:rsidRPr="00B20A73">
        <w:rPr>
          <w:i/>
          <w:sz w:val="20"/>
          <w:szCs w:val="20"/>
        </w:rPr>
        <w:fldChar w:fldCharType="separate"/>
      </w:r>
      <w:r w:rsidR="004E5ABF">
        <w:rPr>
          <w:i/>
          <w:noProof/>
          <w:sz w:val="20"/>
          <w:szCs w:val="20"/>
        </w:rPr>
        <w:t>10</w:t>
      </w:r>
      <w:r w:rsidRPr="00B20A73">
        <w:rPr>
          <w:i/>
          <w:sz w:val="20"/>
          <w:szCs w:val="20"/>
        </w:rPr>
        <w:fldChar w:fldCharType="end"/>
      </w:r>
      <w:r w:rsidRPr="00B20A73">
        <w:rPr>
          <w:i/>
          <w:sz w:val="20"/>
          <w:szCs w:val="20"/>
        </w:rPr>
        <w:t>: Document and query embeddings into ChromaDB</w:t>
      </w:r>
      <w:bookmarkEnd w:id="62"/>
    </w:p>
    <w:p w14:paraId="488FDEF3" w14:textId="027D162C" w:rsidR="00D559A7" w:rsidRDefault="00D559A7" w:rsidP="00D559A7">
      <w:pPr>
        <w:jc w:val="both"/>
      </w:pPr>
      <w:r w:rsidRPr="00D559A7">
        <w:t>In this workflow, all chunk embeddings are stored in ChromaDB (center box). When a user submits a question, it is passed through the same embedding model and the resulting query vector is sent to ChromaDB. The vector store rapidly computes similarity scores and returns the top-k most similar document chunks for downstream LLM-based answer generation. This design not only speeds up retrieval, but also ensures persistence—vectors and metadata can be stored across sessions, and the system can scale to tens of thousands of documents.</w:t>
      </w:r>
    </w:p>
    <w:p w14:paraId="4139BC27" w14:textId="5331A839" w:rsidR="005C3A43" w:rsidRPr="005C3A43" w:rsidRDefault="00E90F5A" w:rsidP="005C3A43">
      <w:pPr>
        <w:jc w:val="both"/>
        <w:rPr>
          <w:lang w:val="en-IN"/>
        </w:rPr>
      </w:pPr>
      <w:r>
        <w:rPr>
          <w:lang w:val="en-IN"/>
        </w:rPr>
        <w:t>Table 8</w:t>
      </w:r>
      <w:r w:rsidR="005C3A43" w:rsidRPr="005C3A43">
        <w:rPr>
          <w:lang w:val="en-IN"/>
        </w:rPr>
        <w:t xml:space="preserve"> below provides an example of the indexed data for a few chunks:</w:t>
      </w:r>
    </w:p>
    <w:tbl>
      <w:tblPr>
        <w:tblStyle w:val="GridTable4-Accent1"/>
        <w:tblW w:w="0" w:type="auto"/>
        <w:tblLook w:val="04A0" w:firstRow="1" w:lastRow="0" w:firstColumn="1" w:lastColumn="0" w:noHBand="0" w:noVBand="1"/>
      </w:tblPr>
      <w:tblGrid>
        <w:gridCol w:w="1087"/>
        <w:gridCol w:w="1914"/>
        <w:gridCol w:w="1813"/>
        <w:gridCol w:w="2939"/>
      </w:tblGrid>
      <w:tr w:rsidR="005C3A43" w:rsidRPr="005C3A43" w14:paraId="768F6BE1" w14:textId="77777777" w:rsidTr="00C679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F3FA42" w14:textId="77777777" w:rsidR="005C3A43" w:rsidRPr="005C3A43" w:rsidRDefault="005C3A43" w:rsidP="005C3A43">
            <w:pPr>
              <w:jc w:val="both"/>
              <w:rPr>
                <w:b w:val="0"/>
                <w:bCs w:val="0"/>
                <w:lang w:val="en-IN"/>
              </w:rPr>
            </w:pPr>
            <w:r w:rsidRPr="005C3A43">
              <w:rPr>
                <w:b w:val="0"/>
                <w:bCs w:val="0"/>
                <w:lang w:val="en-IN"/>
              </w:rPr>
              <w:t>Chunk ID</w:t>
            </w:r>
          </w:p>
        </w:tc>
        <w:tc>
          <w:tcPr>
            <w:tcW w:w="1914" w:type="dxa"/>
            <w:hideMark/>
          </w:tcPr>
          <w:p w14:paraId="50D4AADD" w14:textId="77777777" w:rsidR="005C3A43" w:rsidRPr="005C3A43" w:rsidRDefault="005C3A43" w:rsidP="005C3A43">
            <w:pPr>
              <w:jc w:val="both"/>
              <w:cnfStyle w:val="100000000000" w:firstRow="1" w:lastRow="0" w:firstColumn="0" w:lastColumn="0" w:oddVBand="0" w:evenVBand="0" w:oddHBand="0" w:evenHBand="0" w:firstRowFirstColumn="0" w:firstRowLastColumn="0" w:lastRowFirstColumn="0" w:lastRowLastColumn="0"/>
              <w:rPr>
                <w:b w:val="0"/>
                <w:bCs w:val="0"/>
                <w:lang w:val="en-IN"/>
              </w:rPr>
            </w:pPr>
            <w:r w:rsidRPr="005C3A43">
              <w:rPr>
                <w:b w:val="0"/>
                <w:bCs w:val="0"/>
                <w:lang w:val="en-IN"/>
              </w:rPr>
              <w:t>Source Document</w:t>
            </w:r>
          </w:p>
        </w:tc>
        <w:tc>
          <w:tcPr>
            <w:tcW w:w="1813" w:type="dxa"/>
            <w:hideMark/>
          </w:tcPr>
          <w:p w14:paraId="09ABC7EA" w14:textId="77777777" w:rsidR="005C3A43" w:rsidRPr="005C3A43" w:rsidRDefault="005C3A43" w:rsidP="005C3A43">
            <w:pPr>
              <w:jc w:val="both"/>
              <w:cnfStyle w:val="100000000000" w:firstRow="1" w:lastRow="0" w:firstColumn="0" w:lastColumn="0" w:oddVBand="0" w:evenVBand="0" w:oddHBand="0" w:evenHBand="0" w:firstRowFirstColumn="0" w:firstRowLastColumn="0" w:lastRowFirstColumn="0" w:lastRowLastColumn="0"/>
              <w:rPr>
                <w:b w:val="0"/>
                <w:bCs w:val="0"/>
                <w:lang w:val="en-IN"/>
              </w:rPr>
            </w:pPr>
            <w:r w:rsidRPr="005C3A43">
              <w:rPr>
                <w:b w:val="0"/>
                <w:bCs w:val="0"/>
                <w:lang w:val="en-IN"/>
              </w:rPr>
              <w:t>Metadata (Page)</w:t>
            </w:r>
          </w:p>
        </w:tc>
        <w:tc>
          <w:tcPr>
            <w:tcW w:w="2932" w:type="dxa"/>
            <w:hideMark/>
          </w:tcPr>
          <w:p w14:paraId="1E211781" w14:textId="77777777" w:rsidR="005C3A43" w:rsidRPr="005C3A43" w:rsidRDefault="005C3A43" w:rsidP="005C3A43">
            <w:pPr>
              <w:jc w:val="both"/>
              <w:cnfStyle w:val="100000000000" w:firstRow="1" w:lastRow="0" w:firstColumn="0" w:lastColumn="0" w:oddVBand="0" w:evenVBand="0" w:oddHBand="0" w:evenHBand="0" w:firstRowFirstColumn="0" w:firstRowLastColumn="0" w:lastRowFirstColumn="0" w:lastRowLastColumn="0"/>
              <w:rPr>
                <w:b w:val="0"/>
                <w:bCs w:val="0"/>
                <w:lang w:val="en-IN"/>
              </w:rPr>
            </w:pPr>
            <w:r w:rsidRPr="005C3A43">
              <w:rPr>
                <w:b w:val="0"/>
                <w:bCs w:val="0"/>
                <w:lang w:val="en-IN"/>
              </w:rPr>
              <w:t>Vector Store Path</w:t>
            </w:r>
          </w:p>
        </w:tc>
      </w:tr>
      <w:tr w:rsidR="005C3A43" w:rsidRPr="005C3A43" w14:paraId="350105C6" w14:textId="77777777" w:rsidTr="00C679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2A8388" w14:textId="77777777" w:rsidR="005C3A43" w:rsidRPr="00C67986" w:rsidRDefault="005C3A43" w:rsidP="005C3A43">
            <w:pPr>
              <w:jc w:val="both"/>
              <w:rPr>
                <w:b w:val="0"/>
                <w:lang w:val="en-IN"/>
              </w:rPr>
            </w:pPr>
            <w:r w:rsidRPr="00C67986">
              <w:rPr>
                <w:b w:val="0"/>
                <w:lang w:val="en-IN"/>
              </w:rPr>
              <w:t>001</w:t>
            </w:r>
          </w:p>
        </w:tc>
        <w:tc>
          <w:tcPr>
            <w:tcW w:w="1914" w:type="dxa"/>
            <w:hideMark/>
          </w:tcPr>
          <w:p w14:paraId="3504EEB8" w14:textId="77777777" w:rsidR="005C3A43" w:rsidRPr="005C3A43" w:rsidRDefault="005C3A43" w:rsidP="005C3A43">
            <w:pPr>
              <w:jc w:val="both"/>
              <w:cnfStyle w:val="000000100000" w:firstRow="0" w:lastRow="0" w:firstColumn="0" w:lastColumn="0" w:oddVBand="0" w:evenVBand="0" w:oddHBand="1" w:evenHBand="0" w:firstRowFirstColumn="0" w:firstRowLastColumn="0" w:lastRowFirstColumn="0" w:lastRowLastColumn="0"/>
              <w:rPr>
                <w:lang w:val="en-IN"/>
              </w:rPr>
            </w:pPr>
            <w:r w:rsidRPr="005C3A43">
              <w:rPr>
                <w:lang w:val="en-IN"/>
              </w:rPr>
              <w:t>lecture1.pdf</w:t>
            </w:r>
          </w:p>
        </w:tc>
        <w:tc>
          <w:tcPr>
            <w:tcW w:w="1813" w:type="dxa"/>
            <w:hideMark/>
          </w:tcPr>
          <w:p w14:paraId="1946DB7E" w14:textId="77777777" w:rsidR="005C3A43" w:rsidRPr="005C3A43" w:rsidRDefault="005C3A43" w:rsidP="005C3A43">
            <w:pPr>
              <w:jc w:val="both"/>
              <w:cnfStyle w:val="000000100000" w:firstRow="0" w:lastRow="0" w:firstColumn="0" w:lastColumn="0" w:oddVBand="0" w:evenVBand="0" w:oddHBand="1" w:evenHBand="0" w:firstRowFirstColumn="0" w:firstRowLastColumn="0" w:lastRowFirstColumn="0" w:lastRowLastColumn="0"/>
              <w:rPr>
                <w:lang w:val="en-IN"/>
              </w:rPr>
            </w:pPr>
            <w:r w:rsidRPr="005C3A43">
              <w:rPr>
                <w:lang w:val="en-IN"/>
              </w:rPr>
              <w:t>4</w:t>
            </w:r>
          </w:p>
        </w:tc>
        <w:tc>
          <w:tcPr>
            <w:tcW w:w="2932" w:type="dxa"/>
            <w:hideMark/>
          </w:tcPr>
          <w:p w14:paraId="4E5F31A9" w14:textId="77777777" w:rsidR="005C3A43" w:rsidRPr="005C3A43" w:rsidRDefault="005C3A43" w:rsidP="005C3A43">
            <w:pPr>
              <w:jc w:val="both"/>
              <w:cnfStyle w:val="000000100000" w:firstRow="0" w:lastRow="0" w:firstColumn="0" w:lastColumn="0" w:oddVBand="0" w:evenVBand="0" w:oddHBand="1" w:evenHBand="0" w:firstRowFirstColumn="0" w:firstRowLastColumn="0" w:lastRowFirstColumn="0" w:lastRowLastColumn="0"/>
              <w:rPr>
                <w:lang w:val="en-IN"/>
              </w:rPr>
            </w:pPr>
            <w:r w:rsidRPr="005C3A43">
              <w:rPr>
                <w:lang w:val="en-IN"/>
              </w:rPr>
              <w:t>/outputs/</w:t>
            </w:r>
            <w:proofErr w:type="spellStart"/>
            <w:r w:rsidRPr="005C3A43">
              <w:rPr>
                <w:lang w:val="en-IN"/>
              </w:rPr>
              <w:t>chroma_semantic</w:t>
            </w:r>
            <w:proofErr w:type="spellEnd"/>
            <w:r w:rsidRPr="005C3A43">
              <w:rPr>
                <w:lang w:val="en-IN"/>
              </w:rPr>
              <w:t>...</w:t>
            </w:r>
          </w:p>
        </w:tc>
      </w:tr>
      <w:tr w:rsidR="005C3A43" w:rsidRPr="005C3A43" w14:paraId="08C66672" w14:textId="77777777" w:rsidTr="00C67986">
        <w:tc>
          <w:tcPr>
            <w:cnfStyle w:val="001000000000" w:firstRow="0" w:lastRow="0" w:firstColumn="1" w:lastColumn="0" w:oddVBand="0" w:evenVBand="0" w:oddHBand="0" w:evenHBand="0" w:firstRowFirstColumn="0" w:firstRowLastColumn="0" w:lastRowFirstColumn="0" w:lastRowLastColumn="0"/>
            <w:tcW w:w="0" w:type="auto"/>
            <w:hideMark/>
          </w:tcPr>
          <w:p w14:paraId="03474D8E" w14:textId="77777777" w:rsidR="005C3A43" w:rsidRPr="00C67986" w:rsidRDefault="005C3A43" w:rsidP="005C3A43">
            <w:pPr>
              <w:jc w:val="both"/>
              <w:rPr>
                <w:b w:val="0"/>
                <w:lang w:val="en-IN"/>
              </w:rPr>
            </w:pPr>
            <w:r w:rsidRPr="00C67986">
              <w:rPr>
                <w:b w:val="0"/>
                <w:lang w:val="en-IN"/>
              </w:rPr>
              <w:t>002</w:t>
            </w:r>
          </w:p>
        </w:tc>
        <w:tc>
          <w:tcPr>
            <w:tcW w:w="1914" w:type="dxa"/>
            <w:hideMark/>
          </w:tcPr>
          <w:p w14:paraId="61770525" w14:textId="77777777" w:rsidR="005C3A43" w:rsidRPr="005C3A43" w:rsidRDefault="005C3A43" w:rsidP="005C3A43">
            <w:pPr>
              <w:jc w:val="both"/>
              <w:cnfStyle w:val="000000000000" w:firstRow="0" w:lastRow="0" w:firstColumn="0" w:lastColumn="0" w:oddVBand="0" w:evenVBand="0" w:oddHBand="0" w:evenHBand="0" w:firstRowFirstColumn="0" w:firstRowLastColumn="0" w:lastRowFirstColumn="0" w:lastRowLastColumn="0"/>
              <w:rPr>
                <w:lang w:val="en-IN"/>
              </w:rPr>
            </w:pPr>
            <w:r w:rsidRPr="005C3A43">
              <w:rPr>
                <w:lang w:val="en-IN"/>
              </w:rPr>
              <w:t>lecture2.pdf</w:t>
            </w:r>
          </w:p>
        </w:tc>
        <w:tc>
          <w:tcPr>
            <w:tcW w:w="1813" w:type="dxa"/>
            <w:hideMark/>
          </w:tcPr>
          <w:p w14:paraId="2E0D3E00" w14:textId="77777777" w:rsidR="005C3A43" w:rsidRPr="005C3A43" w:rsidRDefault="005C3A43" w:rsidP="005C3A43">
            <w:pPr>
              <w:jc w:val="both"/>
              <w:cnfStyle w:val="000000000000" w:firstRow="0" w:lastRow="0" w:firstColumn="0" w:lastColumn="0" w:oddVBand="0" w:evenVBand="0" w:oddHBand="0" w:evenHBand="0" w:firstRowFirstColumn="0" w:firstRowLastColumn="0" w:lastRowFirstColumn="0" w:lastRowLastColumn="0"/>
              <w:rPr>
                <w:lang w:val="en-IN"/>
              </w:rPr>
            </w:pPr>
            <w:r w:rsidRPr="005C3A43">
              <w:rPr>
                <w:lang w:val="en-IN"/>
              </w:rPr>
              <w:t>7</w:t>
            </w:r>
          </w:p>
        </w:tc>
        <w:tc>
          <w:tcPr>
            <w:tcW w:w="2932" w:type="dxa"/>
            <w:hideMark/>
          </w:tcPr>
          <w:p w14:paraId="4D106383" w14:textId="77777777" w:rsidR="005C3A43" w:rsidRPr="005C3A43" w:rsidRDefault="005C3A43" w:rsidP="00E90F5A">
            <w:pPr>
              <w:keepNext/>
              <w:jc w:val="both"/>
              <w:cnfStyle w:val="000000000000" w:firstRow="0" w:lastRow="0" w:firstColumn="0" w:lastColumn="0" w:oddVBand="0" w:evenVBand="0" w:oddHBand="0" w:evenHBand="0" w:firstRowFirstColumn="0" w:firstRowLastColumn="0" w:lastRowFirstColumn="0" w:lastRowLastColumn="0"/>
              <w:rPr>
                <w:lang w:val="en-IN"/>
              </w:rPr>
            </w:pPr>
            <w:r w:rsidRPr="005C3A43">
              <w:rPr>
                <w:lang w:val="en-IN"/>
              </w:rPr>
              <w:t>/outputs/</w:t>
            </w:r>
            <w:proofErr w:type="spellStart"/>
            <w:r w:rsidRPr="005C3A43">
              <w:rPr>
                <w:lang w:val="en-IN"/>
              </w:rPr>
              <w:t>chroma_semantic</w:t>
            </w:r>
            <w:proofErr w:type="spellEnd"/>
            <w:r w:rsidRPr="005C3A43">
              <w:rPr>
                <w:lang w:val="en-IN"/>
              </w:rPr>
              <w:t>...</w:t>
            </w:r>
          </w:p>
        </w:tc>
      </w:tr>
    </w:tbl>
    <w:p w14:paraId="36D52C2B" w14:textId="50B6E158" w:rsidR="00E90F5A" w:rsidRPr="00E90F5A" w:rsidRDefault="00E90F5A" w:rsidP="00E90F5A">
      <w:pPr>
        <w:pStyle w:val="Caption"/>
        <w:jc w:val="center"/>
        <w:rPr>
          <w:i/>
          <w:sz w:val="20"/>
          <w:szCs w:val="20"/>
        </w:rPr>
      </w:pPr>
      <w:r>
        <w:br/>
      </w:r>
      <w:bookmarkStart w:id="63" w:name="_Toc202453190"/>
      <w:r w:rsidRPr="00E90F5A">
        <w:rPr>
          <w:i/>
          <w:sz w:val="20"/>
          <w:szCs w:val="20"/>
        </w:rPr>
        <w:t xml:space="preserve">Table </w:t>
      </w:r>
      <w:r w:rsidRPr="00E90F5A">
        <w:rPr>
          <w:i/>
          <w:sz w:val="20"/>
          <w:szCs w:val="20"/>
        </w:rPr>
        <w:fldChar w:fldCharType="begin"/>
      </w:r>
      <w:r w:rsidRPr="00E90F5A">
        <w:rPr>
          <w:i/>
          <w:sz w:val="20"/>
          <w:szCs w:val="20"/>
        </w:rPr>
        <w:instrText xml:space="preserve"> SEQ Table \* ARABIC </w:instrText>
      </w:r>
      <w:r w:rsidRPr="00E90F5A">
        <w:rPr>
          <w:i/>
          <w:sz w:val="20"/>
          <w:szCs w:val="20"/>
        </w:rPr>
        <w:fldChar w:fldCharType="separate"/>
      </w:r>
      <w:r>
        <w:rPr>
          <w:i/>
          <w:noProof/>
          <w:sz w:val="20"/>
          <w:szCs w:val="20"/>
        </w:rPr>
        <w:t>8</w:t>
      </w:r>
      <w:r w:rsidRPr="00E90F5A">
        <w:rPr>
          <w:i/>
          <w:sz w:val="20"/>
          <w:szCs w:val="20"/>
        </w:rPr>
        <w:fldChar w:fldCharType="end"/>
      </w:r>
      <w:r w:rsidRPr="00E90F5A">
        <w:rPr>
          <w:i/>
          <w:sz w:val="20"/>
          <w:szCs w:val="20"/>
        </w:rPr>
        <w:t>: Example Entries in ChromaDB Vector Store</w:t>
      </w:r>
      <w:bookmarkEnd w:id="63"/>
    </w:p>
    <w:p w14:paraId="05A2E44B" w14:textId="1F7453AF" w:rsidR="00EC3F0A" w:rsidRDefault="00EC3F0A" w:rsidP="00655A85">
      <w:pPr>
        <w:pStyle w:val="Heading3"/>
        <w:spacing w:after="240"/>
        <w:rPr>
          <w:color w:val="000000" w:themeColor="text1"/>
          <w:sz w:val="24"/>
          <w:szCs w:val="24"/>
        </w:rPr>
      </w:pPr>
      <w:bookmarkStart w:id="64" w:name="_Toc202457587"/>
      <w:r w:rsidRPr="00EC3F0A">
        <w:rPr>
          <w:color w:val="000000" w:themeColor="text1"/>
          <w:sz w:val="24"/>
          <w:szCs w:val="24"/>
        </w:rPr>
        <w:t>4.3.4 Retriever Object Creation from the Vector Store</w:t>
      </w:r>
      <w:bookmarkEnd w:id="64"/>
    </w:p>
    <w:p w14:paraId="36DF90D5" w14:textId="77777777" w:rsidR="00655A85" w:rsidRPr="00655A85" w:rsidRDefault="00655A85" w:rsidP="00655A85">
      <w:pPr>
        <w:jc w:val="both"/>
        <w:rPr>
          <w:lang w:val="en-IN"/>
        </w:rPr>
      </w:pPr>
      <w:r w:rsidRPr="00655A85">
        <w:rPr>
          <w:lang w:val="en-IN"/>
        </w:rPr>
        <w:t>The culmination of the enhanced retriever module is the creation of a standardized retriever object, which acts as the interface for semantic search over the indexed document chunks. Once all semantic chunks have been embedded and stored in ChromaDB, this object is initialized to efficiently surface the most relevant passages in response to search queries or for downstream answer generation.</w:t>
      </w:r>
    </w:p>
    <w:p w14:paraId="39C41A17" w14:textId="77777777" w:rsidR="00655A85" w:rsidRPr="00655A85" w:rsidRDefault="00655A85" w:rsidP="00655A85">
      <w:pPr>
        <w:jc w:val="both"/>
        <w:rPr>
          <w:lang w:val="en-IN"/>
        </w:rPr>
      </w:pPr>
      <w:r w:rsidRPr="00655A85">
        <w:rPr>
          <w:lang w:val="en-IN"/>
        </w:rPr>
        <w:lastRenderedPageBreak/>
        <w:t>The underlying logic connects the persistent vector store containing the indexed semantic chunks to the retriever component responsible for executing top-k similarity searches. This modular design ensures flexibility and maintainability, making it easy to adjust retrieval parameters or integrate additional functionality as the pipeline evolves.</w:t>
      </w:r>
    </w:p>
    <w:p w14:paraId="3329AE9C" w14:textId="77777777" w:rsidR="00655A85" w:rsidRDefault="00655A85" w:rsidP="00655A85">
      <w:pPr>
        <w:jc w:val="both"/>
        <w:rPr>
          <w:lang w:val="en-IN"/>
        </w:rPr>
      </w:pPr>
      <w:r w:rsidRPr="00655A85">
        <w:rPr>
          <w:lang w:val="en-IN"/>
        </w:rPr>
        <w:t>This process is illustrated below:</w:t>
      </w:r>
    </w:p>
    <w:p w14:paraId="2D2677E4" w14:textId="77777777" w:rsidR="00BD103D" w:rsidRDefault="00D34204" w:rsidP="00BD103D">
      <w:pPr>
        <w:keepNext/>
        <w:ind w:firstLine="851"/>
        <w:jc w:val="both"/>
      </w:pPr>
      <w:r>
        <w:rPr>
          <w:noProof/>
        </w:rPr>
        <w:drawing>
          <wp:inline distT="0" distB="0" distL="0" distR="0" wp14:anchorId="656CB282" wp14:editId="321BDDC8">
            <wp:extent cx="3947160" cy="731520"/>
            <wp:effectExtent l="0" t="0" r="0" b="0"/>
            <wp:docPr id="276882597" name="Picture 16" descr="A black and whit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82597" name="Picture 16" descr="A black and white rectangle with black text&#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7160" cy="731520"/>
                    </a:xfrm>
                    <a:prstGeom prst="rect">
                      <a:avLst/>
                    </a:prstGeom>
                    <a:noFill/>
                    <a:ln>
                      <a:noFill/>
                    </a:ln>
                  </pic:spPr>
                </pic:pic>
              </a:graphicData>
            </a:graphic>
          </wp:inline>
        </w:drawing>
      </w:r>
    </w:p>
    <w:p w14:paraId="2173FAFC" w14:textId="705B5CF4" w:rsidR="00655A85" w:rsidRPr="00BD103D" w:rsidRDefault="00BD103D" w:rsidP="00BD103D">
      <w:pPr>
        <w:pStyle w:val="Caption"/>
        <w:jc w:val="center"/>
        <w:rPr>
          <w:i/>
          <w:sz w:val="20"/>
          <w:szCs w:val="20"/>
          <w:lang w:val="en-IN"/>
        </w:rPr>
      </w:pPr>
      <w:bookmarkStart w:id="65" w:name="_Toc202448443"/>
      <w:r w:rsidRPr="00BD103D">
        <w:rPr>
          <w:i/>
          <w:sz w:val="20"/>
          <w:szCs w:val="20"/>
        </w:rPr>
        <w:t xml:space="preserve">Figure </w:t>
      </w:r>
      <w:r w:rsidRPr="00BD103D">
        <w:rPr>
          <w:i/>
          <w:sz w:val="20"/>
          <w:szCs w:val="20"/>
        </w:rPr>
        <w:fldChar w:fldCharType="begin"/>
      </w:r>
      <w:r w:rsidRPr="00BD103D">
        <w:rPr>
          <w:i/>
          <w:sz w:val="20"/>
          <w:szCs w:val="20"/>
        </w:rPr>
        <w:instrText xml:space="preserve"> SEQ Figure \* ARABIC </w:instrText>
      </w:r>
      <w:r w:rsidRPr="00BD103D">
        <w:rPr>
          <w:i/>
          <w:sz w:val="20"/>
          <w:szCs w:val="20"/>
        </w:rPr>
        <w:fldChar w:fldCharType="separate"/>
      </w:r>
      <w:r w:rsidR="004E5ABF">
        <w:rPr>
          <w:i/>
          <w:noProof/>
          <w:sz w:val="20"/>
          <w:szCs w:val="20"/>
        </w:rPr>
        <w:t>11</w:t>
      </w:r>
      <w:r w:rsidRPr="00BD103D">
        <w:rPr>
          <w:i/>
          <w:sz w:val="20"/>
          <w:szCs w:val="20"/>
        </w:rPr>
        <w:fldChar w:fldCharType="end"/>
      </w:r>
      <w:r w:rsidRPr="00BD103D">
        <w:rPr>
          <w:i/>
          <w:sz w:val="20"/>
          <w:szCs w:val="20"/>
        </w:rPr>
        <w:t>: Construction of a retriever object from the ChromaDB vector index</w:t>
      </w:r>
      <w:bookmarkEnd w:id="65"/>
    </w:p>
    <w:p w14:paraId="625C54F1" w14:textId="6C1543F7" w:rsidR="00EC3F0A" w:rsidRDefault="0045542B" w:rsidP="0045542B">
      <w:pPr>
        <w:jc w:val="both"/>
      </w:pPr>
      <w:r w:rsidRPr="0045542B">
        <w:t>By encapsulating the retrieval logic in this way, the modern RAG system enables robust, context-aware selection of document passages assuring that the most relevant academic content is efficiently delivered to the LLM-based answer generation module.</w:t>
      </w:r>
    </w:p>
    <w:p w14:paraId="2CFC7FC6" w14:textId="77777777" w:rsidR="00B759E6" w:rsidRPr="00B759E6" w:rsidRDefault="00B759E6" w:rsidP="00B759E6">
      <w:pPr>
        <w:pStyle w:val="Heading2"/>
        <w:spacing w:after="240"/>
        <w:rPr>
          <w:color w:val="000000" w:themeColor="text1"/>
          <w:lang w:val="en-IN"/>
        </w:rPr>
      </w:pPr>
      <w:bookmarkStart w:id="66" w:name="_Toc202457588"/>
      <w:r w:rsidRPr="00B759E6">
        <w:rPr>
          <w:color w:val="000000" w:themeColor="text1"/>
          <w:lang w:val="en-IN"/>
        </w:rPr>
        <w:t>4.4 Advanced Reader/LLM Module</w:t>
      </w:r>
      <w:bookmarkEnd w:id="66"/>
    </w:p>
    <w:p w14:paraId="6DBE8866" w14:textId="77777777" w:rsidR="00B759E6" w:rsidRPr="00B759E6" w:rsidRDefault="00B759E6" w:rsidP="00B759E6">
      <w:pPr>
        <w:jc w:val="both"/>
        <w:rPr>
          <w:lang w:val="en-IN"/>
        </w:rPr>
      </w:pPr>
      <w:r w:rsidRPr="00B759E6">
        <w:rPr>
          <w:lang w:val="en-IN"/>
        </w:rPr>
        <w:t xml:space="preserve">The advanced Reader module is a defining strength of the modern RAG pipeline. In this stage, generative large language models (LLMs) are leveraged to transform relevant retrieved content into fluent, user-friendly answers. The system currently supports integration with </w:t>
      </w:r>
      <w:r w:rsidRPr="00B759E6">
        <w:rPr>
          <w:b/>
          <w:bCs/>
          <w:lang w:val="en-IN"/>
        </w:rPr>
        <w:t>Google Gemini (gemini-1.5-flash-latest)</w:t>
      </w:r>
      <w:r w:rsidRPr="00B759E6">
        <w:rPr>
          <w:lang w:val="en-IN"/>
        </w:rPr>
        <w:t xml:space="preserve"> and </w:t>
      </w:r>
      <w:r w:rsidRPr="00B759E6">
        <w:rPr>
          <w:b/>
          <w:bCs/>
          <w:lang w:val="en-IN"/>
        </w:rPr>
        <w:t xml:space="preserve">Llama 3 (llama3-8b-8192) via </w:t>
      </w:r>
      <w:proofErr w:type="spellStart"/>
      <w:r w:rsidRPr="00B759E6">
        <w:rPr>
          <w:b/>
          <w:bCs/>
          <w:lang w:val="en-IN"/>
        </w:rPr>
        <w:t>Groq’s</w:t>
      </w:r>
      <w:proofErr w:type="spellEnd"/>
      <w:r w:rsidRPr="00B759E6">
        <w:rPr>
          <w:b/>
          <w:bCs/>
          <w:lang w:val="en-IN"/>
        </w:rPr>
        <w:t xml:space="preserve"> API</w:t>
      </w:r>
      <w:r w:rsidRPr="00B759E6">
        <w:rPr>
          <w:lang w:val="en-IN"/>
        </w:rPr>
        <w:t>, each bringing unique advantages to academic question answering.</w:t>
      </w:r>
    </w:p>
    <w:p w14:paraId="4183AE1C" w14:textId="77777777" w:rsidR="00B759E6" w:rsidRPr="00B759E6" w:rsidRDefault="00B759E6" w:rsidP="00B759E6">
      <w:pPr>
        <w:jc w:val="both"/>
        <w:rPr>
          <w:lang w:val="en-IN"/>
        </w:rPr>
      </w:pPr>
      <w:r w:rsidRPr="00B759E6">
        <w:rPr>
          <w:b/>
          <w:bCs/>
          <w:lang w:val="en-IN"/>
        </w:rPr>
        <w:t>Supported Language Models</w:t>
      </w:r>
    </w:p>
    <w:p w14:paraId="76CE895D" w14:textId="77777777" w:rsidR="007F5BDB" w:rsidRDefault="00B759E6" w:rsidP="00B759E6">
      <w:pPr>
        <w:numPr>
          <w:ilvl w:val="0"/>
          <w:numId w:val="35"/>
        </w:numPr>
        <w:rPr>
          <w:lang w:val="en-IN"/>
        </w:rPr>
      </w:pPr>
      <w:r w:rsidRPr="00B759E6">
        <w:rPr>
          <w:b/>
          <w:bCs/>
          <w:lang w:val="en-IN"/>
        </w:rPr>
        <w:t>Google Gemini (gemini-1.5-flash-latest):</w:t>
      </w:r>
    </w:p>
    <w:p w14:paraId="73BB4827" w14:textId="55F6C41E" w:rsidR="00B759E6" w:rsidRPr="00B759E6" w:rsidRDefault="00B759E6" w:rsidP="007F5BDB">
      <w:pPr>
        <w:ind w:left="720"/>
        <w:jc w:val="both"/>
        <w:rPr>
          <w:lang w:val="en-IN"/>
        </w:rPr>
      </w:pPr>
      <w:r w:rsidRPr="00B759E6">
        <w:rPr>
          <w:lang w:val="en-IN"/>
        </w:rPr>
        <w:t>Gemini is Google’s state-of-the-art transformer-based LLM, known for fast inference and robust context handling. The “1.5 Flash” variant is optimized for cost-effective, rapid question answering, efficiently processing large prompts and generating high-quality answers. Its architecture is designed to extract and synthesize information from the provided context, making it highly effective for academic queries.</w:t>
      </w:r>
    </w:p>
    <w:p w14:paraId="6791AAF4" w14:textId="77777777" w:rsidR="007F5BDB" w:rsidRDefault="00B759E6" w:rsidP="00312CC9">
      <w:pPr>
        <w:numPr>
          <w:ilvl w:val="0"/>
          <w:numId w:val="35"/>
        </w:numPr>
        <w:rPr>
          <w:lang w:val="en-IN"/>
        </w:rPr>
      </w:pPr>
      <w:r w:rsidRPr="00B759E6">
        <w:rPr>
          <w:b/>
          <w:bCs/>
          <w:lang w:val="en-IN"/>
        </w:rPr>
        <w:t>Llama 3 (llama3-8b-8192 via Groq):</w:t>
      </w:r>
    </w:p>
    <w:p w14:paraId="52880904" w14:textId="2CCDA076" w:rsidR="00312CC9" w:rsidRPr="00312CC9" w:rsidRDefault="00B759E6" w:rsidP="007F5BDB">
      <w:pPr>
        <w:ind w:left="720"/>
        <w:jc w:val="both"/>
        <w:rPr>
          <w:lang w:val="en-IN"/>
        </w:rPr>
      </w:pPr>
      <w:r w:rsidRPr="00B759E6">
        <w:rPr>
          <w:lang w:val="en-IN"/>
        </w:rPr>
        <w:t xml:space="preserve">Llama 3, an open-weight model from Meta, is accessed via </w:t>
      </w:r>
      <w:proofErr w:type="spellStart"/>
      <w:r w:rsidRPr="00B759E6">
        <w:rPr>
          <w:lang w:val="en-IN"/>
        </w:rPr>
        <w:t>Groq’s</w:t>
      </w:r>
      <w:proofErr w:type="spellEnd"/>
      <w:r w:rsidRPr="00B759E6">
        <w:rPr>
          <w:lang w:val="en-IN"/>
        </w:rPr>
        <w:t xml:space="preserve"> ultra-fast, API-hosted inference platform. With 8 billion parameters and an 8,192-token context window, Llama 3 excels at generating coherent, detailed, and contextually appropriate answers, even when questions are nuanced or multi-faceted. The Groq backend offers extremely low-latency, making the QA experience more interactive and responsive.</w:t>
      </w:r>
    </w:p>
    <w:p w14:paraId="788A18B3" w14:textId="51D29654" w:rsidR="00312CC9" w:rsidRPr="00FB2878" w:rsidRDefault="00FB2878" w:rsidP="00FB2878">
      <w:pPr>
        <w:pStyle w:val="Heading3"/>
        <w:spacing w:after="240"/>
        <w:rPr>
          <w:color w:val="000000" w:themeColor="text1"/>
          <w:lang w:val="en-IN"/>
        </w:rPr>
      </w:pPr>
      <w:bookmarkStart w:id="67" w:name="_Toc202457589"/>
      <w:r w:rsidRPr="00FB2878">
        <w:rPr>
          <w:color w:val="000000" w:themeColor="text1"/>
          <w:lang w:val="en-IN"/>
        </w:rPr>
        <w:lastRenderedPageBreak/>
        <w:t xml:space="preserve">4.4.1 </w:t>
      </w:r>
      <w:r w:rsidR="00312CC9" w:rsidRPr="00FB2878">
        <w:rPr>
          <w:color w:val="000000" w:themeColor="text1"/>
          <w:lang w:val="en-IN"/>
        </w:rPr>
        <w:t>LLM-Based Answer Generation Workflow</w:t>
      </w:r>
      <w:bookmarkEnd w:id="67"/>
    </w:p>
    <w:p w14:paraId="1E10F298" w14:textId="77777777" w:rsidR="00234632" w:rsidRPr="00234632" w:rsidRDefault="00234632" w:rsidP="00234632">
      <w:pPr>
        <w:jc w:val="both"/>
        <w:rPr>
          <w:lang w:val="en-IN"/>
        </w:rPr>
      </w:pPr>
      <w:r w:rsidRPr="00234632">
        <w:rPr>
          <w:lang w:val="en-IN"/>
        </w:rPr>
        <w:t xml:space="preserve">After the retriever provides the top-k most relevant document chunks, these passages, along with the user’s question, are formatted into a prompt and submitted to the selected LLM. The initial LLM-generated answer is then passed through a dedicated polishing stage, which utilizes the </w:t>
      </w:r>
      <w:proofErr w:type="spellStart"/>
      <w:r w:rsidRPr="00234632">
        <w:rPr>
          <w:b/>
          <w:bCs/>
          <w:lang w:val="en-IN"/>
        </w:rPr>
        <w:t>spaCy</w:t>
      </w:r>
      <w:proofErr w:type="spellEnd"/>
      <w:r w:rsidRPr="00234632">
        <w:rPr>
          <w:lang w:val="en-IN"/>
        </w:rPr>
        <w:t xml:space="preserve"> natural language processing library for refinement. This polishing process may involve:</w:t>
      </w:r>
    </w:p>
    <w:p w14:paraId="0B3772B6" w14:textId="77777777" w:rsidR="00234632" w:rsidRPr="00234632" w:rsidRDefault="00234632" w:rsidP="00234632">
      <w:pPr>
        <w:numPr>
          <w:ilvl w:val="0"/>
          <w:numId w:val="37"/>
        </w:numPr>
        <w:rPr>
          <w:lang w:val="en-IN"/>
        </w:rPr>
      </w:pPr>
      <w:r w:rsidRPr="00234632">
        <w:rPr>
          <w:lang w:val="en-IN"/>
        </w:rPr>
        <w:t>Trimming redundant phrases,</w:t>
      </w:r>
    </w:p>
    <w:p w14:paraId="69385A26" w14:textId="77777777" w:rsidR="00234632" w:rsidRPr="00234632" w:rsidRDefault="00234632" w:rsidP="00234632">
      <w:pPr>
        <w:numPr>
          <w:ilvl w:val="0"/>
          <w:numId w:val="37"/>
        </w:numPr>
        <w:rPr>
          <w:lang w:val="en-IN"/>
        </w:rPr>
      </w:pPr>
      <w:r w:rsidRPr="00234632">
        <w:rPr>
          <w:lang w:val="en-IN"/>
        </w:rPr>
        <w:t>Removing irrelevant content,</w:t>
      </w:r>
    </w:p>
    <w:p w14:paraId="31E76030" w14:textId="77777777" w:rsidR="00234632" w:rsidRPr="00234632" w:rsidRDefault="00234632" w:rsidP="00234632">
      <w:pPr>
        <w:numPr>
          <w:ilvl w:val="0"/>
          <w:numId w:val="37"/>
        </w:numPr>
        <w:rPr>
          <w:lang w:val="en-IN"/>
        </w:rPr>
      </w:pPr>
      <w:r w:rsidRPr="00234632">
        <w:rPr>
          <w:lang w:val="en-IN"/>
        </w:rPr>
        <w:t>Standardizing terminology,</w:t>
      </w:r>
    </w:p>
    <w:p w14:paraId="1461D8FF" w14:textId="77777777" w:rsidR="00234632" w:rsidRPr="00234632" w:rsidRDefault="00234632" w:rsidP="00234632">
      <w:pPr>
        <w:numPr>
          <w:ilvl w:val="0"/>
          <w:numId w:val="37"/>
        </w:numPr>
        <w:rPr>
          <w:lang w:val="en-IN"/>
        </w:rPr>
      </w:pPr>
      <w:r w:rsidRPr="00234632">
        <w:rPr>
          <w:lang w:val="en-IN"/>
        </w:rPr>
        <w:t>Formatting the answer for clarity or length.</w:t>
      </w:r>
    </w:p>
    <w:p w14:paraId="08CE7406" w14:textId="77777777" w:rsidR="00234632" w:rsidRPr="00234632" w:rsidRDefault="00234632" w:rsidP="00234632">
      <w:pPr>
        <w:jc w:val="both"/>
        <w:rPr>
          <w:lang w:val="en-IN"/>
        </w:rPr>
      </w:pPr>
      <w:r w:rsidRPr="00234632">
        <w:rPr>
          <w:lang w:val="en-IN"/>
        </w:rPr>
        <w:t xml:space="preserve">By leveraging </w:t>
      </w:r>
      <w:proofErr w:type="spellStart"/>
      <w:r w:rsidRPr="00234632">
        <w:rPr>
          <w:lang w:val="en-IN"/>
        </w:rPr>
        <w:t>spaCy</w:t>
      </w:r>
      <w:proofErr w:type="spellEnd"/>
      <w:r w:rsidRPr="00234632">
        <w:rPr>
          <w:lang w:val="en-IN"/>
        </w:rPr>
        <w:t>, the system can perform advanced linguistic analysis, such as part-of-speech tagging and named entity recognition, to systematically clean and enhance the LLM output before presenting it to the user.</w:t>
      </w:r>
    </w:p>
    <w:p w14:paraId="0FAE9D9C" w14:textId="77777777" w:rsidR="00841658" w:rsidRDefault="00F82C8E" w:rsidP="00841658">
      <w:pPr>
        <w:keepNext/>
      </w:pPr>
      <w:r>
        <w:rPr>
          <w:noProof/>
        </w:rPr>
        <w:drawing>
          <wp:inline distT="0" distB="0" distL="0" distR="0" wp14:anchorId="08FFE720" wp14:editId="13B87D34">
            <wp:extent cx="5754568" cy="1158240"/>
            <wp:effectExtent l="0" t="0" r="0" b="0"/>
            <wp:docPr id="1957529043" name="Picture 17"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29043" name="Picture 17" descr="A close-up of a logo&#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507" cy="1158630"/>
                    </a:xfrm>
                    <a:prstGeom prst="rect">
                      <a:avLst/>
                    </a:prstGeom>
                    <a:noFill/>
                    <a:ln>
                      <a:noFill/>
                    </a:ln>
                  </pic:spPr>
                </pic:pic>
              </a:graphicData>
            </a:graphic>
          </wp:inline>
        </w:drawing>
      </w:r>
    </w:p>
    <w:p w14:paraId="6967EA46" w14:textId="13015789" w:rsidR="00750C75" w:rsidRPr="00841658" w:rsidRDefault="00841658" w:rsidP="00841658">
      <w:pPr>
        <w:pStyle w:val="Caption"/>
        <w:jc w:val="center"/>
        <w:rPr>
          <w:i/>
          <w:sz w:val="20"/>
          <w:szCs w:val="20"/>
          <w:lang w:val="en-IN"/>
        </w:rPr>
      </w:pPr>
      <w:bookmarkStart w:id="68" w:name="_Toc202448444"/>
      <w:r w:rsidRPr="00841658">
        <w:rPr>
          <w:i/>
          <w:sz w:val="20"/>
          <w:szCs w:val="20"/>
        </w:rPr>
        <w:t xml:space="preserve">Figure </w:t>
      </w:r>
      <w:r w:rsidRPr="00841658">
        <w:rPr>
          <w:i/>
          <w:sz w:val="20"/>
          <w:szCs w:val="20"/>
        </w:rPr>
        <w:fldChar w:fldCharType="begin"/>
      </w:r>
      <w:r w:rsidRPr="00841658">
        <w:rPr>
          <w:i/>
          <w:sz w:val="20"/>
          <w:szCs w:val="20"/>
        </w:rPr>
        <w:instrText xml:space="preserve"> SEQ Figure \* ARABIC </w:instrText>
      </w:r>
      <w:r w:rsidRPr="00841658">
        <w:rPr>
          <w:i/>
          <w:sz w:val="20"/>
          <w:szCs w:val="20"/>
        </w:rPr>
        <w:fldChar w:fldCharType="separate"/>
      </w:r>
      <w:r w:rsidR="004E5ABF">
        <w:rPr>
          <w:i/>
          <w:noProof/>
          <w:sz w:val="20"/>
          <w:szCs w:val="20"/>
        </w:rPr>
        <w:t>12</w:t>
      </w:r>
      <w:r w:rsidRPr="00841658">
        <w:rPr>
          <w:i/>
          <w:sz w:val="20"/>
          <w:szCs w:val="20"/>
        </w:rPr>
        <w:fldChar w:fldCharType="end"/>
      </w:r>
      <w:r w:rsidRPr="00841658">
        <w:rPr>
          <w:i/>
          <w:sz w:val="20"/>
          <w:szCs w:val="20"/>
        </w:rPr>
        <w:t>: LLM-Based Answer Generation and Polishing Workflow</w:t>
      </w:r>
      <w:bookmarkEnd w:id="68"/>
      <w:r w:rsidR="007E2E11" w:rsidRPr="00841658">
        <w:rPr>
          <w:i/>
          <w:iCs/>
          <w:sz w:val="20"/>
          <w:szCs w:val="20"/>
        </w:rPr>
        <w:br/>
      </w:r>
    </w:p>
    <w:tbl>
      <w:tblPr>
        <w:tblStyle w:val="GridTable4-Accent1"/>
        <w:tblW w:w="0" w:type="auto"/>
        <w:tblLook w:val="04A0" w:firstRow="1" w:lastRow="0" w:firstColumn="1" w:lastColumn="0" w:noHBand="0" w:noVBand="1"/>
      </w:tblPr>
      <w:tblGrid>
        <w:gridCol w:w="2245"/>
        <w:gridCol w:w="1890"/>
        <w:gridCol w:w="4495"/>
      </w:tblGrid>
      <w:tr w:rsidR="00750C75" w:rsidRPr="00750C75" w14:paraId="667811EE" w14:textId="77777777" w:rsidTr="00E90F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hideMark/>
          </w:tcPr>
          <w:p w14:paraId="52936508" w14:textId="77777777" w:rsidR="00750C75" w:rsidRPr="00750C75" w:rsidRDefault="00750C75" w:rsidP="00750C75">
            <w:pPr>
              <w:rPr>
                <w:b w:val="0"/>
                <w:bCs w:val="0"/>
                <w:lang w:val="en-IN"/>
              </w:rPr>
            </w:pPr>
            <w:r w:rsidRPr="00750C75">
              <w:rPr>
                <w:b w:val="0"/>
                <w:bCs w:val="0"/>
                <w:lang w:val="en-IN"/>
              </w:rPr>
              <w:t>Query</w:t>
            </w:r>
          </w:p>
        </w:tc>
        <w:tc>
          <w:tcPr>
            <w:tcW w:w="1890" w:type="dxa"/>
            <w:hideMark/>
          </w:tcPr>
          <w:p w14:paraId="7B97C96E" w14:textId="77777777" w:rsidR="00750C75" w:rsidRPr="00750C75" w:rsidRDefault="00750C75" w:rsidP="00750C75">
            <w:pPr>
              <w:cnfStyle w:val="100000000000" w:firstRow="1" w:lastRow="0" w:firstColumn="0" w:lastColumn="0" w:oddVBand="0" w:evenVBand="0" w:oddHBand="0" w:evenHBand="0" w:firstRowFirstColumn="0" w:firstRowLastColumn="0" w:lastRowFirstColumn="0" w:lastRowLastColumn="0"/>
              <w:rPr>
                <w:b w:val="0"/>
                <w:bCs w:val="0"/>
                <w:lang w:val="en-IN"/>
              </w:rPr>
            </w:pPr>
            <w:r w:rsidRPr="00750C75">
              <w:rPr>
                <w:b w:val="0"/>
                <w:bCs w:val="0"/>
                <w:lang w:val="en-IN"/>
              </w:rPr>
              <w:t>LLM Backend</w:t>
            </w:r>
          </w:p>
        </w:tc>
        <w:tc>
          <w:tcPr>
            <w:tcW w:w="4495" w:type="dxa"/>
            <w:hideMark/>
          </w:tcPr>
          <w:p w14:paraId="091785E3" w14:textId="77777777" w:rsidR="00750C75" w:rsidRPr="00750C75" w:rsidRDefault="00750C75" w:rsidP="00750C75">
            <w:pPr>
              <w:cnfStyle w:val="100000000000" w:firstRow="1" w:lastRow="0" w:firstColumn="0" w:lastColumn="0" w:oddVBand="0" w:evenVBand="0" w:oddHBand="0" w:evenHBand="0" w:firstRowFirstColumn="0" w:firstRowLastColumn="0" w:lastRowFirstColumn="0" w:lastRowLastColumn="0"/>
              <w:rPr>
                <w:b w:val="0"/>
                <w:bCs w:val="0"/>
                <w:lang w:val="en-IN"/>
              </w:rPr>
            </w:pPr>
            <w:r w:rsidRPr="00750C75">
              <w:rPr>
                <w:b w:val="0"/>
                <w:bCs w:val="0"/>
                <w:lang w:val="en-IN"/>
              </w:rPr>
              <w:t>Final Polished Answer (Excerpt)</w:t>
            </w:r>
          </w:p>
        </w:tc>
      </w:tr>
      <w:tr w:rsidR="00750C75" w:rsidRPr="00750C75" w14:paraId="5DF186BB" w14:textId="77777777" w:rsidTr="00E90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hideMark/>
          </w:tcPr>
          <w:p w14:paraId="2754C7B5" w14:textId="77777777" w:rsidR="00750C75" w:rsidRPr="00E90F5A" w:rsidRDefault="00750C75" w:rsidP="00750C75">
            <w:pPr>
              <w:rPr>
                <w:b w:val="0"/>
                <w:lang w:val="en-IN"/>
              </w:rPr>
            </w:pPr>
            <w:r w:rsidRPr="00E90F5A">
              <w:rPr>
                <w:b w:val="0"/>
                <w:lang w:val="en-IN"/>
              </w:rPr>
              <w:t>What is entropy in ML?</w:t>
            </w:r>
          </w:p>
        </w:tc>
        <w:tc>
          <w:tcPr>
            <w:tcW w:w="1890" w:type="dxa"/>
            <w:hideMark/>
          </w:tcPr>
          <w:p w14:paraId="7A7E21F9" w14:textId="77777777" w:rsidR="00750C75" w:rsidRPr="00750C75" w:rsidRDefault="00750C75" w:rsidP="00750C75">
            <w:pPr>
              <w:cnfStyle w:val="000000100000" w:firstRow="0" w:lastRow="0" w:firstColumn="0" w:lastColumn="0" w:oddVBand="0" w:evenVBand="0" w:oddHBand="1" w:evenHBand="0" w:firstRowFirstColumn="0" w:firstRowLastColumn="0" w:lastRowFirstColumn="0" w:lastRowLastColumn="0"/>
              <w:rPr>
                <w:lang w:val="en-IN"/>
              </w:rPr>
            </w:pPr>
            <w:r w:rsidRPr="00750C75">
              <w:rPr>
                <w:lang w:val="en-IN"/>
              </w:rPr>
              <w:t>Gemini 1.5 Flash</w:t>
            </w:r>
          </w:p>
        </w:tc>
        <w:tc>
          <w:tcPr>
            <w:tcW w:w="4495" w:type="dxa"/>
            <w:hideMark/>
          </w:tcPr>
          <w:p w14:paraId="53EA48A3" w14:textId="77777777" w:rsidR="00750C75" w:rsidRPr="00750C75" w:rsidRDefault="00750C75" w:rsidP="00750C75">
            <w:pPr>
              <w:cnfStyle w:val="000000100000" w:firstRow="0" w:lastRow="0" w:firstColumn="0" w:lastColumn="0" w:oddVBand="0" w:evenVBand="0" w:oddHBand="1" w:evenHBand="0" w:firstRowFirstColumn="0" w:firstRowLastColumn="0" w:lastRowFirstColumn="0" w:lastRowLastColumn="0"/>
              <w:rPr>
                <w:lang w:val="en-IN"/>
              </w:rPr>
            </w:pPr>
            <w:r w:rsidRPr="00750C75">
              <w:rPr>
                <w:lang w:val="en-IN"/>
              </w:rPr>
              <w:t>"Entropy in machine learning measures the uncertainty or randomness present in data."</w:t>
            </w:r>
          </w:p>
        </w:tc>
      </w:tr>
      <w:tr w:rsidR="00750C75" w:rsidRPr="00750C75" w14:paraId="5D6873BB" w14:textId="77777777" w:rsidTr="00E90F5A">
        <w:tc>
          <w:tcPr>
            <w:cnfStyle w:val="001000000000" w:firstRow="0" w:lastRow="0" w:firstColumn="1" w:lastColumn="0" w:oddVBand="0" w:evenVBand="0" w:oddHBand="0" w:evenHBand="0" w:firstRowFirstColumn="0" w:firstRowLastColumn="0" w:lastRowFirstColumn="0" w:lastRowLastColumn="0"/>
            <w:tcW w:w="2245" w:type="dxa"/>
            <w:hideMark/>
          </w:tcPr>
          <w:p w14:paraId="15CA94E5" w14:textId="77777777" w:rsidR="00750C75" w:rsidRPr="00E90F5A" w:rsidRDefault="00750C75" w:rsidP="00750C75">
            <w:pPr>
              <w:rPr>
                <w:b w:val="0"/>
                <w:lang w:val="en-IN"/>
              </w:rPr>
            </w:pPr>
            <w:r w:rsidRPr="00E90F5A">
              <w:rPr>
                <w:b w:val="0"/>
                <w:lang w:val="en-IN"/>
              </w:rPr>
              <w:t>Explain regularization</w:t>
            </w:r>
          </w:p>
        </w:tc>
        <w:tc>
          <w:tcPr>
            <w:tcW w:w="1890" w:type="dxa"/>
            <w:hideMark/>
          </w:tcPr>
          <w:p w14:paraId="17BECA51" w14:textId="77777777" w:rsidR="00750C75" w:rsidRPr="00750C75" w:rsidRDefault="00750C75" w:rsidP="00750C75">
            <w:pPr>
              <w:cnfStyle w:val="000000000000" w:firstRow="0" w:lastRow="0" w:firstColumn="0" w:lastColumn="0" w:oddVBand="0" w:evenVBand="0" w:oddHBand="0" w:evenHBand="0" w:firstRowFirstColumn="0" w:firstRowLastColumn="0" w:lastRowFirstColumn="0" w:lastRowLastColumn="0"/>
              <w:rPr>
                <w:lang w:val="en-IN"/>
              </w:rPr>
            </w:pPr>
            <w:r w:rsidRPr="00750C75">
              <w:rPr>
                <w:lang w:val="en-IN"/>
              </w:rPr>
              <w:t>Llama 3 (Groq, 8B-8192)</w:t>
            </w:r>
          </w:p>
        </w:tc>
        <w:tc>
          <w:tcPr>
            <w:tcW w:w="4495" w:type="dxa"/>
            <w:hideMark/>
          </w:tcPr>
          <w:p w14:paraId="0D6456F4" w14:textId="77777777" w:rsidR="00750C75" w:rsidRPr="00750C75" w:rsidRDefault="00750C75" w:rsidP="00E90F5A">
            <w:pPr>
              <w:keepNext/>
              <w:cnfStyle w:val="000000000000" w:firstRow="0" w:lastRow="0" w:firstColumn="0" w:lastColumn="0" w:oddVBand="0" w:evenVBand="0" w:oddHBand="0" w:evenHBand="0" w:firstRowFirstColumn="0" w:firstRowLastColumn="0" w:lastRowFirstColumn="0" w:lastRowLastColumn="0"/>
              <w:rPr>
                <w:lang w:val="en-IN"/>
              </w:rPr>
            </w:pPr>
            <w:r w:rsidRPr="00750C75">
              <w:rPr>
                <w:lang w:val="en-IN"/>
              </w:rPr>
              <w:t>"Regularization is a technique used to prevent overfitting by adding a penalty to the loss function."</w:t>
            </w:r>
          </w:p>
        </w:tc>
      </w:tr>
    </w:tbl>
    <w:p w14:paraId="31125C9A" w14:textId="0E1D6575" w:rsidR="00750C75" w:rsidRPr="00E90F5A" w:rsidRDefault="00E90F5A" w:rsidP="00E90F5A">
      <w:pPr>
        <w:pStyle w:val="Caption"/>
        <w:jc w:val="center"/>
        <w:rPr>
          <w:i/>
          <w:sz w:val="20"/>
          <w:szCs w:val="20"/>
        </w:rPr>
      </w:pPr>
      <w:r>
        <w:rPr>
          <w:i/>
          <w:sz w:val="20"/>
          <w:szCs w:val="20"/>
        </w:rPr>
        <w:br/>
      </w:r>
      <w:bookmarkStart w:id="69" w:name="_Toc202453191"/>
      <w:r w:rsidRPr="00E90F5A">
        <w:rPr>
          <w:i/>
          <w:sz w:val="20"/>
          <w:szCs w:val="20"/>
        </w:rPr>
        <w:t xml:space="preserve">Table </w:t>
      </w:r>
      <w:r w:rsidRPr="00E90F5A">
        <w:rPr>
          <w:i/>
          <w:sz w:val="20"/>
          <w:szCs w:val="20"/>
        </w:rPr>
        <w:fldChar w:fldCharType="begin"/>
      </w:r>
      <w:r w:rsidRPr="00E90F5A">
        <w:rPr>
          <w:i/>
          <w:sz w:val="20"/>
          <w:szCs w:val="20"/>
        </w:rPr>
        <w:instrText xml:space="preserve"> SEQ Table \* ARABIC </w:instrText>
      </w:r>
      <w:r w:rsidRPr="00E90F5A">
        <w:rPr>
          <w:i/>
          <w:sz w:val="20"/>
          <w:szCs w:val="20"/>
        </w:rPr>
        <w:fldChar w:fldCharType="separate"/>
      </w:r>
      <w:r w:rsidRPr="00E90F5A">
        <w:rPr>
          <w:i/>
          <w:noProof/>
          <w:sz w:val="20"/>
          <w:szCs w:val="20"/>
        </w:rPr>
        <w:t>9</w:t>
      </w:r>
      <w:r w:rsidRPr="00E90F5A">
        <w:rPr>
          <w:i/>
          <w:sz w:val="20"/>
          <w:szCs w:val="20"/>
        </w:rPr>
        <w:fldChar w:fldCharType="end"/>
      </w:r>
      <w:r w:rsidRPr="00E90F5A">
        <w:rPr>
          <w:i/>
          <w:sz w:val="20"/>
          <w:szCs w:val="20"/>
        </w:rPr>
        <w:t>: Sample LLM answers after polishing</w:t>
      </w:r>
      <w:r w:rsidR="00B24E85" w:rsidRPr="00E90F5A">
        <w:rPr>
          <w:i/>
          <w:iCs/>
          <w:sz w:val="20"/>
          <w:szCs w:val="20"/>
        </w:rPr>
        <w:t>.</w:t>
      </w:r>
      <w:bookmarkEnd w:id="69"/>
    </w:p>
    <w:p w14:paraId="4A4529B4" w14:textId="3375AE79" w:rsidR="002B2A1E" w:rsidRDefault="002B2A1E" w:rsidP="003B5E6D">
      <w:pPr>
        <w:pStyle w:val="Heading2"/>
        <w:spacing w:after="240"/>
        <w:rPr>
          <w:color w:val="000000" w:themeColor="text1"/>
        </w:rPr>
      </w:pPr>
      <w:bookmarkStart w:id="70" w:name="_Toc202457590"/>
      <w:r w:rsidRPr="002B2A1E">
        <w:rPr>
          <w:color w:val="000000" w:themeColor="text1"/>
        </w:rPr>
        <w:t>4.5 Implementation Pipeline: End-to-End Workflow and Code Structure</w:t>
      </w:r>
      <w:bookmarkEnd w:id="70"/>
    </w:p>
    <w:p w14:paraId="7FCEC6DF" w14:textId="038DC8C0" w:rsidR="002B2A1E" w:rsidRDefault="003B5E6D" w:rsidP="000A0675">
      <w:pPr>
        <w:jc w:val="both"/>
      </w:pPr>
      <w:r w:rsidRPr="003B5E6D">
        <w:t>A core strength of the modern RAG pipeline is its modular, maintainable implementation—where each major step in both indexing and question-answering is encapsulated in a dedicated Python module. The system leverages a web interface built with Streamlit, providing an intuitive user experience for both uploading academic resources and submitting queries. The diagram below (Figure 4.</w:t>
      </w:r>
      <w:r>
        <w:t>5</w:t>
      </w:r>
      <w:r w:rsidRPr="003B5E6D">
        <w:t>) illustrates the complete process, showing how data and logic flow through the codebase for both document ingestion and QA.</w:t>
      </w:r>
    </w:p>
    <w:p w14:paraId="16E16752" w14:textId="77777777" w:rsidR="004E5ABF" w:rsidRDefault="00B239F6" w:rsidP="004E5ABF">
      <w:pPr>
        <w:keepNext/>
      </w:pPr>
      <w:r w:rsidRPr="00B239F6">
        <w:rPr>
          <w:noProof/>
        </w:rPr>
        <w:lastRenderedPageBreak/>
        <w:drawing>
          <wp:inline distT="0" distB="0" distL="0" distR="0" wp14:anchorId="422448AC" wp14:editId="48BB674E">
            <wp:extent cx="5486400" cy="6843776"/>
            <wp:effectExtent l="0" t="0" r="0" b="0"/>
            <wp:docPr id="2" name="Picture 2" descr="E:\educational_rag\docs\Mid-sem-report\diagram\End-to-End-r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ducational_rag\docs\Mid-sem-report\diagram\End-to-End-ra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6843776"/>
                    </a:xfrm>
                    <a:prstGeom prst="rect">
                      <a:avLst/>
                    </a:prstGeom>
                    <a:noFill/>
                    <a:ln>
                      <a:noFill/>
                    </a:ln>
                  </pic:spPr>
                </pic:pic>
              </a:graphicData>
            </a:graphic>
          </wp:inline>
        </w:drawing>
      </w:r>
    </w:p>
    <w:p w14:paraId="715B2CFD" w14:textId="2A86E3B8" w:rsidR="00441AB0" w:rsidRPr="004E5ABF" w:rsidRDefault="004E5ABF" w:rsidP="004E5ABF">
      <w:pPr>
        <w:pStyle w:val="Caption"/>
        <w:jc w:val="center"/>
        <w:rPr>
          <w:i/>
          <w:sz w:val="20"/>
          <w:szCs w:val="20"/>
        </w:rPr>
      </w:pPr>
      <w:bookmarkStart w:id="71" w:name="_Toc202448445"/>
      <w:r w:rsidRPr="004E5ABF">
        <w:rPr>
          <w:i/>
          <w:sz w:val="20"/>
          <w:szCs w:val="20"/>
        </w:rPr>
        <w:t xml:space="preserve">Figure </w:t>
      </w:r>
      <w:r w:rsidRPr="004E5ABF">
        <w:rPr>
          <w:i/>
          <w:sz w:val="20"/>
          <w:szCs w:val="20"/>
        </w:rPr>
        <w:fldChar w:fldCharType="begin"/>
      </w:r>
      <w:r w:rsidRPr="004E5ABF">
        <w:rPr>
          <w:i/>
          <w:sz w:val="20"/>
          <w:szCs w:val="20"/>
        </w:rPr>
        <w:instrText xml:space="preserve"> SEQ Figure \* ARABIC </w:instrText>
      </w:r>
      <w:r w:rsidRPr="004E5ABF">
        <w:rPr>
          <w:i/>
          <w:sz w:val="20"/>
          <w:szCs w:val="20"/>
        </w:rPr>
        <w:fldChar w:fldCharType="separate"/>
      </w:r>
      <w:r w:rsidRPr="004E5ABF">
        <w:rPr>
          <w:i/>
          <w:noProof/>
          <w:sz w:val="20"/>
          <w:szCs w:val="20"/>
        </w:rPr>
        <w:t>13</w:t>
      </w:r>
      <w:r w:rsidRPr="004E5ABF">
        <w:rPr>
          <w:i/>
          <w:sz w:val="20"/>
          <w:szCs w:val="20"/>
        </w:rPr>
        <w:fldChar w:fldCharType="end"/>
      </w:r>
      <w:r w:rsidRPr="004E5ABF">
        <w:rPr>
          <w:i/>
          <w:sz w:val="20"/>
          <w:szCs w:val="20"/>
        </w:rPr>
        <w:t>: Modular RAG pipeline implementation</w:t>
      </w:r>
      <w:bookmarkEnd w:id="71"/>
    </w:p>
    <w:p w14:paraId="2B8CCF1D" w14:textId="77777777" w:rsidR="00B239F6" w:rsidRPr="00B239F6" w:rsidRDefault="00B239F6" w:rsidP="00B239F6">
      <w:pPr>
        <w:spacing w:before="100" w:beforeAutospacing="1" w:after="100" w:afterAutospacing="1" w:line="240" w:lineRule="auto"/>
        <w:rPr>
          <w:rFonts w:eastAsia="Times New Roman" w:cs="Times New Roman"/>
        </w:rPr>
      </w:pPr>
      <w:r w:rsidRPr="00B239F6">
        <w:rPr>
          <w:rFonts w:eastAsia="Times New Roman" w:cs="Times New Roman"/>
          <w:b/>
          <w:bCs/>
        </w:rPr>
        <w:t>Indexing Flow (Document Upload):</w:t>
      </w:r>
    </w:p>
    <w:p w14:paraId="53F2490D" w14:textId="77777777" w:rsidR="00B239F6" w:rsidRPr="00B239F6" w:rsidRDefault="00B239F6" w:rsidP="000A0675">
      <w:pPr>
        <w:spacing w:before="100" w:beforeAutospacing="1" w:after="100" w:afterAutospacing="1" w:line="240" w:lineRule="auto"/>
        <w:jc w:val="both"/>
        <w:rPr>
          <w:rFonts w:eastAsia="Times New Roman" w:cs="Times New Roman"/>
        </w:rPr>
      </w:pPr>
      <w:r w:rsidRPr="00B239F6">
        <w:rPr>
          <w:rFonts w:eastAsia="Times New Roman" w:cs="Times New Roman"/>
        </w:rPr>
        <w:t xml:space="preserve">When a user uploads a new PDF (such as a course handout), the file is first processed by </w:t>
      </w:r>
      <w:r w:rsidRPr="00B239F6">
        <w:rPr>
          <w:rFonts w:eastAsia="Times New Roman" w:cs="Courier New"/>
        </w:rPr>
        <w:t>loaders.py</w:t>
      </w:r>
      <w:r w:rsidRPr="00B239F6">
        <w:rPr>
          <w:rFonts w:eastAsia="Times New Roman" w:cs="Times New Roman"/>
        </w:rPr>
        <w:t xml:space="preserve">, which extracts the raw text from the document. Next, </w:t>
      </w:r>
      <w:r w:rsidRPr="00B239F6">
        <w:rPr>
          <w:rFonts w:eastAsia="Times New Roman" w:cs="Courier New"/>
        </w:rPr>
        <w:t>chunkers.py</w:t>
      </w:r>
      <w:r w:rsidRPr="00B239F6">
        <w:rPr>
          <w:rFonts w:eastAsia="Times New Roman" w:cs="Times New Roman"/>
        </w:rPr>
        <w:t xml:space="preserve"> pre-chunks and then semantically segments the content into context-rich passages. These chunks are </w:t>
      </w:r>
      <w:r w:rsidRPr="00B239F6">
        <w:rPr>
          <w:rFonts w:eastAsia="Times New Roman" w:cs="Times New Roman"/>
        </w:rPr>
        <w:lastRenderedPageBreak/>
        <w:t xml:space="preserve">embedded into high-dimensional vectors using FastEmbed via </w:t>
      </w:r>
      <w:r w:rsidRPr="00B239F6">
        <w:rPr>
          <w:rFonts w:eastAsia="Times New Roman" w:cs="Courier New"/>
        </w:rPr>
        <w:t>embeddings.py</w:t>
      </w:r>
      <w:r w:rsidRPr="00B239F6">
        <w:rPr>
          <w:rFonts w:eastAsia="Times New Roman" w:cs="Times New Roman"/>
        </w:rPr>
        <w:t xml:space="preserve"> (with the BAAI/bge-base-en-v1.5 model). Finally, </w:t>
      </w:r>
      <w:r w:rsidRPr="00B239F6">
        <w:rPr>
          <w:rFonts w:eastAsia="Times New Roman" w:cs="Courier New"/>
        </w:rPr>
        <w:t>vectorstore.py</w:t>
      </w:r>
      <w:r w:rsidRPr="00B239F6">
        <w:rPr>
          <w:rFonts w:eastAsia="Times New Roman" w:cs="Times New Roman"/>
        </w:rPr>
        <w:t xml:space="preserve"> stores all chunk embeddings in a persistent ChromaDB vector index. This index enables efficient, semantic retrieval of academic content, and persists across sessions for rapid reuse.</w:t>
      </w:r>
    </w:p>
    <w:p w14:paraId="10E9566F" w14:textId="77777777" w:rsidR="00B239F6" w:rsidRPr="00B239F6" w:rsidRDefault="00B239F6" w:rsidP="00B239F6">
      <w:pPr>
        <w:spacing w:before="100" w:beforeAutospacing="1" w:after="100" w:afterAutospacing="1" w:line="240" w:lineRule="auto"/>
        <w:rPr>
          <w:rFonts w:eastAsia="Times New Roman" w:cs="Times New Roman"/>
        </w:rPr>
      </w:pPr>
      <w:r w:rsidRPr="00B239F6">
        <w:rPr>
          <w:rFonts w:eastAsia="Times New Roman" w:cs="Times New Roman"/>
          <w:b/>
          <w:bCs/>
        </w:rPr>
        <w:t>QA Flow (User Question):</w:t>
      </w:r>
    </w:p>
    <w:p w14:paraId="62A5AA94" w14:textId="77777777" w:rsidR="00B239F6" w:rsidRPr="00B239F6" w:rsidRDefault="00B239F6" w:rsidP="000A0675">
      <w:pPr>
        <w:spacing w:before="100" w:beforeAutospacing="1" w:after="100" w:afterAutospacing="1" w:line="240" w:lineRule="auto"/>
        <w:jc w:val="both"/>
        <w:rPr>
          <w:rFonts w:eastAsia="Times New Roman" w:cs="Times New Roman"/>
        </w:rPr>
      </w:pPr>
      <w:r w:rsidRPr="00B239F6">
        <w:rPr>
          <w:rFonts w:eastAsia="Times New Roman" w:cs="Times New Roman"/>
        </w:rPr>
        <w:t>When a student submits a question through the Streamlit UI (</w:t>
      </w:r>
      <w:r w:rsidRPr="00B239F6">
        <w:rPr>
          <w:rFonts w:eastAsia="Times New Roman" w:cs="Courier New"/>
        </w:rPr>
        <w:t>app.py</w:t>
      </w:r>
      <w:r w:rsidRPr="00B239F6">
        <w:rPr>
          <w:rFonts w:eastAsia="Times New Roman" w:cs="Times New Roman"/>
        </w:rPr>
        <w:t>/</w:t>
      </w:r>
      <w:r w:rsidRPr="00B239F6">
        <w:rPr>
          <w:rFonts w:eastAsia="Times New Roman" w:cs="Courier New"/>
        </w:rPr>
        <w:t>main.py</w:t>
      </w:r>
      <w:r w:rsidRPr="00B239F6">
        <w:rPr>
          <w:rFonts w:eastAsia="Times New Roman" w:cs="Times New Roman"/>
        </w:rPr>
        <w:t xml:space="preserve">), the system first embeds the question (again using </w:t>
      </w:r>
      <w:r w:rsidRPr="00B239F6">
        <w:rPr>
          <w:rFonts w:eastAsia="Times New Roman" w:cs="Courier New"/>
        </w:rPr>
        <w:t>embeddings.py</w:t>
      </w:r>
      <w:r w:rsidRPr="00B239F6">
        <w:rPr>
          <w:rFonts w:eastAsia="Times New Roman" w:cs="Times New Roman"/>
        </w:rPr>
        <w:t xml:space="preserve"> for consistency). The </w:t>
      </w:r>
      <w:r w:rsidRPr="00B239F6">
        <w:rPr>
          <w:rFonts w:eastAsia="Times New Roman" w:cs="Courier New"/>
        </w:rPr>
        <w:t>retriever.py</w:t>
      </w:r>
      <w:r w:rsidRPr="00B239F6">
        <w:rPr>
          <w:rFonts w:eastAsia="Times New Roman" w:cs="Times New Roman"/>
        </w:rPr>
        <w:t xml:space="preserve"> module then performs a semantic search in the ChromaDB index to identify the top-k most relevant document chunks. These, along with the user’s question, are passed to </w:t>
      </w:r>
      <w:r w:rsidRPr="00B239F6">
        <w:rPr>
          <w:rFonts w:eastAsia="Times New Roman" w:cs="Courier New"/>
        </w:rPr>
        <w:t>llms.py</w:t>
      </w:r>
      <w:r w:rsidRPr="00B239F6">
        <w:rPr>
          <w:rFonts w:eastAsia="Times New Roman" w:cs="Times New Roman"/>
        </w:rPr>
        <w:t xml:space="preserve">, which orchestrates answer generation using either the Gemini or Llama 3 LLM backend. The generated answer is then polished with </w:t>
      </w:r>
      <w:proofErr w:type="spellStart"/>
      <w:r w:rsidRPr="00B239F6">
        <w:rPr>
          <w:rFonts w:eastAsia="Times New Roman" w:cs="Times New Roman"/>
        </w:rPr>
        <w:t>spaCy</w:t>
      </w:r>
      <w:proofErr w:type="spellEnd"/>
      <w:r w:rsidRPr="00B239F6">
        <w:rPr>
          <w:rFonts w:eastAsia="Times New Roman" w:cs="Times New Roman"/>
        </w:rPr>
        <w:t xml:space="preserve"> in </w:t>
      </w:r>
      <w:r w:rsidRPr="00B239F6">
        <w:rPr>
          <w:rFonts w:eastAsia="Times New Roman" w:cs="Courier New"/>
        </w:rPr>
        <w:t>postprocess.py</w:t>
      </w:r>
      <w:r w:rsidRPr="00B239F6">
        <w:rPr>
          <w:rFonts w:eastAsia="Times New Roman" w:cs="Times New Roman"/>
        </w:rPr>
        <w:t>—cleaning, formatting, and ensuring clarity—before being displayed back to the user in the web interface.</w:t>
      </w:r>
    </w:p>
    <w:p w14:paraId="088DC9D5" w14:textId="77777777" w:rsidR="00B239F6" w:rsidRPr="00B239F6" w:rsidRDefault="00B239F6" w:rsidP="000A0675">
      <w:pPr>
        <w:spacing w:before="100" w:beforeAutospacing="1" w:after="100" w:afterAutospacing="1" w:line="240" w:lineRule="auto"/>
        <w:jc w:val="both"/>
        <w:rPr>
          <w:rFonts w:eastAsia="Times New Roman" w:cs="Times New Roman"/>
        </w:rPr>
      </w:pPr>
      <w:r w:rsidRPr="00B239F6">
        <w:rPr>
          <w:rFonts w:eastAsia="Times New Roman" w:cs="Times New Roman"/>
        </w:rPr>
        <w:t>This end-to-end architecture ensures that each function is isolated for easy maintenance and future upgrades. The clear, top-down flow means both developers and reviewers can readily trace how information moves from document ingestion all the way to a polished answer, ensuring transparency and reliability throughout the RAG pipeline.</w:t>
      </w:r>
    </w:p>
    <w:p w14:paraId="3A3F5759" w14:textId="39C95D2A" w:rsidR="003B5E6D" w:rsidRDefault="003B5E6D" w:rsidP="002B2A1E"/>
    <w:p w14:paraId="7D07E33B" w14:textId="32A53982" w:rsidR="00F70AD5" w:rsidRDefault="00F70AD5" w:rsidP="002B2A1E"/>
    <w:p w14:paraId="079BF96F" w14:textId="05BCDC90" w:rsidR="00F70AD5" w:rsidRDefault="00F70AD5" w:rsidP="002B2A1E"/>
    <w:p w14:paraId="39662D7F" w14:textId="1FEC28EC" w:rsidR="00F70AD5" w:rsidRDefault="00F70AD5" w:rsidP="002B2A1E"/>
    <w:p w14:paraId="41EA99A9" w14:textId="6015BD83" w:rsidR="00F70AD5" w:rsidRDefault="00F70AD5" w:rsidP="002B2A1E"/>
    <w:p w14:paraId="3D14319E" w14:textId="4AC04ADF" w:rsidR="00F70AD5" w:rsidRDefault="00F70AD5" w:rsidP="002B2A1E"/>
    <w:p w14:paraId="4E0529FF" w14:textId="37290570" w:rsidR="00F70AD5" w:rsidRDefault="00F70AD5" w:rsidP="002B2A1E"/>
    <w:p w14:paraId="3BC25F72" w14:textId="2AD47660" w:rsidR="00F70AD5" w:rsidRDefault="00F70AD5" w:rsidP="002B2A1E"/>
    <w:p w14:paraId="33CE122C" w14:textId="039BFEE6" w:rsidR="00F70AD5" w:rsidRDefault="00F70AD5" w:rsidP="002B2A1E"/>
    <w:p w14:paraId="128E7A06" w14:textId="7EEC020E" w:rsidR="00F70AD5" w:rsidRDefault="00F70AD5" w:rsidP="002B2A1E"/>
    <w:p w14:paraId="3F17D709" w14:textId="10A1492B" w:rsidR="00F70AD5" w:rsidRDefault="00F70AD5" w:rsidP="002B2A1E"/>
    <w:p w14:paraId="1680A262" w14:textId="5FE24013" w:rsidR="00F70AD5" w:rsidRDefault="00F70AD5" w:rsidP="002B2A1E"/>
    <w:p w14:paraId="05C0F4C5" w14:textId="567AD134" w:rsidR="00F70AD5" w:rsidRDefault="00F70AD5" w:rsidP="002B2A1E"/>
    <w:p w14:paraId="40B8951A" w14:textId="043CDECA" w:rsidR="00F70AD5" w:rsidRDefault="00F70AD5" w:rsidP="002B2A1E"/>
    <w:p w14:paraId="2E3BA4C8" w14:textId="412D4561" w:rsidR="00F70AD5" w:rsidRDefault="00F70AD5" w:rsidP="002B2A1E"/>
    <w:p w14:paraId="00CB60FA" w14:textId="1553F5EB" w:rsidR="00F70AD5" w:rsidRDefault="00F70AD5" w:rsidP="002B2A1E"/>
    <w:p w14:paraId="210FAD7D" w14:textId="1AD49259" w:rsidR="00F70AD5" w:rsidRDefault="00F70AD5" w:rsidP="00F70AD5">
      <w:pPr>
        <w:pStyle w:val="Heading1"/>
        <w:jc w:val="center"/>
        <w:rPr>
          <w:color w:val="000000" w:themeColor="text1"/>
        </w:rPr>
      </w:pPr>
      <w:bookmarkStart w:id="72" w:name="_Toc202457591"/>
      <w:r w:rsidRPr="00F70AD5">
        <w:rPr>
          <w:color w:val="000000" w:themeColor="text1"/>
        </w:rPr>
        <w:lastRenderedPageBreak/>
        <w:t>Chapter 5</w:t>
      </w:r>
      <w:r w:rsidRPr="00F70AD5">
        <w:rPr>
          <w:color w:val="000000" w:themeColor="text1"/>
        </w:rPr>
        <w:br/>
      </w:r>
      <w:r w:rsidR="002B5833">
        <w:rPr>
          <w:color w:val="000000" w:themeColor="text1"/>
        </w:rPr>
        <w:t>Progress and Future</w:t>
      </w:r>
      <w:r w:rsidRPr="00F70AD5">
        <w:rPr>
          <w:color w:val="000000" w:themeColor="text1"/>
        </w:rPr>
        <w:t xml:space="preserve"> </w:t>
      </w:r>
      <w:r w:rsidR="002B5833">
        <w:rPr>
          <w:color w:val="000000" w:themeColor="text1"/>
        </w:rPr>
        <w:t>Directions</w:t>
      </w:r>
      <w:bookmarkEnd w:id="72"/>
    </w:p>
    <w:p w14:paraId="07A62E3A" w14:textId="77777777" w:rsidR="002B5833" w:rsidRPr="002B5833" w:rsidRDefault="002B5833" w:rsidP="002B5833">
      <w:pPr>
        <w:pStyle w:val="Heading2"/>
        <w:rPr>
          <w:color w:val="000000" w:themeColor="text1"/>
        </w:rPr>
      </w:pPr>
      <w:bookmarkStart w:id="73" w:name="_Toc202457592"/>
      <w:r w:rsidRPr="002B5833">
        <w:rPr>
          <w:rStyle w:val="Strong"/>
          <w:b/>
          <w:bCs/>
          <w:color w:val="000000" w:themeColor="text1"/>
        </w:rPr>
        <w:t>5.1 Work Completed till Mid-Semester</w:t>
      </w:r>
      <w:bookmarkEnd w:id="73"/>
    </w:p>
    <w:p w14:paraId="0D48154E" w14:textId="77777777" w:rsidR="002B5833" w:rsidRPr="002B5833" w:rsidRDefault="002B5833" w:rsidP="002B5833">
      <w:pPr>
        <w:pStyle w:val="NormalWeb"/>
        <w:rPr>
          <w:rFonts w:asciiTheme="minorHAnsi" w:hAnsiTheme="minorHAnsi"/>
          <w:sz w:val="22"/>
          <w:szCs w:val="22"/>
        </w:rPr>
      </w:pPr>
      <w:r w:rsidRPr="002B5833">
        <w:rPr>
          <w:rFonts w:asciiTheme="minorHAnsi" w:hAnsiTheme="minorHAnsi"/>
          <w:sz w:val="22"/>
          <w:szCs w:val="22"/>
        </w:rPr>
        <w:t>By the mid-semester milestone, the following progress had been achieved:</w:t>
      </w:r>
    </w:p>
    <w:p w14:paraId="21660796" w14:textId="251EED7C" w:rsidR="002B5833" w:rsidRPr="002B5833" w:rsidRDefault="002B5833" w:rsidP="004B4A8C">
      <w:pPr>
        <w:pStyle w:val="NormalWeb"/>
        <w:numPr>
          <w:ilvl w:val="0"/>
          <w:numId w:val="41"/>
        </w:numPr>
        <w:jc w:val="both"/>
        <w:rPr>
          <w:rFonts w:asciiTheme="minorHAnsi" w:hAnsiTheme="minorHAnsi"/>
          <w:sz w:val="22"/>
          <w:szCs w:val="22"/>
        </w:rPr>
      </w:pPr>
      <w:r w:rsidRPr="002B5833">
        <w:rPr>
          <w:rStyle w:val="Strong"/>
          <w:rFonts w:asciiTheme="minorHAnsi" w:hAnsiTheme="minorHAnsi"/>
          <w:sz w:val="22"/>
          <w:szCs w:val="22"/>
        </w:rPr>
        <w:t>Developed and validated a traditional QA baseline</w:t>
      </w:r>
      <w:r w:rsidRPr="002B5833">
        <w:rPr>
          <w:rFonts w:asciiTheme="minorHAnsi" w:hAnsiTheme="minorHAnsi"/>
          <w:sz w:val="22"/>
          <w:szCs w:val="22"/>
        </w:rPr>
        <w:t xml:space="preserve"> using Sentence-BERT embeddings, FAISS for retrieval, and a classic BERT reader for answer extraction.</w:t>
      </w:r>
      <w:r>
        <w:rPr>
          <w:rFonts w:asciiTheme="minorHAnsi" w:hAnsiTheme="minorHAnsi"/>
          <w:sz w:val="22"/>
          <w:szCs w:val="22"/>
        </w:rPr>
        <w:br/>
      </w:r>
    </w:p>
    <w:p w14:paraId="623DCC73" w14:textId="0B88986C" w:rsidR="002B5833" w:rsidRPr="002B5833" w:rsidRDefault="002B5833" w:rsidP="002B5833">
      <w:pPr>
        <w:pStyle w:val="NormalWeb"/>
        <w:numPr>
          <w:ilvl w:val="0"/>
          <w:numId w:val="41"/>
        </w:numPr>
        <w:rPr>
          <w:rFonts w:asciiTheme="minorHAnsi" w:hAnsiTheme="minorHAnsi"/>
          <w:sz w:val="22"/>
          <w:szCs w:val="22"/>
        </w:rPr>
      </w:pPr>
      <w:r w:rsidRPr="002B5833">
        <w:rPr>
          <w:rStyle w:val="Strong"/>
          <w:rFonts w:asciiTheme="minorHAnsi" w:hAnsiTheme="minorHAnsi"/>
          <w:sz w:val="22"/>
          <w:szCs w:val="22"/>
        </w:rPr>
        <w:t>Designed and implemented the advanced Educational RAG pipeline</w:t>
      </w:r>
      <w:r w:rsidRPr="002B5833">
        <w:rPr>
          <w:rFonts w:asciiTheme="minorHAnsi" w:hAnsiTheme="minorHAnsi"/>
          <w:sz w:val="22"/>
          <w:szCs w:val="22"/>
        </w:rPr>
        <w:t>, integrating modular chunking, embedding via FastEmbed, vector storage with ChromaDB, and answer generation using large language models such as Google Gemini and Groq—fully orchestrated with LangChain.</w:t>
      </w:r>
      <w:r>
        <w:rPr>
          <w:rFonts w:asciiTheme="minorHAnsi" w:hAnsiTheme="minorHAnsi"/>
          <w:sz w:val="22"/>
          <w:szCs w:val="22"/>
        </w:rPr>
        <w:br/>
      </w:r>
    </w:p>
    <w:p w14:paraId="77D93223" w14:textId="49CADEF3" w:rsidR="002B5833" w:rsidRPr="002B5833" w:rsidRDefault="002B5833" w:rsidP="004B4A8C">
      <w:pPr>
        <w:pStyle w:val="NormalWeb"/>
        <w:numPr>
          <w:ilvl w:val="0"/>
          <w:numId w:val="41"/>
        </w:numPr>
        <w:jc w:val="both"/>
        <w:rPr>
          <w:rFonts w:asciiTheme="minorHAnsi" w:hAnsiTheme="minorHAnsi"/>
          <w:sz w:val="22"/>
          <w:szCs w:val="22"/>
        </w:rPr>
      </w:pPr>
      <w:r w:rsidRPr="002B5833">
        <w:rPr>
          <w:rStyle w:val="Strong"/>
          <w:rFonts w:asciiTheme="minorHAnsi" w:hAnsiTheme="minorHAnsi"/>
          <w:sz w:val="22"/>
          <w:szCs w:val="22"/>
        </w:rPr>
        <w:t>Built a user-facing demo application</w:t>
      </w:r>
      <w:r w:rsidRPr="002B5833">
        <w:rPr>
          <w:rFonts w:asciiTheme="minorHAnsi" w:hAnsiTheme="minorHAnsi"/>
          <w:sz w:val="22"/>
          <w:szCs w:val="22"/>
        </w:rPr>
        <w:t xml:space="preserve"> enabling real-time academic QA over PDF documents.</w:t>
      </w:r>
      <w:r>
        <w:rPr>
          <w:rFonts w:asciiTheme="minorHAnsi" w:hAnsiTheme="minorHAnsi"/>
          <w:sz w:val="22"/>
          <w:szCs w:val="22"/>
        </w:rPr>
        <w:br/>
      </w:r>
    </w:p>
    <w:p w14:paraId="67FF1DD9" w14:textId="487E0393" w:rsidR="002B5833" w:rsidRDefault="002B5833" w:rsidP="004B4A8C">
      <w:pPr>
        <w:pStyle w:val="NormalWeb"/>
        <w:numPr>
          <w:ilvl w:val="0"/>
          <w:numId w:val="41"/>
        </w:numPr>
        <w:jc w:val="both"/>
        <w:rPr>
          <w:rFonts w:asciiTheme="minorHAnsi" w:hAnsiTheme="minorHAnsi"/>
          <w:sz w:val="22"/>
          <w:szCs w:val="22"/>
        </w:rPr>
      </w:pPr>
      <w:r w:rsidRPr="002B5833">
        <w:rPr>
          <w:rStyle w:val="Strong"/>
          <w:rFonts w:asciiTheme="minorHAnsi" w:hAnsiTheme="minorHAnsi"/>
          <w:sz w:val="22"/>
          <w:szCs w:val="22"/>
        </w:rPr>
        <w:t>Conducted initial evaluations</w:t>
      </w:r>
      <w:r w:rsidRPr="002B5833">
        <w:rPr>
          <w:rFonts w:asciiTheme="minorHAnsi" w:hAnsiTheme="minorHAnsi"/>
          <w:sz w:val="22"/>
          <w:szCs w:val="22"/>
        </w:rPr>
        <w:t xml:space="preserve"> demonstrating improved flexibility, accuracy, and user experience with the LLM-based approach compared to the baseline.</w:t>
      </w:r>
    </w:p>
    <w:p w14:paraId="255BEF7A" w14:textId="2A874CEA" w:rsidR="002B5833" w:rsidRPr="002B5833" w:rsidRDefault="002B5833" w:rsidP="002B5833">
      <w:pPr>
        <w:pStyle w:val="Heading2"/>
        <w:rPr>
          <w:rFonts w:asciiTheme="minorHAnsi" w:hAnsiTheme="minorHAnsi"/>
          <w:color w:val="000000" w:themeColor="text1"/>
          <w:sz w:val="22"/>
          <w:szCs w:val="22"/>
        </w:rPr>
      </w:pPr>
      <w:bookmarkStart w:id="74" w:name="_Toc202457593"/>
      <w:r w:rsidRPr="002B5833">
        <w:rPr>
          <w:color w:val="000000" w:themeColor="text1"/>
        </w:rPr>
        <w:t>5.2 Discussion and Path Forward</w:t>
      </w:r>
      <w:bookmarkEnd w:id="74"/>
    </w:p>
    <w:p w14:paraId="1C50346D" w14:textId="77777777" w:rsidR="00F70AD5" w:rsidRDefault="00F70AD5" w:rsidP="00B6535A">
      <w:pPr>
        <w:pStyle w:val="NormalWeb"/>
        <w:jc w:val="both"/>
        <w:rPr>
          <w:rFonts w:asciiTheme="minorHAnsi" w:hAnsiTheme="minorHAnsi"/>
          <w:color w:val="000000" w:themeColor="text1"/>
          <w:sz w:val="22"/>
          <w:szCs w:val="22"/>
        </w:rPr>
      </w:pPr>
      <w:r w:rsidRPr="00F70AD5">
        <w:rPr>
          <w:rFonts w:asciiTheme="minorHAnsi" w:hAnsiTheme="minorHAnsi"/>
          <w:color w:val="000000" w:themeColor="text1"/>
          <w:sz w:val="22"/>
          <w:szCs w:val="22"/>
        </w:rPr>
        <w:t>The modular RAG pipeline developed in this work serves as a strong foundation for academic question answering, but several practical and research-oriented directions remain for further enhancement. The following initiatives outline the immediate path forward:</w:t>
      </w:r>
    </w:p>
    <w:p w14:paraId="79C18592" w14:textId="77777777" w:rsidR="00F9452D" w:rsidRDefault="00992898" w:rsidP="00F70AD5">
      <w:pPr>
        <w:pStyle w:val="NormalWeb"/>
        <w:rPr>
          <w:rStyle w:val="Strong"/>
          <w:rFonts w:asciiTheme="minorHAnsi" w:hAnsiTheme="minorHAnsi"/>
          <w:sz w:val="22"/>
          <w:szCs w:val="22"/>
        </w:rPr>
      </w:pPr>
      <w:r w:rsidRPr="00992898">
        <w:rPr>
          <w:rStyle w:val="Strong"/>
          <w:rFonts w:asciiTheme="minorHAnsi" w:hAnsiTheme="minorHAnsi"/>
          <w:sz w:val="22"/>
          <w:szCs w:val="22"/>
        </w:rPr>
        <w:t>1. Exploration and Evalu</w:t>
      </w:r>
      <w:r w:rsidR="00F9452D">
        <w:rPr>
          <w:rStyle w:val="Strong"/>
          <w:rFonts w:asciiTheme="minorHAnsi" w:hAnsiTheme="minorHAnsi"/>
          <w:sz w:val="22"/>
          <w:szCs w:val="22"/>
        </w:rPr>
        <w:t>ation of Ollama LLM Integration</w:t>
      </w:r>
    </w:p>
    <w:p w14:paraId="12059295" w14:textId="14BB8A9E" w:rsidR="00992898" w:rsidRPr="00F9452D" w:rsidRDefault="00992898" w:rsidP="00F9452D">
      <w:pPr>
        <w:pStyle w:val="NormalWeb"/>
        <w:jc w:val="both"/>
        <w:rPr>
          <w:rFonts w:asciiTheme="minorHAnsi" w:hAnsiTheme="minorHAnsi"/>
          <w:b/>
          <w:bCs/>
          <w:sz w:val="22"/>
          <w:szCs w:val="22"/>
        </w:rPr>
      </w:pPr>
      <w:r w:rsidRPr="00992898">
        <w:rPr>
          <w:rFonts w:asciiTheme="minorHAnsi" w:hAnsiTheme="minorHAnsi"/>
          <w:sz w:val="22"/>
          <w:szCs w:val="22"/>
        </w:rPr>
        <w:t xml:space="preserve">The next phase will be to explore the integration of </w:t>
      </w:r>
      <w:r w:rsidRPr="00992898">
        <w:rPr>
          <w:rStyle w:val="Strong"/>
          <w:rFonts w:asciiTheme="minorHAnsi" w:hAnsiTheme="minorHAnsi"/>
          <w:sz w:val="22"/>
          <w:szCs w:val="22"/>
        </w:rPr>
        <w:t>Ollama</w:t>
      </w:r>
      <w:r w:rsidRPr="00992898">
        <w:rPr>
          <w:rFonts w:asciiTheme="minorHAnsi" w:hAnsiTheme="minorHAnsi"/>
          <w:sz w:val="22"/>
          <w:szCs w:val="22"/>
        </w:rPr>
        <w:t xml:space="preserve"> for running open-weight large language models locally, enabling on-premises, privacy-preserving answer generation alongside current Gemini and Groq integrations. This will include local setup, hands-on experimentation, and comprehensive benchmarking—comparing performance, accuracy, and efficiency with cloud-based LLMs. The system’s modular architecture ensures robust fallback to cloud LLMs if technical or operational constraints arise, allowing us to rigorously determine the best-fit solution for various deployment scenarios.</w:t>
      </w:r>
    </w:p>
    <w:p w14:paraId="59DE25E7" w14:textId="21903799" w:rsidR="00732050" w:rsidRDefault="00732050" w:rsidP="00F70AD5">
      <w:pPr>
        <w:pStyle w:val="NormalWeb"/>
        <w:rPr>
          <w:rStyle w:val="Strong"/>
          <w:rFonts w:asciiTheme="minorHAnsi" w:hAnsiTheme="minorHAnsi"/>
          <w:color w:val="000000" w:themeColor="text1"/>
          <w:sz w:val="22"/>
          <w:szCs w:val="22"/>
        </w:rPr>
      </w:pPr>
      <w:r>
        <w:rPr>
          <w:rStyle w:val="Strong"/>
          <w:rFonts w:asciiTheme="minorHAnsi" w:hAnsiTheme="minorHAnsi"/>
          <w:color w:val="000000" w:themeColor="text1"/>
          <w:sz w:val="22"/>
          <w:szCs w:val="22"/>
        </w:rPr>
        <w:t>2</w:t>
      </w:r>
      <w:r w:rsidR="00F70AD5" w:rsidRPr="00F70AD5">
        <w:rPr>
          <w:rStyle w:val="Strong"/>
          <w:rFonts w:asciiTheme="minorHAnsi" w:hAnsiTheme="minorHAnsi"/>
          <w:color w:val="000000" w:themeColor="text1"/>
          <w:sz w:val="22"/>
          <w:szCs w:val="22"/>
        </w:rPr>
        <w:t>. Automated Question Generation from Academic Documents</w:t>
      </w:r>
    </w:p>
    <w:p w14:paraId="4BC2A7F9" w14:textId="5B477AB3" w:rsidR="00F70AD5" w:rsidRDefault="00F70AD5" w:rsidP="00732050">
      <w:pPr>
        <w:pStyle w:val="NormalWeb"/>
        <w:jc w:val="both"/>
        <w:rPr>
          <w:rFonts w:asciiTheme="minorHAnsi" w:hAnsiTheme="minorHAnsi"/>
          <w:color w:val="000000" w:themeColor="text1"/>
          <w:sz w:val="22"/>
          <w:szCs w:val="22"/>
        </w:rPr>
      </w:pPr>
      <w:r w:rsidRPr="00F70AD5">
        <w:rPr>
          <w:rFonts w:asciiTheme="minorHAnsi" w:hAnsiTheme="minorHAnsi"/>
          <w:color w:val="000000" w:themeColor="text1"/>
          <w:sz w:val="22"/>
          <w:szCs w:val="22"/>
        </w:rPr>
        <w:t>To enrich both user engagement and evaluation, future versions will implement modules to automatically generate practice or assessment questions directly from the ingested academic content. LLM-driven question generation will support adaptive learning features and dataset augmentation for system testing.</w:t>
      </w:r>
    </w:p>
    <w:p w14:paraId="603B0E13" w14:textId="597ED24A" w:rsidR="00B546E4" w:rsidRDefault="00B546E4" w:rsidP="00732050">
      <w:pPr>
        <w:pStyle w:val="NormalWeb"/>
        <w:jc w:val="both"/>
        <w:rPr>
          <w:rFonts w:asciiTheme="minorHAnsi" w:hAnsiTheme="minorHAnsi"/>
          <w:color w:val="000000" w:themeColor="text1"/>
          <w:sz w:val="22"/>
          <w:szCs w:val="22"/>
        </w:rPr>
      </w:pPr>
    </w:p>
    <w:p w14:paraId="71565984" w14:textId="77777777" w:rsidR="00B546E4" w:rsidRPr="00F70AD5" w:rsidRDefault="00B546E4" w:rsidP="00732050">
      <w:pPr>
        <w:pStyle w:val="NormalWeb"/>
        <w:jc w:val="both"/>
        <w:rPr>
          <w:rFonts w:asciiTheme="minorHAnsi" w:hAnsiTheme="minorHAnsi"/>
          <w:b/>
          <w:bCs/>
          <w:color w:val="000000" w:themeColor="text1"/>
          <w:sz w:val="22"/>
          <w:szCs w:val="22"/>
        </w:rPr>
      </w:pPr>
    </w:p>
    <w:p w14:paraId="366CA900" w14:textId="0A2F0BF6" w:rsidR="00732050" w:rsidRDefault="00732050" w:rsidP="00F70AD5">
      <w:pPr>
        <w:pStyle w:val="NormalWeb"/>
        <w:rPr>
          <w:rStyle w:val="Strong"/>
          <w:rFonts w:asciiTheme="minorHAnsi" w:hAnsiTheme="minorHAnsi"/>
          <w:color w:val="000000" w:themeColor="text1"/>
          <w:sz w:val="22"/>
          <w:szCs w:val="22"/>
        </w:rPr>
      </w:pPr>
      <w:r>
        <w:rPr>
          <w:rStyle w:val="Strong"/>
          <w:rFonts w:asciiTheme="minorHAnsi" w:hAnsiTheme="minorHAnsi"/>
          <w:color w:val="000000" w:themeColor="text1"/>
          <w:sz w:val="22"/>
          <w:szCs w:val="22"/>
        </w:rPr>
        <w:lastRenderedPageBreak/>
        <w:t>3</w:t>
      </w:r>
      <w:r w:rsidR="00F70AD5" w:rsidRPr="00F70AD5">
        <w:rPr>
          <w:rStyle w:val="Strong"/>
          <w:rFonts w:asciiTheme="minorHAnsi" w:hAnsiTheme="minorHAnsi"/>
          <w:color w:val="000000" w:themeColor="text1"/>
          <w:sz w:val="22"/>
          <w:szCs w:val="22"/>
        </w:rPr>
        <w:t>. Enhanced Context Retrieval for Complex Queries</w:t>
      </w:r>
    </w:p>
    <w:p w14:paraId="05B2E449" w14:textId="6876F39C" w:rsidR="00F70AD5" w:rsidRPr="00F70AD5" w:rsidRDefault="00F70AD5" w:rsidP="00732050">
      <w:pPr>
        <w:pStyle w:val="NormalWeb"/>
        <w:jc w:val="both"/>
        <w:rPr>
          <w:rFonts w:asciiTheme="minorHAnsi" w:hAnsiTheme="minorHAnsi"/>
          <w:color w:val="000000" w:themeColor="text1"/>
          <w:sz w:val="22"/>
          <w:szCs w:val="22"/>
        </w:rPr>
      </w:pPr>
      <w:r w:rsidRPr="00F70AD5">
        <w:rPr>
          <w:rFonts w:asciiTheme="minorHAnsi" w:hAnsiTheme="minorHAnsi"/>
          <w:color w:val="000000" w:themeColor="text1"/>
          <w:sz w:val="22"/>
          <w:szCs w:val="22"/>
        </w:rPr>
        <w:t xml:space="preserve">For more nuanced academic questions, the system will explore </w:t>
      </w:r>
      <w:r w:rsidRPr="00F70AD5">
        <w:rPr>
          <w:rStyle w:val="Strong"/>
          <w:rFonts w:asciiTheme="minorHAnsi" w:hAnsiTheme="minorHAnsi"/>
          <w:color w:val="000000" w:themeColor="text1"/>
          <w:sz w:val="22"/>
          <w:szCs w:val="22"/>
        </w:rPr>
        <w:t>context expansion techniques</w:t>
      </w:r>
      <w:r w:rsidRPr="00F70AD5">
        <w:rPr>
          <w:rFonts w:asciiTheme="minorHAnsi" w:hAnsiTheme="minorHAnsi"/>
          <w:color w:val="000000" w:themeColor="text1"/>
          <w:sz w:val="22"/>
          <w:szCs w:val="22"/>
        </w:rPr>
        <w:t xml:space="preserve"> using LangChain’s retriever framework and potentially Ollama-hosted LLMs. By dynamically retrieving additional supporting context, the platform can offer richer, more complete answers—even for open-ended or evidence-heavy queries.</w:t>
      </w:r>
    </w:p>
    <w:p w14:paraId="5009A6CA" w14:textId="3AA587DC" w:rsidR="00732050" w:rsidRDefault="00732050" w:rsidP="00F70AD5">
      <w:pPr>
        <w:pStyle w:val="NormalWeb"/>
        <w:rPr>
          <w:rStyle w:val="Strong"/>
          <w:rFonts w:asciiTheme="minorHAnsi" w:hAnsiTheme="minorHAnsi"/>
          <w:color w:val="000000" w:themeColor="text1"/>
          <w:sz w:val="22"/>
          <w:szCs w:val="22"/>
        </w:rPr>
      </w:pPr>
      <w:r>
        <w:rPr>
          <w:rStyle w:val="Strong"/>
          <w:rFonts w:asciiTheme="minorHAnsi" w:hAnsiTheme="minorHAnsi"/>
          <w:color w:val="000000" w:themeColor="text1"/>
          <w:sz w:val="22"/>
          <w:szCs w:val="22"/>
        </w:rPr>
        <w:t>4</w:t>
      </w:r>
      <w:r w:rsidR="00F70AD5" w:rsidRPr="00F70AD5">
        <w:rPr>
          <w:rStyle w:val="Strong"/>
          <w:rFonts w:asciiTheme="minorHAnsi" w:hAnsiTheme="minorHAnsi"/>
          <w:color w:val="000000" w:themeColor="text1"/>
          <w:sz w:val="22"/>
          <w:szCs w:val="22"/>
        </w:rPr>
        <w:t>. Comprehensive Evaluation with RAGAS</w:t>
      </w:r>
    </w:p>
    <w:p w14:paraId="3AEC7C6B" w14:textId="600F8FB9" w:rsidR="00F70AD5" w:rsidRPr="00F70AD5" w:rsidRDefault="00F70AD5" w:rsidP="00732050">
      <w:pPr>
        <w:pStyle w:val="NormalWeb"/>
        <w:jc w:val="both"/>
        <w:rPr>
          <w:rFonts w:asciiTheme="minorHAnsi" w:hAnsiTheme="minorHAnsi"/>
          <w:color w:val="000000" w:themeColor="text1"/>
          <w:sz w:val="22"/>
          <w:szCs w:val="22"/>
        </w:rPr>
      </w:pPr>
      <w:r w:rsidRPr="00F70AD5">
        <w:rPr>
          <w:rFonts w:asciiTheme="minorHAnsi" w:hAnsiTheme="minorHAnsi"/>
          <w:color w:val="000000" w:themeColor="text1"/>
          <w:sz w:val="22"/>
          <w:szCs w:val="22"/>
        </w:rPr>
        <w:t>Adopting the RAGAS suite for systematic evaluation will provide objective, fine-grained metrics for retrieval and generation quality, faithfulness, latency, and user satisfaction. This will enable more rigorous, data-driven system improvement.</w:t>
      </w:r>
    </w:p>
    <w:p w14:paraId="639F67B4" w14:textId="5DAB8C9D" w:rsidR="00732050" w:rsidRDefault="00732050" w:rsidP="00F70AD5">
      <w:pPr>
        <w:pStyle w:val="NormalWeb"/>
        <w:rPr>
          <w:rStyle w:val="Strong"/>
          <w:rFonts w:asciiTheme="minorHAnsi" w:hAnsiTheme="minorHAnsi"/>
          <w:color w:val="000000" w:themeColor="text1"/>
          <w:sz w:val="22"/>
          <w:szCs w:val="22"/>
        </w:rPr>
      </w:pPr>
      <w:r>
        <w:rPr>
          <w:rStyle w:val="Strong"/>
          <w:rFonts w:asciiTheme="minorHAnsi" w:hAnsiTheme="minorHAnsi"/>
          <w:color w:val="000000" w:themeColor="text1"/>
          <w:sz w:val="22"/>
          <w:szCs w:val="22"/>
        </w:rPr>
        <w:t>5</w:t>
      </w:r>
      <w:r w:rsidR="00F70AD5" w:rsidRPr="00F70AD5">
        <w:rPr>
          <w:rStyle w:val="Strong"/>
          <w:rFonts w:asciiTheme="minorHAnsi" w:hAnsiTheme="minorHAnsi"/>
          <w:color w:val="000000" w:themeColor="text1"/>
          <w:sz w:val="22"/>
          <w:szCs w:val="22"/>
        </w:rPr>
        <w:t>. Support for Additional Document Formats</w:t>
      </w:r>
    </w:p>
    <w:p w14:paraId="1D6DDBAE" w14:textId="28D08C34" w:rsidR="00F70AD5" w:rsidRDefault="00F70AD5" w:rsidP="00732050">
      <w:pPr>
        <w:pStyle w:val="NormalWeb"/>
        <w:jc w:val="both"/>
        <w:rPr>
          <w:rFonts w:asciiTheme="minorHAnsi" w:hAnsiTheme="minorHAnsi"/>
          <w:color w:val="000000" w:themeColor="text1"/>
          <w:sz w:val="22"/>
          <w:szCs w:val="22"/>
        </w:rPr>
      </w:pPr>
      <w:r w:rsidRPr="00F70AD5">
        <w:rPr>
          <w:rFonts w:asciiTheme="minorHAnsi" w:hAnsiTheme="minorHAnsi"/>
          <w:color w:val="000000" w:themeColor="text1"/>
          <w:sz w:val="22"/>
          <w:szCs w:val="22"/>
        </w:rPr>
        <w:t>Expanding the system to handle a broader variety of academic resources and file types, beyond PDFs, will increase its applicability across diverse curricula and research domains.</w:t>
      </w:r>
    </w:p>
    <w:p w14:paraId="59F59E24" w14:textId="4B490E16" w:rsidR="006555E8" w:rsidRDefault="00732050" w:rsidP="00F70AD5">
      <w:pPr>
        <w:pStyle w:val="NormalWeb"/>
        <w:rPr>
          <w:rStyle w:val="Strong"/>
          <w:rFonts w:asciiTheme="minorHAnsi" w:hAnsiTheme="minorHAnsi"/>
          <w:sz w:val="22"/>
          <w:szCs w:val="22"/>
        </w:rPr>
      </w:pPr>
      <w:r>
        <w:rPr>
          <w:rStyle w:val="Strong"/>
          <w:rFonts w:asciiTheme="minorHAnsi" w:hAnsiTheme="minorHAnsi"/>
          <w:sz w:val="22"/>
          <w:szCs w:val="22"/>
        </w:rPr>
        <w:t>6</w:t>
      </w:r>
      <w:r w:rsidR="004630B5" w:rsidRPr="004630B5">
        <w:rPr>
          <w:rStyle w:val="Strong"/>
          <w:rFonts w:asciiTheme="minorHAnsi" w:hAnsiTheme="minorHAnsi"/>
          <w:sz w:val="22"/>
          <w:szCs w:val="22"/>
        </w:rPr>
        <w:t>. Enhanced PDF and Document Parsing</w:t>
      </w:r>
    </w:p>
    <w:p w14:paraId="57E94CF9" w14:textId="128D835F" w:rsidR="004630B5" w:rsidRPr="00F70AD5" w:rsidRDefault="004630B5" w:rsidP="006555E8">
      <w:pPr>
        <w:pStyle w:val="NormalWeb"/>
        <w:jc w:val="both"/>
        <w:rPr>
          <w:rFonts w:asciiTheme="minorHAnsi" w:hAnsiTheme="minorHAnsi"/>
          <w:color w:val="000000" w:themeColor="text1"/>
          <w:sz w:val="22"/>
          <w:szCs w:val="22"/>
        </w:rPr>
      </w:pPr>
      <w:r w:rsidRPr="004630B5">
        <w:rPr>
          <w:rFonts w:asciiTheme="minorHAnsi" w:hAnsiTheme="minorHAnsi"/>
          <w:sz w:val="22"/>
          <w:szCs w:val="22"/>
        </w:rPr>
        <w:t xml:space="preserve">Future work will focus on supporting </w:t>
      </w:r>
      <w:r w:rsidRPr="004630B5">
        <w:rPr>
          <w:rStyle w:val="Strong"/>
          <w:rFonts w:asciiTheme="minorHAnsi" w:hAnsiTheme="minorHAnsi"/>
          <w:sz w:val="22"/>
          <w:szCs w:val="22"/>
        </w:rPr>
        <w:t>complex academic PDF parsing</w:t>
      </w:r>
      <w:r w:rsidRPr="004630B5">
        <w:rPr>
          <w:rFonts w:asciiTheme="minorHAnsi" w:hAnsiTheme="minorHAnsi"/>
          <w:sz w:val="22"/>
          <w:szCs w:val="22"/>
        </w:rPr>
        <w:t xml:space="preserve"> by integrating advanced tools such as LlamaParse and LangChain, inspired by recent methodologies. This will enable more reliable extraction of structured content, tables, formulas, and multi-column layouts from challenging documents, ensuring better semantic chunking and context retrieval</w:t>
      </w:r>
      <w:r>
        <w:t>.</w:t>
      </w:r>
    </w:p>
    <w:p w14:paraId="0D95F9AA" w14:textId="550D1524" w:rsidR="0006141F" w:rsidRDefault="00732050" w:rsidP="00F70AD5">
      <w:pPr>
        <w:pStyle w:val="NormalWeb"/>
        <w:rPr>
          <w:rStyle w:val="Strong"/>
          <w:rFonts w:asciiTheme="minorHAnsi" w:hAnsiTheme="minorHAnsi"/>
          <w:sz w:val="22"/>
          <w:szCs w:val="22"/>
        </w:rPr>
      </w:pPr>
      <w:r>
        <w:rPr>
          <w:rStyle w:val="Strong"/>
          <w:rFonts w:asciiTheme="minorHAnsi" w:hAnsiTheme="minorHAnsi"/>
          <w:sz w:val="22"/>
          <w:szCs w:val="22"/>
        </w:rPr>
        <w:t>7</w:t>
      </w:r>
      <w:r w:rsidR="00F70AD5" w:rsidRPr="002E20F9">
        <w:rPr>
          <w:rStyle w:val="Strong"/>
          <w:rFonts w:asciiTheme="minorHAnsi" w:hAnsiTheme="minorHAnsi"/>
          <w:sz w:val="22"/>
          <w:szCs w:val="22"/>
        </w:rPr>
        <w:t>. Incorporation of User Fe</w:t>
      </w:r>
      <w:r w:rsidR="0006141F">
        <w:rPr>
          <w:rStyle w:val="Strong"/>
          <w:rFonts w:asciiTheme="minorHAnsi" w:hAnsiTheme="minorHAnsi"/>
          <w:sz w:val="22"/>
          <w:szCs w:val="22"/>
        </w:rPr>
        <w:t>edback and Rich UI Enhancements</w:t>
      </w:r>
    </w:p>
    <w:p w14:paraId="1A916EA4" w14:textId="7F6CD0D1" w:rsidR="00F70AD5" w:rsidRPr="002E20F9" w:rsidRDefault="00F70AD5" w:rsidP="0006141F">
      <w:pPr>
        <w:pStyle w:val="NormalWeb"/>
        <w:jc w:val="both"/>
        <w:rPr>
          <w:rFonts w:asciiTheme="minorHAnsi" w:hAnsiTheme="minorHAnsi"/>
          <w:sz w:val="22"/>
          <w:szCs w:val="22"/>
        </w:rPr>
      </w:pPr>
      <w:r w:rsidRPr="002E20F9">
        <w:rPr>
          <w:rFonts w:asciiTheme="minorHAnsi" w:hAnsiTheme="minorHAnsi"/>
          <w:sz w:val="22"/>
          <w:szCs w:val="22"/>
        </w:rPr>
        <w:t>The system will continue to gather and incorporate direct feedback from students and educators, refining both the retrieval/generation pipeline and the user experience. Special attention will be paid to delivering a rich, interactive UI—p</w:t>
      </w:r>
      <w:r w:rsidR="00C970BD">
        <w:rPr>
          <w:rFonts w:asciiTheme="minorHAnsi" w:hAnsiTheme="minorHAnsi"/>
          <w:sz w:val="22"/>
          <w:szCs w:val="22"/>
        </w:rPr>
        <w:t>otentially built with Streamlit/ Angular/</w:t>
      </w:r>
      <w:r w:rsidRPr="002E20F9">
        <w:rPr>
          <w:rFonts w:asciiTheme="minorHAnsi" w:hAnsiTheme="minorHAnsi"/>
          <w:sz w:val="22"/>
          <w:szCs w:val="22"/>
        </w:rPr>
        <w:t>React.js, or other modern frameworks—offering intuitive document upload, query submission, answer visualization, and feedback options to ensure accessibility and engagement for all users.</w:t>
      </w:r>
    </w:p>
    <w:p w14:paraId="02F94919" w14:textId="775127C7" w:rsidR="0006141F" w:rsidRDefault="00732050" w:rsidP="00F70AD5">
      <w:pPr>
        <w:pStyle w:val="NormalWeb"/>
        <w:rPr>
          <w:rStyle w:val="Strong"/>
          <w:rFonts w:asciiTheme="minorHAnsi" w:hAnsiTheme="minorHAnsi"/>
          <w:sz w:val="22"/>
          <w:szCs w:val="22"/>
        </w:rPr>
      </w:pPr>
      <w:r>
        <w:rPr>
          <w:rStyle w:val="Strong"/>
          <w:rFonts w:asciiTheme="minorHAnsi" w:hAnsiTheme="minorHAnsi"/>
          <w:sz w:val="22"/>
          <w:szCs w:val="22"/>
        </w:rPr>
        <w:t>8</w:t>
      </w:r>
      <w:r w:rsidR="00F70AD5" w:rsidRPr="002E20F9">
        <w:rPr>
          <w:rStyle w:val="Strong"/>
          <w:rFonts w:asciiTheme="minorHAnsi" w:hAnsiTheme="minorHAnsi"/>
          <w:sz w:val="22"/>
          <w:szCs w:val="22"/>
        </w:rPr>
        <w:t>. Scalabili</w:t>
      </w:r>
      <w:r w:rsidR="0006141F">
        <w:rPr>
          <w:rStyle w:val="Strong"/>
          <w:rFonts w:asciiTheme="minorHAnsi" w:hAnsiTheme="minorHAnsi"/>
          <w:sz w:val="22"/>
          <w:szCs w:val="22"/>
        </w:rPr>
        <w:t>ty and Institutional Deployment</w:t>
      </w:r>
    </w:p>
    <w:p w14:paraId="4E1B81A7" w14:textId="1D9F4A7C" w:rsidR="00F70AD5" w:rsidRPr="002E20F9" w:rsidRDefault="00F70AD5" w:rsidP="0006141F">
      <w:pPr>
        <w:pStyle w:val="NormalWeb"/>
        <w:jc w:val="both"/>
        <w:rPr>
          <w:rFonts w:asciiTheme="minorHAnsi" w:hAnsiTheme="minorHAnsi"/>
          <w:sz w:val="22"/>
          <w:szCs w:val="22"/>
        </w:rPr>
      </w:pPr>
      <w:r w:rsidRPr="002E20F9">
        <w:rPr>
          <w:rFonts w:asciiTheme="minorHAnsi" w:hAnsiTheme="minorHAnsi"/>
          <w:sz w:val="22"/>
          <w:szCs w:val="22"/>
        </w:rPr>
        <w:t>Finally, the platform will be optimized for larger-scale deployment, supporting classrooms, labs, or entire institutions, with ongoing focus on data privacy, system robustness, and easy manageability.</w:t>
      </w:r>
    </w:p>
    <w:p w14:paraId="1049BB90" w14:textId="77777777" w:rsidR="00F70AD5" w:rsidRPr="002E20F9" w:rsidRDefault="00F70AD5" w:rsidP="0006141F">
      <w:pPr>
        <w:pStyle w:val="NormalWeb"/>
        <w:jc w:val="both"/>
        <w:rPr>
          <w:rFonts w:asciiTheme="minorHAnsi" w:hAnsiTheme="minorHAnsi"/>
          <w:sz w:val="22"/>
          <w:szCs w:val="22"/>
        </w:rPr>
      </w:pPr>
      <w:r w:rsidRPr="002E20F9">
        <w:rPr>
          <w:rFonts w:asciiTheme="minorHAnsi" w:hAnsiTheme="minorHAnsi"/>
          <w:sz w:val="22"/>
          <w:szCs w:val="22"/>
        </w:rPr>
        <w:t>These directions collectively aim to make the RAG pipeline more robust, user-friendly, and academically valuable, ensuring it remains adaptable as both the LLM landscape and educational needs continue to evolve.</w:t>
      </w:r>
    </w:p>
    <w:p w14:paraId="510DFA75" w14:textId="72C0E8C0" w:rsidR="00F70AD5" w:rsidRDefault="00F70AD5" w:rsidP="002B2A1E"/>
    <w:p w14:paraId="4ACB4083" w14:textId="1038A214" w:rsidR="009A2FEA" w:rsidRDefault="009A2FEA" w:rsidP="002B2A1E"/>
    <w:p w14:paraId="3638CB71" w14:textId="012F2E11" w:rsidR="00FA4155" w:rsidRPr="002C3519" w:rsidRDefault="009A2FEA" w:rsidP="002C3519">
      <w:pPr>
        <w:pStyle w:val="Heading1"/>
        <w:jc w:val="center"/>
        <w:rPr>
          <w:color w:val="000000" w:themeColor="text1"/>
        </w:rPr>
      </w:pPr>
      <w:bookmarkStart w:id="75" w:name="_Toc202457594"/>
      <w:r>
        <w:rPr>
          <w:color w:val="000000" w:themeColor="text1"/>
        </w:rPr>
        <w:lastRenderedPageBreak/>
        <w:t>Chapter 6</w:t>
      </w:r>
      <w:r>
        <w:rPr>
          <w:color w:val="000000" w:themeColor="text1"/>
        </w:rPr>
        <w:br/>
      </w:r>
      <w:r w:rsidRPr="009A2FEA">
        <w:rPr>
          <w:color w:val="000000" w:themeColor="text1"/>
        </w:rPr>
        <w:t>Bibliography / References</w:t>
      </w:r>
      <w:bookmarkEnd w:id="75"/>
      <w:r w:rsidR="002C3519">
        <w:rPr>
          <w:color w:val="000000" w:themeColor="text1"/>
        </w:rPr>
        <w:br/>
      </w:r>
    </w:p>
    <w:p w14:paraId="6C502F25" w14:textId="49A52E49" w:rsidR="00FA4155" w:rsidRDefault="00FA4155" w:rsidP="002C3519">
      <w:pPr>
        <w:pStyle w:val="ListParagraph"/>
        <w:numPr>
          <w:ilvl w:val="0"/>
          <w:numId w:val="39"/>
        </w:numPr>
        <w:spacing w:line="240" w:lineRule="auto"/>
        <w:ind w:left="360"/>
      </w:pPr>
      <w:proofErr w:type="spellStart"/>
      <w:r w:rsidRPr="001B4143">
        <w:t>Binita</w:t>
      </w:r>
      <w:proofErr w:type="spellEnd"/>
      <w:r w:rsidRPr="001B4143">
        <w:t xml:space="preserve"> </w:t>
      </w:r>
      <w:proofErr w:type="spellStart"/>
      <w:r w:rsidRPr="001B4143">
        <w:t>Saha</w:t>
      </w:r>
      <w:proofErr w:type="spellEnd"/>
      <w:r w:rsidRPr="001B4143">
        <w:t xml:space="preserve">, </w:t>
      </w:r>
      <w:proofErr w:type="spellStart"/>
      <w:r w:rsidRPr="001B4143">
        <w:t>Utsha</w:t>
      </w:r>
      <w:proofErr w:type="spellEnd"/>
      <w:r w:rsidRPr="001B4143">
        <w:t xml:space="preserve"> </w:t>
      </w:r>
      <w:proofErr w:type="spellStart"/>
      <w:r w:rsidRPr="001B4143">
        <w:t>Saha</w:t>
      </w:r>
      <w:proofErr w:type="spellEnd"/>
      <w:r w:rsidRPr="001B4143">
        <w:t xml:space="preserve"> et al. (Jan 2025) “</w:t>
      </w:r>
      <w:proofErr w:type="spellStart"/>
      <w:r w:rsidRPr="001B4143">
        <w:t>QuIM</w:t>
      </w:r>
      <w:proofErr w:type="spellEnd"/>
      <w:r w:rsidRPr="001B4143">
        <w:t xml:space="preserve">-RAG: Advancing Retrieval-Augmented Generation with Inverted Question Matching for Enhanced QA Performance”, </w:t>
      </w:r>
      <w:proofErr w:type="spellStart"/>
      <w:r w:rsidRPr="001B4143">
        <w:t>arXiv</w:t>
      </w:r>
      <w:proofErr w:type="spellEnd"/>
      <w:r w:rsidRPr="001B4143">
        <w:t>: 2501.02702</w:t>
      </w:r>
      <w:r>
        <w:br/>
      </w:r>
    </w:p>
    <w:p w14:paraId="63E3B017" w14:textId="27A4D6B1" w:rsidR="00FA4155" w:rsidRDefault="00FA4155" w:rsidP="002C3519">
      <w:pPr>
        <w:pStyle w:val="ListParagraph"/>
        <w:numPr>
          <w:ilvl w:val="0"/>
          <w:numId w:val="39"/>
        </w:numPr>
        <w:spacing w:line="240" w:lineRule="auto"/>
        <w:ind w:left="360"/>
      </w:pPr>
      <w:r w:rsidRPr="00337A87">
        <w:t>M. Shah, P. Zhou, et al. (Oct. 2024), “A Comprehensive Survey of Retrieval-Augmented Generation (RAG): Evolution, Current Landscape and Future Directions” (</w:t>
      </w:r>
      <w:proofErr w:type="spellStart"/>
      <w:r w:rsidRPr="00337A87">
        <w:rPr>
          <w:rStyle w:val="Emphasis"/>
        </w:rPr>
        <w:t>ResearchGate</w:t>
      </w:r>
      <w:proofErr w:type="spellEnd"/>
      <w:r w:rsidRPr="00337A87">
        <w:t>)</w:t>
      </w:r>
      <w:r>
        <w:br/>
      </w:r>
    </w:p>
    <w:p w14:paraId="7AC23E7C" w14:textId="034881A6" w:rsidR="00FA4155" w:rsidRDefault="00FA4155" w:rsidP="002C3519">
      <w:pPr>
        <w:pStyle w:val="ListParagraph"/>
        <w:numPr>
          <w:ilvl w:val="0"/>
          <w:numId w:val="39"/>
        </w:numPr>
        <w:spacing w:line="240" w:lineRule="auto"/>
        <w:ind w:left="360"/>
      </w:pPr>
      <w:proofErr w:type="spellStart"/>
      <w:r w:rsidRPr="001B4143">
        <w:t>Praban</w:t>
      </w:r>
      <w:proofErr w:type="spellEnd"/>
      <w:r w:rsidRPr="001B4143">
        <w:t xml:space="preserve"> </w:t>
      </w:r>
      <w:proofErr w:type="spellStart"/>
      <w:r w:rsidRPr="001B4143">
        <w:t>Narak</w:t>
      </w:r>
      <w:proofErr w:type="spellEnd"/>
      <w:r w:rsidRPr="001B4143">
        <w:t xml:space="preserve"> (Apr. 2024), “RAG on Complex PDF using LlamaParse, </w:t>
      </w:r>
      <w:proofErr w:type="spellStart"/>
      <w:r w:rsidRPr="001B4143">
        <w:t>Langchain</w:t>
      </w:r>
      <w:proofErr w:type="spellEnd"/>
      <w:r w:rsidRPr="001B4143">
        <w:t xml:space="preserve"> and Groq”, Medim.com blog</w:t>
      </w:r>
      <w:r>
        <w:br/>
      </w:r>
    </w:p>
    <w:p w14:paraId="04BC1AF2" w14:textId="35C0FA36" w:rsidR="00FA4155" w:rsidRDefault="00FA4155" w:rsidP="002C3519">
      <w:pPr>
        <w:pStyle w:val="ListParagraph"/>
        <w:numPr>
          <w:ilvl w:val="0"/>
          <w:numId w:val="39"/>
        </w:numPr>
        <w:spacing w:line="240" w:lineRule="auto"/>
        <w:ind w:left="360"/>
      </w:pPr>
      <w:r w:rsidRPr="001B4143">
        <w:rPr>
          <w:shd w:val="clear" w:color="auto" w:fill="FFFFFF"/>
        </w:rPr>
        <w:t>Rohan Anil</w:t>
      </w:r>
      <w:r w:rsidRPr="001B4143">
        <w:rPr>
          <w:color w:val="000000"/>
          <w:shd w:val="clear" w:color="auto" w:fill="FFFFFF"/>
        </w:rPr>
        <w:t>, </w:t>
      </w:r>
      <w:r w:rsidRPr="001B4143">
        <w:rPr>
          <w:shd w:val="clear" w:color="auto" w:fill="FFFFFF"/>
        </w:rPr>
        <w:t xml:space="preserve">Sebastian </w:t>
      </w:r>
      <w:proofErr w:type="spellStart"/>
      <w:r w:rsidRPr="001B4143">
        <w:rPr>
          <w:shd w:val="clear" w:color="auto" w:fill="FFFFFF"/>
        </w:rPr>
        <w:t>Borgeaud</w:t>
      </w:r>
      <w:proofErr w:type="spellEnd"/>
      <w:r w:rsidRPr="001B4143">
        <w:rPr>
          <w:color w:val="000000"/>
          <w:shd w:val="clear" w:color="auto" w:fill="FFFFFF"/>
        </w:rPr>
        <w:t xml:space="preserve">, </w:t>
      </w:r>
      <w:r w:rsidRPr="001B4143">
        <w:t xml:space="preserve">et al. (Dec 2023) “Gemini: A Family of Highly Capable Multimodal Models”, </w:t>
      </w:r>
      <w:proofErr w:type="spellStart"/>
      <w:r w:rsidRPr="001B4143">
        <w:t>arXiv</w:t>
      </w:r>
      <w:proofErr w:type="spellEnd"/>
      <w:r w:rsidRPr="001B4143">
        <w:t>: 2312.11805</w:t>
      </w:r>
      <w:r>
        <w:br/>
      </w:r>
    </w:p>
    <w:p w14:paraId="536E1B61" w14:textId="1FBE9487" w:rsidR="00FA4155" w:rsidRPr="00FA4155" w:rsidRDefault="00FA4155" w:rsidP="002C3519">
      <w:pPr>
        <w:pStyle w:val="ListParagraph"/>
        <w:numPr>
          <w:ilvl w:val="0"/>
          <w:numId w:val="39"/>
        </w:numPr>
        <w:spacing w:line="240" w:lineRule="auto"/>
        <w:ind w:left="360"/>
      </w:pPr>
      <w:proofErr w:type="spellStart"/>
      <w:r w:rsidRPr="001B4143">
        <w:rPr>
          <w:color w:val="000000"/>
          <w:shd w:val="clear" w:color="auto" w:fill="FFFFFF"/>
        </w:rPr>
        <w:t>Sonal</w:t>
      </w:r>
      <w:proofErr w:type="spellEnd"/>
      <w:r w:rsidRPr="001B4143">
        <w:rPr>
          <w:color w:val="000000"/>
          <w:shd w:val="clear" w:color="auto" w:fill="FFFFFF"/>
        </w:rPr>
        <w:t xml:space="preserve"> </w:t>
      </w:r>
      <w:proofErr w:type="spellStart"/>
      <w:r w:rsidRPr="001B4143">
        <w:rPr>
          <w:color w:val="000000"/>
          <w:shd w:val="clear" w:color="auto" w:fill="FFFFFF"/>
        </w:rPr>
        <w:t>Prabhune</w:t>
      </w:r>
      <w:proofErr w:type="spellEnd"/>
      <w:r w:rsidRPr="001B4143">
        <w:rPr>
          <w:color w:val="000000"/>
          <w:shd w:val="clear" w:color="auto" w:fill="FFFFFF"/>
        </w:rPr>
        <w:t xml:space="preserve"> and Donald J. Berndt</w:t>
      </w:r>
      <w:r w:rsidRPr="001B4143">
        <w:t xml:space="preserve"> (Nov 2024), “Deploying Large Language Models with Retrieval Augmented Generation”, </w:t>
      </w:r>
      <w:proofErr w:type="spellStart"/>
      <w:r w:rsidRPr="001B4143">
        <w:t>arXiv</w:t>
      </w:r>
      <w:proofErr w:type="spellEnd"/>
      <w:r w:rsidRPr="001B4143">
        <w:t>: 2411.11895v1</w:t>
      </w:r>
      <w:r>
        <w:br/>
      </w:r>
    </w:p>
    <w:p w14:paraId="5588D2BF" w14:textId="41DB8AB1" w:rsidR="00337A87" w:rsidRPr="00FA4155" w:rsidRDefault="009A2FEA" w:rsidP="002C3519">
      <w:pPr>
        <w:pStyle w:val="NormalWeb"/>
        <w:numPr>
          <w:ilvl w:val="0"/>
          <w:numId w:val="39"/>
        </w:numPr>
        <w:ind w:left="360"/>
        <w:rPr>
          <w:rFonts w:asciiTheme="minorHAnsi" w:hAnsiTheme="minorHAnsi"/>
          <w:sz w:val="22"/>
          <w:szCs w:val="22"/>
        </w:rPr>
      </w:pPr>
      <w:r w:rsidRPr="00337A87">
        <w:rPr>
          <w:rFonts w:asciiTheme="minorHAnsi" w:hAnsiTheme="minorHAnsi"/>
          <w:sz w:val="22"/>
          <w:szCs w:val="22"/>
        </w:rPr>
        <w:t>Y. Liu, Y. Wang, et al.</w:t>
      </w:r>
      <w:r w:rsidR="00832FF9" w:rsidRPr="00337A87">
        <w:rPr>
          <w:rFonts w:asciiTheme="minorHAnsi" w:hAnsiTheme="minorHAnsi"/>
          <w:sz w:val="22"/>
          <w:szCs w:val="22"/>
        </w:rPr>
        <w:t xml:space="preserve"> (Dec. 2023)</w:t>
      </w:r>
      <w:r w:rsidRPr="00337A87">
        <w:rPr>
          <w:rFonts w:asciiTheme="minorHAnsi" w:hAnsiTheme="minorHAnsi"/>
          <w:sz w:val="22"/>
          <w:szCs w:val="22"/>
        </w:rPr>
        <w:t>, “</w:t>
      </w:r>
      <w:r w:rsidR="00832FF9" w:rsidRPr="00337A87">
        <w:rPr>
          <w:rFonts w:asciiTheme="minorHAnsi" w:hAnsiTheme="minorHAnsi"/>
          <w:sz w:val="22"/>
          <w:szCs w:val="22"/>
        </w:rPr>
        <w:t>Retrieval-Augmented Generation for Large Language Models</w:t>
      </w:r>
      <w:r w:rsidRPr="00337A87">
        <w:rPr>
          <w:rFonts w:asciiTheme="minorHAnsi" w:hAnsiTheme="minorHAnsi"/>
          <w:sz w:val="22"/>
          <w:szCs w:val="22"/>
        </w:rPr>
        <w:t>”</w:t>
      </w:r>
      <w:r w:rsidR="00832FF9" w:rsidRPr="00337A87">
        <w:rPr>
          <w:rFonts w:asciiTheme="minorHAnsi" w:hAnsiTheme="minorHAnsi"/>
          <w:sz w:val="22"/>
          <w:szCs w:val="22"/>
        </w:rPr>
        <w:t xml:space="preserve"> </w:t>
      </w:r>
      <w:proofErr w:type="spellStart"/>
      <w:r w:rsidR="00832FF9" w:rsidRPr="00337A87">
        <w:rPr>
          <w:rFonts w:asciiTheme="minorHAnsi" w:hAnsiTheme="minorHAnsi"/>
          <w:sz w:val="22"/>
          <w:szCs w:val="22"/>
        </w:rPr>
        <w:t>arXiv</w:t>
      </w:r>
      <w:proofErr w:type="spellEnd"/>
      <w:r w:rsidR="00832FF9" w:rsidRPr="00337A87">
        <w:rPr>
          <w:rFonts w:asciiTheme="minorHAnsi" w:hAnsiTheme="minorHAnsi"/>
          <w:sz w:val="22"/>
          <w:szCs w:val="22"/>
        </w:rPr>
        <w:t>: 2312.10997</w:t>
      </w:r>
      <w:r w:rsidR="00337A87" w:rsidRPr="00337A87">
        <w:rPr>
          <w:rFonts w:asciiTheme="minorHAnsi" w:hAnsiTheme="minorHAnsi"/>
          <w:sz w:val="22"/>
          <w:szCs w:val="22"/>
        </w:rPr>
        <w:br/>
      </w:r>
    </w:p>
    <w:p w14:paraId="1358CE75" w14:textId="30D9E60F" w:rsidR="00337A87" w:rsidRPr="001B4143" w:rsidRDefault="00337A87" w:rsidP="002C3519">
      <w:pPr>
        <w:pStyle w:val="ListParagraph"/>
        <w:numPr>
          <w:ilvl w:val="0"/>
          <w:numId w:val="39"/>
        </w:numPr>
        <w:spacing w:line="240" w:lineRule="auto"/>
        <w:ind w:left="360"/>
      </w:pPr>
      <w:r w:rsidRPr="001B4143">
        <w:rPr>
          <w:shd w:val="clear" w:color="auto" w:fill="FFFFFF"/>
        </w:rPr>
        <w:t>Bo Ni</w:t>
      </w:r>
      <w:r w:rsidRPr="001B4143">
        <w:rPr>
          <w:color w:val="000000"/>
          <w:shd w:val="clear" w:color="auto" w:fill="FFFFFF"/>
        </w:rPr>
        <w:t>, </w:t>
      </w:r>
      <w:proofErr w:type="spellStart"/>
      <w:r w:rsidRPr="001B4143">
        <w:rPr>
          <w:shd w:val="clear" w:color="auto" w:fill="FFFFFF"/>
        </w:rPr>
        <w:t>Zheyuan</w:t>
      </w:r>
      <w:proofErr w:type="spellEnd"/>
      <w:r w:rsidRPr="001B4143">
        <w:rPr>
          <w:shd w:val="clear" w:color="auto" w:fill="FFFFFF"/>
        </w:rPr>
        <w:t xml:space="preserve"> Liu</w:t>
      </w:r>
      <w:r w:rsidRPr="001B4143">
        <w:rPr>
          <w:color w:val="000000"/>
          <w:shd w:val="clear" w:color="auto" w:fill="FFFFFF"/>
        </w:rPr>
        <w:t>, et al.(Feb 2025), “</w:t>
      </w:r>
      <w:r w:rsidRPr="001B4143">
        <w:rPr>
          <w:color w:val="000000"/>
        </w:rPr>
        <w:t>Towards Trustworthy Retrieval Augmented Generation for Large Language Models: A Survey</w:t>
      </w:r>
      <w:r w:rsidRPr="001B4143">
        <w:rPr>
          <w:color w:val="000000"/>
          <w:shd w:val="clear" w:color="auto" w:fill="FFFFFF"/>
        </w:rPr>
        <w:t>”</w:t>
      </w:r>
      <w:r w:rsidR="00A31FA0" w:rsidRPr="001B4143">
        <w:rPr>
          <w:color w:val="000000"/>
          <w:shd w:val="clear" w:color="auto" w:fill="FFFFFF"/>
        </w:rPr>
        <w:t xml:space="preserve">, </w:t>
      </w:r>
      <w:proofErr w:type="spellStart"/>
      <w:r w:rsidRPr="001B4143">
        <w:t>arXiv</w:t>
      </w:r>
      <w:proofErr w:type="spellEnd"/>
      <w:r w:rsidRPr="001B4143">
        <w:t>: 2502.06872</w:t>
      </w:r>
      <w:r w:rsidR="001B4143">
        <w:br/>
      </w:r>
    </w:p>
    <w:p w14:paraId="4B6AF246" w14:textId="56588F83" w:rsidR="00337A87" w:rsidRPr="001B4143" w:rsidRDefault="00337A87" w:rsidP="002C3519">
      <w:pPr>
        <w:pStyle w:val="ListParagraph"/>
        <w:numPr>
          <w:ilvl w:val="0"/>
          <w:numId w:val="39"/>
        </w:numPr>
        <w:spacing w:line="240" w:lineRule="auto"/>
        <w:ind w:left="360"/>
      </w:pPr>
      <w:proofErr w:type="spellStart"/>
      <w:r w:rsidRPr="001B4143">
        <w:rPr>
          <w:shd w:val="clear" w:color="auto" w:fill="FFFFFF"/>
        </w:rPr>
        <w:t>Boci</w:t>
      </w:r>
      <w:proofErr w:type="spellEnd"/>
      <w:r w:rsidRPr="001B4143">
        <w:rPr>
          <w:shd w:val="clear" w:color="auto" w:fill="FFFFFF"/>
        </w:rPr>
        <w:t xml:space="preserve"> Peng</w:t>
      </w:r>
      <w:r w:rsidRPr="001B4143">
        <w:rPr>
          <w:color w:val="000000"/>
          <w:shd w:val="clear" w:color="auto" w:fill="FFFFFF"/>
        </w:rPr>
        <w:t>, </w:t>
      </w:r>
      <w:r w:rsidRPr="001B4143">
        <w:rPr>
          <w:shd w:val="clear" w:color="auto" w:fill="FFFFFF"/>
        </w:rPr>
        <w:t>Yun Zhu</w:t>
      </w:r>
      <w:r w:rsidRPr="001B4143">
        <w:t xml:space="preserve"> et al. (Aug. 2024), “</w:t>
      </w:r>
      <w:r w:rsidRPr="001B4143">
        <w:rPr>
          <w:color w:val="000000"/>
        </w:rPr>
        <w:t>Graph Retrieval-Augmented Generation: A Survey</w:t>
      </w:r>
      <w:r w:rsidRPr="001B4143">
        <w:t>”</w:t>
      </w:r>
      <w:r w:rsidR="00A31FA0" w:rsidRPr="001B4143">
        <w:t>,</w:t>
      </w:r>
      <w:r w:rsidRPr="001B4143">
        <w:t xml:space="preserve"> </w:t>
      </w:r>
      <w:proofErr w:type="spellStart"/>
      <w:r w:rsidRPr="001B4143">
        <w:t>arXiv</w:t>
      </w:r>
      <w:proofErr w:type="spellEnd"/>
      <w:r w:rsidRPr="001B4143">
        <w:t>: 2408.08921</w:t>
      </w:r>
      <w:r w:rsidR="001B4143">
        <w:br/>
      </w:r>
    </w:p>
    <w:p w14:paraId="655EF7A0" w14:textId="600A2DF5" w:rsidR="00337A87" w:rsidRPr="001B4143" w:rsidRDefault="001B4143" w:rsidP="002C3519">
      <w:pPr>
        <w:pStyle w:val="ListParagraph"/>
        <w:numPr>
          <w:ilvl w:val="0"/>
          <w:numId w:val="39"/>
        </w:numPr>
        <w:spacing w:line="240" w:lineRule="auto"/>
        <w:ind w:left="360"/>
      </w:pPr>
      <w:r w:rsidRPr="001B4143">
        <w:rPr>
          <w:bCs/>
          <w:color w:val="000000" w:themeColor="text1"/>
          <w:shd w:val="clear" w:color="auto" w:fill="FFFFFF"/>
        </w:rPr>
        <w:t>Alec</w:t>
      </w:r>
      <w:r w:rsidRPr="001B4143">
        <w:rPr>
          <w:bCs/>
          <w:caps/>
          <w:color w:val="000000" w:themeColor="text1"/>
          <w:shd w:val="clear" w:color="auto" w:fill="FFFFFF"/>
        </w:rPr>
        <w:t xml:space="preserve"> M.</w:t>
      </w:r>
      <w:r w:rsidR="00337A87" w:rsidRPr="001B4143">
        <w:rPr>
          <w:bCs/>
          <w:caps/>
          <w:color w:val="000000" w:themeColor="text1"/>
          <w:shd w:val="clear" w:color="auto" w:fill="FFFFFF"/>
        </w:rPr>
        <w:t xml:space="preserve"> </w:t>
      </w:r>
      <w:r w:rsidRPr="001B4143">
        <w:t>(Mar. 2024)</w:t>
      </w:r>
      <w:r>
        <w:t>, “</w:t>
      </w:r>
      <w:r w:rsidR="00337A87" w:rsidRPr="001B4143">
        <w:t>Retrieval Augmented Generation with Groq API</w:t>
      </w:r>
      <w:r>
        <w:t>”</w:t>
      </w:r>
      <w:r w:rsidR="00337A87" w:rsidRPr="001B4143">
        <w:t>, Groq blog</w:t>
      </w:r>
      <w:r>
        <w:br/>
      </w:r>
    </w:p>
    <w:p w14:paraId="6E207FF6" w14:textId="6E11462E" w:rsidR="00337A87" w:rsidRPr="001B4143" w:rsidRDefault="0059643B" w:rsidP="002C3519">
      <w:pPr>
        <w:pStyle w:val="ListParagraph"/>
        <w:numPr>
          <w:ilvl w:val="0"/>
          <w:numId w:val="39"/>
        </w:numPr>
        <w:spacing w:line="240" w:lineRule="auto"/>
        <w:ind w:left="360"/>
        <w:rPr>
          <w:color w:val="000000"/>
          <w:shd w:val="clear" w:color="auto" w:fill="FFFFFF"/>
        </w:rPr>
      </w:pPr>
      <w:r w:rsidRPr="001B4143">
        <w:rPr>
          <w:color w:val="000000"/>
          <w:shd w:val="clear" w:color="auto" w:fill="FFFFFF"/>
        </w:rPr>
        <w:t xml:space="preserve">Franklin Lee, </w:t>
      </w:r>
      <w:proofErr w:type="spellStart"/>
      <w:r w:rsidRPr="001B4143">
        <w:rPr>
          <w:color w:val="000000"/>
          <w:shd w:val="clear" w:color="auto" w:fill="FFFFFF"/>
        </w:rPr>
        <w:t>Tengfei</w:t>
      </w:r>
      <w:proofErr w:type="spellEnd"/>
      <w:r w:rsidRPr="001B4143">
        <w:rPr>
          <w:color w:val="000000"/>
          <w:shd w:val="clear" w:color="auto" w:fill="FFFFFF"/>
        </w:rPr>
        <w:t xml:space="preserve"> Ma</w:t>
      </w:r>
      <w:r w:rsidR="00A31FA0" w:rsidRPr="001B4143">
        <w:rPr>
          <w:color w:val="000000"/>
          <w:shd w:val="clear" w:color="auto" w:fill="FFFFFF"/>
        </w:rPr>
        <w:t xml:space="preserve"> (June 2025), “</w:t>
      </w:r>
      <w:r w:rsidR="00A31FA0" w:rsidRPr="001B4143">
        <w:t>The Budget AI Researcher and the Power of RAG Chains</w:t>
      </w:r>
      <w:r w:rsidR="00A31FA0" w:rsidRPr="001B4143">
        <w:rPr>
          <w:color w:val="000000"/>
          <w:shd w:val="clear" w:color="auto" w:fill="FFFFFF"/>
        </w:rPr>
        <w:t xml:space="preserve">”, </w:t>
      </w:r>
      <w:proofErr w:type="spellStart"/>
      <w:r w:rsidR="00A31FA0" w:rsidRPr="001B4143">
        <w:rPr>
          <w:color w:val="000000"/>
          <w:shd w:val="clear" w:color="auto" w:fill="FFFFFF"/>
        </w:rPr>
        <w:t>arXiv</w:t>
      </w:r>
      <w:proofErr w:type="spellEnd"/>
      <w:r w:rsidR="00A31FA0" w:rsidRPr="001B4143">
        <w:rPr>
          <w:color w:val="000000"/>
          <w:shd w:val="clear" w:color="auto" w:fill="FFFFFF"/>
        </w:rPr>
        <w:t>: 2506.12317v1</w:t>
      </w:r>
      <w:r w:rsidR="001B4143">
        <w:rPr>
          <w:color w:val="000000"/>
          <w:shd w:val="clear" w:color="auto" w:fill="FFFFFF"/>
        </w:rPr>
        <w:br/>
      </w:r>
    </w:p>
    <w:p w14:paraId="0114E13A" w14:textId="7A0AB8E3" w:rsidR="00A31FA0" w:rsidRPr="001B4143" w:rsidRDefault="00A31FA0" w:rsidP="002C3519">
      <w:pPr>
        <w:pStyle w:val="ListParagraph"/>
        <w:numPr>
          <w:ilvl w:val="0"/>
          <w:numId w:val="39"/>
        </w:numPr>
        <w:spacing w:line="240" w:lineRule="auto"/>
        <w:ind w:left="360"/>
      </w:pPr>
      <w:proofErr w:type="spellStart"/>
      <w:r w:rsidRPr="001B4143">
        <w:t>Jinhyuk</w:t>
      </w:r>
      <w:proofErr w:type="spellEnd"/>
      <w:r w:rsidRPr="001B4143">
        <w:t xml:space="preserve"> Lee, </w:t>
      </w:r>
      <w:proofErr w:type="spellStart"/>
      <w:r w:rsidRPr="001B4143">
        <w:t>Feiyang</w:t>
      </w:r>
      <w:proofErr w:type="spellEnd"/>
      <w:r w:rsidRPr="001B4143">
        <w:t xml:space="preserve"> Chen et al. (Mar. 2025), “Generalizable Embeddings from Gemini”</w:t>
      </w:r>
      <w:r w:rsidR="001B4143" w:rsidRPr="001B4143">
        <w:t>,</w:t>
      </w:r>
      <w:r w:rsidRPr="001B4143">
        <w:t xml:space="preserve"> Xiv: 2503.07891</w:t>
      </w:r>
      <w:r w:rsidR="001B4143">
        <w:br/>
      </w:r>
    </w:p>
    <w:p w14:paraId="2F66F5EE" w14:textId="75BEB0CB" w:rsidR="00A31FA0" w:rsidRPr="001B4143" w:rsidRDefault="00A31FA0" w:rsidP="002C3519">
      <w:pPr>
        <w:pStyle w:val="ListParagraph"/>
        <w:numPr>
          <w:ilvl w:val="0"/>
          <w:numId w:val="39"/>
        </w:numPr>
        <w:spacing w:line="240" w:lineRule="auto"/>
        <w:ind w:left="360"/>
      </w:pPr>
      <w:proofErr w:type="spellStart"/>
      <w:r w:rsidRPr="001B4143">
        <w:rPr>
          <w:shd w:val="clear" w:color="auto" w:fill="FFFFFF"/>
        </w:rPr>
        <w:t>Petko</w:t>
      </w:r>
      <w:proofErr w:type="spellEnd"/>
      <w:r w:rsidRPr="001B4143">
        <w:rPr>
          <w:shd w:val="clear" w:color="auto" w:fill="FFFFFF"/>
        </w:rPr>
        <w:t xml:space="preserve"> </w:t>
      </w:r>
      <w:proofErr w:type="spellStart"/>
      <w:r w:rsidRPr="001B4143">
        <w:rPr>
          <w:shd w:val="clear" w:color="auto" w:fill="FFFFFF"/>
        </w:rPr>
        <w:t>Georgiev</w:t>
      </w:r>
      <w:proofErr w:type="spellEnd"/>
      <w:r w:rsidRPr="001B4143">
        <w:rPr>
          <w:color w:val="000000"/>
          <w:shd w:val="clear" w:color="auto" w:fill="FFFFFF"/>
        </w:rPr>
        <w:t>, </w:t>
      </w:r>
      <w:proofErr w:type="spellStart"/>
      <w:r w:rsidRPr="001B4143">
        <w:rPr>
          <w:shd w:val="clear" w:color="auto" w:fill="FFFFFF"/>
        </w:rPr>
        <w:t>Ving</w:t>
      </w:r>
      <w:proofErr w:type="spellEnd"/>
      <w:r w:rsidRPr="001B4143">
        <w:rPr>
          <w:shd w:val="clear" w:color="auto" w:fill="FFFFFF"/>
        </w:rPr>
        <w:t xml:space="preserve"> Ian Lei</w:t>
      </w:r>
      <w:r w:rsidRPr="001B4143">
        <w:rPr>
          <w:color w:val="000000"/>
          <w:shd w:val="clear" w:color="auto" w:fill="FFFFFF"/>
        </w:rPr>
        <w:t>,</w:t>
      </w:r>
      <w:r w:rsidRPr="001B4143">
        <w:t xml:space="preserve"> et al. (Mar 2024)</w:t>
      </w:r>
      <w:r w:rsidRPr="001B4143">
        <w:rPr>
          <w:rStyle w:val="Strong"/>
        </w:rPr>
        <w:t xml:space="preserve">, </w:t>
      </w:r>
      <w:r w:rsidRPr="001B4143">
        <w:rPr>
          <w:rStyle w:val="Strong"/>
          <w:b w:val="0"/>
        </w:rPr>
        <w:t>“Gemini 1.5: Unlocking multimodal understanding across millions of tokens”</w:t>
      </w:r>
      <w:r w:rsidR="001B4143" w:rsidRPr="001B4143">
        <w:rPr>
          <w:rStyle w:val="Strong"/>
          <w:b w:val="0"/>
        </w:rPr>
        <w:t>,</w:t>
      </w:r>
      <w:r w:rsidRPr="001B4143">
        <w:t xml:space="preserve"> </w:t>
      </w:r>
      <w:proofErr w:type="spellStart"/>
      <w:r w:rsidRPr="001B4143">
        <w:t>arXiv</w:t>
      </w:r>
      <w:proofErr w:type="spellEnd"/>
      <w:r w:rsidRPr="001B4143">
        <w:t>: 2403.05530</w:t>
      </w:r>
      <w:r w:rsidR="001B4143">
        <w:br/>
      </w:r>
    </w:p>
    <w:p w14:paraId="24FAD93E" w14:textId="2ACF3976" w:rsidR="00A31FA0" w:rsidRPr="001B4143" w:rsidRDefault="001B4143" w:rsidP="002C3519">
      <w:pPr>
        <w:pStyle w:val="ListParagraph"/>
        <w:numPr>
          <w:ilvl w:val="0"/>
          <w:numId w:val="39"/>
        </w:numPr>
        <w:spacing w:line="240" w:lineRule="auto"/>
        <w:ind w:left="360"/>
      </w:pPr>
      <w:proofErr w:type="spellStart"/>
      <w:r w:rsidRPr="001B4143">
        <w:rPr>
          <w:rFonts w:cs="Arial"/>
          <w:shd w:val="clear" w:color="auto" w:fill="FFFFFF"/>
        </w:rPr>
        <w:t>Wenqi</w:t>
      </w:r>
      <w:proofErr w:type="spellEnd"/>
      <w:r w:rsidRPr="001B4143">
        <w:rPr>
          <w:rFonts w:cs="Arial"/>
          <w:shd w:val="clear" w:color="auto" w:fill="FFFFFF"/>
        </w:rPr>
        <w:t> Fan</w:t>
      </w:r>
      <w:r w:rsidRPr="001B4143">
        <w:t xml:space="preserve">, </w:t>
      </w:r>
      <w:proofErr w:type="spellStart"/>
      <w:r w:rsidRPr="001B4143">
        <w:rPr>
          <w:rFonts w:cs="Arial"/>
          <w:shd w:val="clear" w:color="auto" w:fill="FFFFFF"/>
        </w:rPr>
        <w:t>Yujuan</w:t>
      </w:r>
      <w:proofErr w:type="spellEnd"/>
      <w:r w:rsidRPr="001B4143">
        <w:rPr>
          <w:rFonts w:cs="Arial"/>
          <w:shd w:val="clear" w:color="auto" w:fill="FFFFFF"/>
        </w:rPr>
        <w:t> Ding</w:t>
      </w:r>
      <w:r w:rsidRPr="001B4143">
        <w:t xml:space="preserve">  et al. (Aug. 2024) “A Survey on RAG Meeting LLMs: Towards Retrieval-Augmented Large Language Models” ACM digital library: </w:t>
      </w:r>
      <w:proofErr w:type="spellStart"/>
      <w:r w:rsidRPr="001B4143">
        <w:t>doi</w:t>
      </w:r>
      <w:proofErr w:type="spellEnd"/>
      <w:r w:rsidRPr="001B4143">
        <w:t>/10.1145/3637528.3671470</w:t>
      </w:r>
      <w:r w:rsidR="002C3519">
        <w:br/>
      </w:r>
    </w:p>
    <w:p w14:paraId="3ED30E07" w14:textId="4B916442" w:rsidR="006A0D79" w:rsidRPr="002C3519" w:rsidRDefault="001B4143" w:rsidP="00337A87">
      <w:pPr>
        <w:pStyle w:val="ListParagraph"/>
        <w:numPr>
          <w:ilvl w:val="0"/>
          <w:numId w:val="39"/>
        </w:numPr>
        <w:spacing w:line="240" w:lineRule="auto"/>
        <w:ind w:left="360"/>
      </w:pPr>
      <w:r w:rsidRPr="001B4143">
        <w:rPr>
          <w:rStyle w:val="ltxtext"/>
          <w:bCs/>
          <w:color w:val="000000"/>
          <w:shd w:val="clear" w:color="auto" w:fill="FFFFFF"/>
        </w:rPr>
        <w:t xml:space="preserve">Monica </w:t>
      </w:r>
      <w:proofErr w:type="spellStart"/>
      <w:r w:rsidRPr="001B4143">
        <w:rPr>
          <w:rStyle w:val="ltxtext"/>
          <w:bCs/>
          <w:color w:val="000000"/>
          <w:shd w:val="clear" w:color="auto" w:fill="FFFFFF"/>
        </w:rPr>
        <w:t>Riedler</w:t>
      </w:r>
      <w:proofErr w:type="spellEnd"/>
      <w:r w:rsidRPr="001B4143">
        <w:rPr>
          <w:color w:val="000000"/>
          <w:shd w:val="clear" w:color="auto" w:fill="FFFFFF"/>
        </w:rPr>
        <w:t>, </w:t>
      </w:r>
      <w:r w:rsidRPr="001B4143">
        <w:rPr>
          <w:rStyle w:val="ltxtext"/>
          <w:bCs/>
          <w:color w:val="000000"/>
          <w:shd w:val="clear" w:color="auto" w:fill="FFFFFF"/>
        </w:rPr>
        <w:t>Stefan Langer</w:t>
      </w:r>
      <w:r w:rsidRPr="001B4143">
        <w:t xml:space="preserve"> (Oct</w:t>
      </w:r>
      <w:r>
        <w:t>.</w:t>
      </w:r>
      <w:r w:rsidRPr="001B4143">
        <w:t> 2024)</w:t>
      </w:r>
      <w:r w:rsidRPr="001B4143">
        <w:rPr>
          <w:rStyle w:val="Strong"/>
        </w:rPr>
        <w:t>, “</w:t>
      </w:r>
      <w:r w:rsidRPr="001B4143">
        <w:rPr>
          <w:rStyle w:val="Strong"/>
          <w:b w:val="0"/>
        </w:rPr>
        <w:t xml:space="preserve">Optimizing RAG with Multimodal Inputs for Industrial Applications”, </w:t>
      </w:r>
      <w:proofErr w:type="spellStart"/>
      <w:r w:rsidRPr="001B4143">
        <w:rPr>
          <w:rStyle w:val="Strong"/>
          <w:b w:val="0"/>
        </w:rPr>
        <w:t>arXiv</w:t>
      </w:r>
      <w:proofErr w:type="spellEnd"/>
      <w:r w:rsidRPr="001B4143">
        <w:rPr>
          <w:rStyle w:val="Strong"/>
          <w:b w:val="0"/>
        </w:rPr>
        <w:t>: 2410.21943v1</w:t>
      </w:r>
      <w:r>
        <w:rPr>
          <w:rStyle w:val="Strong"/>
          <w:b w:val="0"/>
        </w:rPr>
        <w:br/>
      </w:r>
    </w:p>
    <w:p w14:paraId="6F22773F" w14:textId="5627986D" w:rsidR="006A0D79" w:rsidRDefault="006A0D79" w:rsidP="00337A87">
      <w:pPr>
        <w:pStyle w:val="NormalWeb"/>
        <w:rPr>
          <w:rFonts w:asciiTheme="minorHAnsi" w:hAnsiTheme="minorHAnsi"/>
          <w:sz w:val="22"/>
          <w:szCs w:val="22"/>
        </w:rPr>
      </w:pPr>
    </w:p>
    <w:p w14:paraId="537F6FAE" w14:textId="3B356720" w:rsidR="006A0D79" w:rsidRPr="006A0D79" w:rsidRDefault="006A0D79" w:rsidP="006A0D79">
      <w:pPr>
        <w:ind w:hanging="2"/>
        <w:jc w:val="center"/>
        <w:rPr>
          <w:sz w:val="24"/>
          <w:szCs w:val="24"/>
        </w:rPr>
      </w:pPr>
      <w:r w:rsidRPr="006A0D79">
        <w:rPr>
          <w:b/>
          <w:sz w:val="24"/>
          <w:szCs w:val="24"/>
        </w:rPr>
        <w:t>Check list of items for the Final report</w:t>
      </w:r>
    </w:p>
    <w:p w14:paraId="5AEC4572" w14:textId="77777777" w:rsidR="006A0D79" w:rsidRDefault="006A0D79" w:rsidP="006A0D79"/>
    <w:p w14:paraId="3530FB16" w14:textId="5201D233" w:rsidR="006A0D79" w:rsidRDefault="006A0D79" w:rsidP="006A0D79">
      <w:r>
        <w:t>Is the Cover page in proper format?</w:t>
      </w:r>
      <w:r>
        <w:tab/>
      </w:r>
      <w:r>
        <w:tab/>
      </w:r>
      <w:r>
        <w:tab/>
      </w:r>
      <w:r>
        <w:tab/>
      </w:r>
      <w:r>
        <w:tab/>
      </w:r>
      <w:r>
        <w:tab/>
      </w:r>
      <w:r>
        <w:tab/>
        <w:t>Y</w:t>
      </w:r>
    </w:p>
    <w:p w14:paraId="331D3836" w14:textId="38CDD618" w:rsidR="006A0D79" w:rsidRDefault="006A0D79" w:rsidP="006A0D79">
      <w:r>
        <w:t>Is the Title page in proper format?</w:t>
      </w:r>
      <w:r>
        <w:tab/>
      </w:r>
      <w:r>
        <w:tab/>
      </w:r>
      <w:r>
        <w:tab/>
      </w:r>
      <w:r>
        <w:tab/>
      </w:r>
      <w:r>
        <w:tab/>
      </w:r>
      <w:r>
        <w:tab/>
      </w:r>
      <w:r>
        <w:tab/>
        <w:t>Y</w:t>
      </w:r>
    </w:p>
    <w:p w14:paraId="03023275" w14:textId="708B8829" w:rsidR="006A0D79" w:rsidRDefault="006A0D79" w:rsidP="006A0D79">
      <w:r>
        <w:t>Is the Certificate from the Supervisor in proper format?  Has it been signed?</w:t>
      </w:r>
      <w:r>
        <w:tab/>
      </w:r>
      <w:r>
        <w:tab/>
        <w:t>Y</w:t>
      </w:r>
    </w:p>
    <w:p w14:paraId="065666E2" w14:textId="4DAFB9EE" w:rsidR="006A0D79" w:rsidRDefault="006A0D79" w:rsidP="006A0D79">
      <w:r>
        <w:t>Is Abstract included in the Report? Is it properly written?</w:t>
      </w:r>
      <w:r>
        <w:tab/>
      </w:r>
      <w:r>
        <w:tab/>
      </w:r>
      <w:r>
        <w:tab/>
      </w:r>
      <w:r>
        <w:tab/>
        <w:t>Y</w:t>
      </w:r>
    </w:p>
    <w:p w14:paraId="3BB59E4E" w14:textId="2A246A79" w:rsidR="006A0D79" w:rsidRDefault="006A0D79" w:rsidP="006A0D79">
      <w:r>
        <w:t>Does the Table of Contents page include chapter page numbers?</w:t>
      </w:r>
      <w:r>
        <w:tab/>
      </w:r>
      <w:r>
        <w:tab/>
      </w:r>
      <w:r>
        <w:tab/>
        <w:t>Y</w:t>
      </w:r>
    </w:p>
    <w:p w14:paraId="4186FBA1" w14:textId="70D69349" w:rsidR="006A0D79" w:rsidRDefault="006A0D79" w:rsidP="006A0D79">
      <w:r>
        <w:t>Does the Report contain a summary of the literature survey?</w:t>
      </w:r>
      <w:r>
        <w:tab/>
      </w:r>
      <w:r>
        <w:tab/>
      </w:r>
      <w:r>
        <w:tab/>
      </w:r>
      <w:r>
        <w:tab/>
        <w:t>Y</w:t>
      </w:r>
    </w:p>
    <w:p w14:paraId="72703038" w14:textId="59D11E4C" w:rsidR="006A0D79" w:rsidRDefault="006A0D79" w:rsidP="006A0D79">
      <w:r>
        <w:t>Are the Pages numbered properly?</w:t>
      </w:r>
      <w:r>
        <w:tab/>
      </w:r>
      <w:r>
        <w:tab/>
      </w:r>
      <w:r>
        <w:tab/>
      </w:r>
      <w:r>
        <w:tab/>
      </w:r>
      <w:r>
        <w:tab/>
      </w:r>
      <w:r>
        <w:tab/>
      </w:r>
      <w:r>
        <w:tab/>
        <w:t>Y</w:t>
      </w:r>
    </w:p>
    <w:p w14:paraId="54F6C14A" w14:textId="39C2CE92" w:rsidR="006A0D79" w:rsidRDefault="006A0D79" w:rsidP="006A0D79">
      <w:r>
        <w:t>Are the Figures numbered properly?</w:t>
      </w:r>
      <w:r>
        <w:tab/>
      </w:r>
      <w:r>
        <w:tab/>
      </w:r>
      <w:r>
        <w:tab/>
      </w:r>
      <w:r>
        <w:tab/>
      </w:r>
      <w:r>
        <w:tab/>
      </w:r>
      <w:r>
        <w:tab/>
      </w:r>
      <w:r>
        <w:tab/>
      </w:r>
      <w:r w:rsidR="00FB37EB">
        <w:t>Y</w:t>
      </w:r>
    </w:p>
    <w:p w14:paraId="196211EC" w14:textId="6F2C2C8A" w:rsidR="006A0D79" w:rsidRDefault="006A0D79" w:rsidP="006A0D79">
      <w:r>
        <w:t>Are the Tables numbered properly?</w:t>
      </w:r>
      <w:r>
        <w:tab/>
      </w:r>
      <w:r>
        <w:tab/>
      </w:r>
      <w:r>
        <w:tab/>
      </w:r>
      <w:r>
        <w:tab/>
      </w:r>
      <w:r>
        <w:tab/>
      </w:r>
      <w:r>
        <w:tab/>
      </w:r>
      <w:r>
        <w:tab/>
      </w:r>
      <w:r w:rsidR="00FB37EB">
        <w:t>Y</w:t>
      </w:r>
    </w:p>
    <w:p w14:paraId="62563CA3" w14:textId="53F53D62" w:rsidR="006A0D79" w:rsidRDefault="006A0D79" w:rsidP="006A0D79">
      <w:r>
        <w:t>Are the Captions for the Figures and Tables proper?</w:t>
      </w:r>
      <w:r>
        <w:tab/>
      </w:r>
      <w:r>
        <w:tab/>
      </w:r>
      <w:r>
        <w:tab/>
      </w:r>
      <w:r>
        <w:tab/>
      </w:r>
      <w:r>
        <w:tab/>
      </w:r>
      <w:r w:rsidR="00FB37EB">
        <w:t>Y</w:t>
      </w:r>
    </w:p>
    <w:p w14:paraId="2BB60E66" w14:textId="47FB5F5F" w:rsidR="006A0D79" w:rsidRDefault="006A0D79" w:rsidP="006A0D79">
      <w:r>
        <w:t>Are References/Bibliography given in the Report?</w:t>
      </w:r>
      <w:r>
        <w:tab/>
      </w:r>
      <w:r>
        <w:tab/>
      </w:r>
      <w:r>
        <w:tab/>
      </w:r>
      <w:r>
        <w:tab/>
      </w:r>
      <w:r>
        <w:tab/>
      </w:r>
      <w:r w:rsidR="00FB37EB">
        <w:t>Y</w:t>
      </w:r>
    </w:p>
    <w:p w14:paraId="0253280A" w14:textId="62049443" w:rsidR="006A0D79" w:rsidRDefault="006A0D79" w:rsidP="006A0D79">
      <w:r>
        <w:t>Have the References been cited in the Report?</w:t>
      </w:r>
      <w:r>
        <w:tab/>
      </w:r>
      <w:r>
        <w:tab/>
      </w:r>
      <w:r>
        <w:tab/>
      </w:r>
      <w:r>
        <w:tab/>
      </w:r>
      <w:r>
        <w:tab/>
      </w:r>
      <w:r>
        <w:tab/>
      </w:r>
      <w:r w:rsidR="00FB37EB">
        <w:t>Y</w:t>
      </w:r>
    </w:p>
    <w:p w14:paraId="4B33B7F6" w14:textId="39EB8A7E" w:rsidR="006A0D79" w:rsidRDefault="006A0D79" w:rsidP="006A0D79">
      <w:r>
        <w:t>Is the citation of References / Bibliography in proper format?</w:t>
      </w:r>
      <w:r>
        <w:tab/>
      </w:r>
      <w:r>
        <w:tab/>
      </w:r>
      <w:r>
        <w:tab/>
      </w:r>
      <w:r>
        <w:tab/>
      </w:r>
      <w:r w:rsidR="00FB37EB">
        <w:t>Y</w:t>
      </w:r>
    </w:p>
    <w:p w14:paraId="1A253848" w14:textId="77777777" w:rsidR="006A0D79" w:rsidRDefault="006A0D79" w:rsidP="006A0D79"/>
    <w:p w14:paraId="02ED3291" w14:textId="31D92C2A" w:rsidR="00626A21" w:rsidRPr="00376FE8" w:rsidRDefault="00626A21" w:rsidP="00337A87">
      <w:pPr>
        <w:pStyle w:val="NormalWeb"/>
      </w:pPr>
      <w:r>
        <w:t>Verified and Signed by Supervisor                                                    Signed by Student</w:t>
      </w:r>
      <w:r w:rsidR="00376FE8">
        <w:br/>
      </w:r>
      <w:r w:rsidR="00376FE8">
        <w:br/>
      </w:r>
      <w:r>
        <w:rPr>
          <w:rFonts w:asciiTheme="minorHAnsi" w:hAnsiTheme="minorHAnsi"/>
          <w:sz w:val="22"/>
          <w:szCs w:val="22"/>
        </w:rPr>
        <w:t xml:space="preserve"> </w:t>
      </w:r>
      <w:r w:rsidR="00F6608B" w:rsidRPr="00F6608B">
        <w:rPr>
          <w:noProof/>
        </w:rPr>
        <w:drawing>
          <wp:inline distT="0" distB="0" distL="0" distR="0" wp14:anchorId="0083CB95" wp14:editId="5B25B991">
            <wp:extent cx="961304" cy="600004"/>
            <wp:effectExtent l="0" t="0" r="0" b="0"/>
            <wp:docPr id="5" name="Picture 5" descr="C:\Users\jaykumarc\Desktop\Project\lalkar_sir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kumarc\Desktop\Project\lalkar_sir_sig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3846" cy="620315"/>
                    </a:xfrm>
                    <a:prstGeom prst="rect">
                      <a:avLst/>
                    </a:prstGeom>
                    <a:noFill/>
                    <a:ln>
                      <a:noFill/>
                    </a:ln>
                  </pic:spPr>
                </pic:pic>
              </a:graphicData>
            </a:graphic>
          </wp:inline>
        </w:drawing>
      </w:r>
      <w:r>
        <w:rPr>
          <w:rFonts w:asciiTheme="minorHAnsi" w:hAnsiTheme="minorHAnsi"/>
          <w:sz w:val="22"/>
          <w:szCs w:val="22"/>
        </w:rPr>
        <w:t xml:space="preserve">                 </w:t>
      </w:r>
      <w:r w:rsidR="00F6608B">
        <w:rPr>
          <w:rFonts w:asciiTheme="minorHAnsi" w:hAnsiTheme="minorHAnsi"/>
          <w:sz w:val="22"/>
          <w:szCs w:val="22"/>
        </w:rPr>
        <w:t xml:space="preserve">                                                                           </w:t>
      </w:r>
      <w:r w:rsidR="00376FE8">
        <w:rPr>
          <w:rFonts w:asciiTheme="minorHAnsi" w:hAnsiTheme="minorHAnsi"/>
          <w:sz w:val="22"/>
          <w:szCs w:val="22"/>
        </w:rPr>
        <w:t xml:space="preserve">        </w:t>
      </w:r>
      <w:r w:rsidR="00F6608B">
        <w:rPr>
          <w:noProof/>
        </w:rPr>
        <w:drawing>
          <wp:inline distT="0" distB="0" distL="0" distR="0" wp14:anchorId="25C4EECC" wp14:editId="0F09C63A">
            <wp:extent cx="1339496" cy="538899"/>
            <wp:effectExtent l="0" t="0" r="0" b="0"/>
            <wp:docPr id="6" name="Picture 6"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1368304" cy="550489"/>
                    </a:xfrm>
                    <a:prstGeom prst="rect">
                      <a:avLst/>
                    </a:prstGeom>
                  </pic:spPr>
                </pic:pic>
              </a:graphicData>
            </a:graphic>
          </wp:inline>
        </w:drawing>
      </w:r>
      <w:r>
        <w:rPr>
          <w:rFonts w:asciiTheme="minorHAnsi" w:hAnsiTheme="minorHAnsi"/>
          <w:sz w:val="22"/>
          <w:szCs w:val="22"/>
        </w:rPr>
        <w:t xml:space="preserve">                                                </w:t>
      </w:r>
      <w:r w:rsidR="00F6608B">
        <w:rPr>
          <w:rFonts w:asciiTheme="minorHAnsi" w:hAnsiTheme="minorHAnsi"/>
          <w:sz w:val="22"/>
          <w:szCs w:val="22"/>
        </w:rPr>
        <w:t xml:space="preserve">                              </w:t>
      </w:r>
      <w:r>
        <w:rPr>
          <w:rFonts w:asciiTheme="minorHAnsi" w:hAnsiTheme="minorHAnsi"/>
          <w:sz w:val="22"/>
          <w:szCs w:val="22"/>
        </w:rPr>
        <w:t xml:space="preserve">                          </w:t>
      </w:r>
    </w:p>
    <w:sectPr w:rsidR="00626A21" w:rsidRPr="00376FE8" w:rsidSect="004A593F">
      <w:headerReference w:type="default" r:id="rId27"/>
      <w:footerReference w:type="default" r:id="rId28"/>
      <w:pgSz w:w="12240" w:h="15840"/>
      <w:pgMar w:top="1440" w:right="1800" w:bottom="1440" w:left="180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7E6B37" w14:textId="77777777" w:rsidR="001C70E5" w:rsidRDefault="001C70E5" w:rsidP="007402EF">
      <w:pPr>
        <w:spacing w:after="0" w:line="240" w:lineRule="auto"/>
      </w:pPr>
      <w:r>
        <w:separator/>
      </w:r>
    </w:p>
  </w:endnote>
  <w:endnote w:type="continuationSeparator" w:id="0">
    <w:p w14:paraId="3B674BA8" w14:textId="77777777" w:rsidR="001C70E5" w:rsidRDefault="001C70E5" w:rsidP="00740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Shruti">
    <w:altName w:val="Cambria Math"/>
    <w:panose1 w:val="02000500000000000000"/>
    <w:charset w:val="01"/>
    <w:family w:val="roman"/>
    <w:pitch w:val="variable"/>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42972" w14:textId="6C46CCFF" w:rsidR="005B45A0" w:rsidRDefault="005B45A0">
    <w:pPr>
      <w:pStyle w:val="Footer"/>
      <w:jc w:val="center"/>
    </w:pPr>
  </w:p>
  <w:p w14:paraId="236C0033" w14:textId="34C87B93" w:rsidR="005B45A0" w:rsidRDefault="005B45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7391834"/>
      <w:docPartObj>
        <w:docPartGallery w:val="Page Numbers (Bottom of Page)"/>
        <w:docPartUnique/>
      </w:docPartObj>
    </w:sdtPr>
    <w:sdtEndPr>
      <w:rPr>
        <w:noProof/>
      </w:rPr>
    </w:sdtEndPr>
    <w:sdtContent>
      <w:p w14:paraId="39A61C9B" w14:textId="15734F87" w:rsidR="005B45A0" w:rsidRDefault="005B45A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C732C4F" w14:textId="77777777" w:rsidR="005B45A0" w:rsidRDefault="005B45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4898417"/>
      <w:docPartObj>
        <w:docPartGallery w:val="Page Numbers (Bottom of Page)"/>
        <w:docPartUnique/>
      </w:docPartObj>
    </w:sdtPr>
    <w:sdtEndPr>
      <w:rPr>
        <w:noProof/>
      </w:rPr>
    </w:sdtEndPr>
    <w:sdtContent>
      <w:p w14:paraId="1384A9E2" w14:textId="0CA060DF" w:rsidR="005B45A0" w:rsidRDefault="005B45A0">
        <w:pPr>
          <w:pStyle w:val="Footer"/>
          <w:jc w:val="center"/>
        </w:pPr>
        <w:r>
          <w:fldChar w:fldCharType="begin"/>
        </w:r>
        <w:r>
          <w:instrText xml:space="preserve"> PAGE   \* MERGEFORMAT </w:instrText>
        </w:r>
        <w:r>
          <w:fldChar w:fldCharType="separate"/>
        </w:r>
        <w:r w:rsidR="00176FBA">
          <w:rPr>
            <w:noProof/>
          </w:rPr>
          <w:t>18</w:t>
        </w:r>
        <w:r>
          <w:rPr>
            <w:noProof/>
          </w:rPr>
          <w:fldChar w:fldCharType="end"/>
        </w:r>
      </w:p>
    </w:sdtContent>
  </w:sdt>
  <w:p w14:paraId="63760B8E" w14:textId="77777777" w:rsidR="005B45A0" w:rsidRDefault="005B45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F32255" w14:textId="77777777" w:rsidR="001C70E5" w:rsidRDefault="001C70E5" w:rsidP="007402EF">
      <w:pPr>
        <w:spacing w:after="0" w:line="240" w:lineRule="auto"/>
      </w:pPr>
      <w:r>
        <w:separator/>
      </w:r>
    </w:p>
  </w:footnote>
  <w:footnote w:type="continuationSeparator" w:id="0">
    <w:p w14:paraId="300A6E3D" w14:textId="77777777" w:rsidR="001C70E5" w:rsidRDefault="001C70E5" w:rsidP="00740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D0F55" w14:textId="77777777" w:rsidR="005B45A0" w:rsidRDefault="005B45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1046CF6A"/>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37AC4438"/>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2F7396"/>
    <w:multiLevelType w:val="multilevel"/>
    <w:tmpl w:val="325A1C00"/>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3021B81"/>
    <w:multiLevelType w:val="hybridMultilevel"/>
    <w:tmpl w:val="BD04CB34"/>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16024B"/>
    <w:multiLevelType w:val="multilevel"/>
    <w:tmpl w:val="412A5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071404"/>
    <w:multiLevelType w:val="multilevel"/>
    <w:tmpl w:val="2DA45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E50DF2"/>
    <w:multiLevelType w:val="multilevel"/>
    <w:tmpl w:val="7FCE8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F01D76"/>
    <w:multiLevelType w:val="hybridMultilevel"/>
    <w:tmpl w:val="A9AEF94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15:restartNumberingAfterBreak="0">
    <w:nsid w:val="153A0083"/>
    <w:multiLevelType w:val="multilevel"/>
    <w:tmpl w:val="C1B0F78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E58435C"/>
    <w:multiLevelType w:val="multilevel"/>
    <w:tmpl w:val="A9605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3B2BFD"/>
    <w:multiLevelType w:val="multilevel"/>
    <w:tmpl w:val="6D70F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3679BA"/>
    <w:multiLevelType w:val="multilevel"/>
    <w:tmpl w:val="522261A2"/>
    <w:lvl w:ilvl="0">
      <w:start w:val="4"/>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9" w15:restartNumberingAfterBreak="0">
    <w:nsid w:val="283D6F96"/>
    <w:multiLevelType w:val="multilevel"/>
    <w:tmpl w:val="34C82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507E42"/>
    <w:multiLevelType w:val="multilevel"/>
    <w:tmpl w:val="E3D85EAC"/>
    <w:lvl w:ilvl="0">
      <w:start w:val="4"/>
      <w:numFmt w:val="decimal"/>
      <w:lvlText w:val="%1"/>
      <w:lvlJc w:val="left"/>
      <w:pPr>
        <w:ind w:left="456" w:hanging="456"/>
      </w:pPr>
      <w:rPr>
        <w:rFonts w:hint="default"/>
      </w:rPr>
    </w:lvl>
    <w:lvl w:ilvl="1">
      <w:start w:val="2"/>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B522AF7"/>
    <w:multiLevelType w:val="multilevel"/>
    <w:tmpl w:val="F548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4C53E5"/>
    <w:multiLevelType w:val="multilevel"/>
    <w:tmpl w:val="036CBC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5E32F9"/>
    <w:multiLevelType w:val="multilevel"/>
    <w:tmpl w:val="69E28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D97604"/>
    <w:multiLevelType w:val="multilevel"/>
    <w:tmpl w:val="983802B0"/>
    <w:lvl w:ilvl="0">
      <w:start w:val="4"/>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5" w15:restartNumberingAfterBreak="0">
    <w:nsid w:val="3A533FCC"/>
    <w:multiLevelType w:val="multilevel"/>
    <w:tmpl w:val="917E3076"/>
    <w:lvl w:ilvl="0">
      <w:start w:val="1"/>
      <w:numFmt w:val="decimal"/>
      <w:lvlText w:val="%1."/>
      <w:lvlJc w:val="left"/>
      <w:pPr>
        <w:ind w:left="720" w:hanging="72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6" w15:restartNumberingAfterBreak="0">
    <w:nsid w:val="481F05CC"/>
    <w:multiLevelType w:val="multilevel"/>
    <w:tmpl w:val="409C2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8B2CE2"/>
    <w:multiLevelType w:val="multilevel"/>
    <w:tmpl w:val="34389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941E9F"/>
    <w:multiLevelType w:val="multilevel"/>
    <w:tmpl w:val="C4C8C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8516BA"/>
    <w:multiLevelType w:val="hybridMultilevel"/>
    <w:tmpl w:val="3A3C78E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1975825"/>
    <w:multiLevelType w:val="hybridMultilevel"/>
    <w:tmpl w:val="7918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10664F"/>
    <w:multiLevelType w:val="hybridMultilevel"/>
    <w:tmpl w:val="C9320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C70ED3"/>
    <w:multiLevelType w:val="multilevel"/>
    <w:tmpl w:val="DF405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EB6218"/>
    <w:multiLevelType w:val="multilevel"/>
    <w:tmpl w:val="EAD6A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1F07CB"/>
    <w:multiLevelType w:val="hybridMultilevel"/>
    <w:tmpl w:val="C4324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483384"/>
    <w:multiLevelType w:val="multilevel"/>
    <w:tmpl w:val="258A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493CD6"/>
    <w:multiLevelType w:val="multilevel"/>
    <w:tmpl w:val="3050D4B4"/>
    <w:lvl w:ilvl="0">
      <w:start w:val="4"/>
      <w:numFmt w:val="decimal"/>
      <w:lvlText w:val="%1"/>
      <w:lvlJc w:val="left"/>
      <w:pPr>
        <w:ind w:left="492" w:hanging="492"/>
      </w:pPr>
      <w:rPr>
        <w:rFonts w:hint="default"/>
        <w:b/>
      </w:rPr>
    </w:lvl>
    <w:lvl w:ilvl="1">
      <w:start w:val="2"/>
      <w:numFmt w:val="decimal"/>
      <w:lvlText w:val="%1.%2"/>
      <w:lvlJc w:val="left"/>
      <w:pPr>
        <w:ind w:left="492" w:hanging="492"/>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7" w15:restartNumberingAfterBreak="0">
    <w:nsid w:val="5C271164"/>
    <w:multiLevelType w:val="multilevel"/>
    <w:tmpl w:val="D3DC5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C21D0D"/>
    <w:multiLevelType w:val="multilevel"/>
    <w:tmpl w:val="42424CEA"/>
    <w:lvl w:ilvl="0">
      <w:start w:val="1"/>
      <w:numFmt w:val="lowerLetter"/>
      <w:lvlText w:val="%1)"/>
      <w:lvlJc w:val="left"/>
      <w:pPr>
        <w:ind w:left="360" w:hanging="360"/>
      </w:pPr>
      <w:rPr>
        <w:vertAlign w:val="baseline"/>
      </w:rPr>
    </w:lvl>
    <w:lvl w:ilvl="1">
      <w:start w:val="1"/>
      <w:numFmt w:val="lowerRoman"/>
      <w:lvlText w:val="%2."/>
      <w:lvlJc w:val="right"/>
      <w:pPr>
        <w:ind w:left="1080" w:hanging="360"/>
      </w:pPr>
      <w:rPr>
        <w:vertAlign w:val="baseline"/>
      </w:rPr>
    </w:lvl>
    <w:lvl w:ilvl="2">
      <w:start w:val="7"/>
      <w:numFmt w:val="lowerLetter"/>
      <w:lvlText w:val="%3)"/>
      <w:lvlJc w:val="left"/>
      <w:pPr>
        <w:ind w:left="1980" w:hanging="36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39" w15:restartNumberingAfterBreak="0">
    <w:nsid w:val="6CD97C99"/>
    <w:multiLevelType w:val="multilevel"/>
    <w:tmpl w:val="97D43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DB397D"/>
    <w:multiLevelType w:val="multilevel"/>
    <w:tmpl w:val="761A5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31"/>
  </w:num>
  <w:num w:numId="11">
    <w:abstractNumId w:val="35"/>
  </w:num>
  <w:num w:numId="12">
    <w:abstractNumId w:val="21"/>
  </w:num>
  <w:num w:numId="13">
    <w:abstractNumId w:val="28"/>
  </w:num>
  <w:num w:numId="14">
    <w:abstractNumId w:val="26"/>
  </w:num>
  <w:num w:numId="15">
    <w:abstractNumId w:val="12"/>
  </w:num>
  <w:num w:numId="16">
    <w:abstractNumId w:val="34"/>
  </w:num>
  <w:num w:numId="17">
    <w:abstractNumId w:val="30"/>
  </w:num>
  <w:num w:numId="18">
    <w:abstractNumId w:val="10"/>
  </w:num>
  <w:num w:numId="19">
    <w:abstractNumId w:val="39"/>
  </w:num>
  <w:num w:numId="20">
    <w:abstractNumId w:val="25"/>
  </w:num>
  <w:num w:numId="21">
    <w:abstractNumId w:val="32"/>
  </w:num>
  <w:num w:numId="22">
    <w:abstractNumId w:val="17"/>
  </w:num>
  <w:num w:numId="23">
    <w:abstractNumId w:val="16"/>
  </w:num>
  <w:num w:numId="24">
    <w:abstractNumId w:val="23"/>
  </w:num>
  <w:num w:numId="25">
    <w:abstractNumId w:val="37"/>
  </w:num>
  <w:num w:numId="26">
    <w:abstractNumId w:val="27"/>
  </w:num>
  <w:num w:numId="27">
    <w:abstractNumId w:val="33"/>
  </w:num>
  <w:num w:numId="28">
    <w:abstractNumId w:val="22"/>
  </w:num>
  <w:num w:numId="29">
    <w:abstractNumId w:val="18"/>
  </w:num>
  <w:num w:numId="30">
    <w:abstractNumId w:val="24"/>
  </w:num>
  <w:num w:numId="31">
    <w:abstractNumId w:val="20"/>
  </w:num>
  <w:num w:numId="32">
    <w:abstractNumId w:val="36"/>
  </w:num>
  <w:num w:numId="33">
    <w:abstractNumId w:val="15"/>
  </w:num>
  <w:num w:numId="34">
    <w:abstractNumId w:val="9"/>
  </w:num>
  <w:num w:numId="35">
    <w:abstractNumId w:val="40"/>
  </w:num>
  <w:num w:numId="36">
    <w:abstractNumId w:val="11"/>
  </w:num>
  <w:num w:numId="37">
    <w:abstractNumId w:val="19"/>
  </w:num>
  <w:num w:numId="38">
    <w:abstractNumId w:val="29"/>
  </w:num>
  <w:num w:numId="39">
    <w:abstractNumId w:val="14"/>
  </w:num>
  <w:num w:numId="40">
    <w:abstractNumId w:val="38"/>
  </w:num>
  <w:num w:numId="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06D8E"/>
    <w:rsid w:val="00012CA4"/>
    <w:rsid w:val="00014CDB"/>
    <w:rsid w:val="00025C4B"/>
    <w:rsid w:val="00026C08"/>
    <w:rsid w:val="00034616"/>
    <w:rsid w:val="00042499"/>
    <w:rsid w:val="0005695D"/>
    <w:rsid w:val="0006063C"/>
    <w:rsid w:val="00061149"/>
    <w:rsid w:val="0006141F"/>
    <w:rsid w:val="00062530"/>
    <w:rsid w:val="00067B86"/>
    <w:rsid w:val="000722B6"/>
    <w:rsid w:val="00074958"/>
    <w:rsid w:val="00075B7C"/>
    <w:rsid w:val="000773BD"/>
    <w:rsid w:val="0007774C"/>
    <w:rsid w:val="00084043"/>
    <w:rsid w:val="00091018"/>
    <w:rsid w:val="000975F0"/>
    <w:rsid w:val="000A0675"/>
    <w:rsid w:val="000A54E4"/>
    <w:rsid w:val="000A6E6C"/>
    <w:rsid w:val="000B43D8"/>
    <w:rsid w:val="000B7736"/>
    <w:rsid w:val="000C6660"/>
    <w:rsid w:val="000D0A98"/>
    <w:rsid w:val="000D31E4"/>
    <w:rsid w:val="000D63A7"/>
    <w:rsid w:val="000E4D27"/>
    <w:rsid w:val="000E4E0A"/>
    <w:rsid w:val="000E64FC"/>
    <w:rsid w:val="0010539A"/>
    <w:rsid w:val="001054A2"/>
    <w:rsid w:val="001127D8"/>
    <w:rsid w:val="00116A2F"/>
    <w:rsid w:val="00122BEA"/>
    <w:rsid w:val="001302FB"/>
    <w:rsid w:val="00136A0F"/>
    <w:rsid w:val="001405EE"/>
    <w:rsid w:val="0015074B"/>
    <w:rsid w:val="00154A60"/>
    <w:rsid w:val="00161A33"/>
    <w:rsid w:val="0017332B"/>
    <w:rsid w:val="00173435"/>
    <w:rsid w:val="00173B9B"/>
    <w:rsid w:val="00176FBA"/>
    <w:rsid w:val="0018389A"/>
    <w:rsid w:val="0019410C"/>
    <w:rsid w:val="0019699C"/>
    <w:rsid w:val="001A60EF"/>
    <w:rsid w:val="001A749A"/>
    <w:rsid w:val="001B0D1C"/>
    <w:rsid w:val="001B4143"/>
    <w:rsid w:val="001B61ED"/>
    <w:rsid w:val="001C70E5"/>
    <w:rsid w:val="001C7F4B"/>
    <w:rsid w:val="001D7803"/>
    <w:rsid w:val="001E50E2"/>
    <w:rsid w:val="001F7E1A"/>
    <w:rsid w:val="002211C4"/>
    <w:rsid w:val="00222822"/>
    <w:rsid w:val="00224516"/>
    <w:rsid w:val="00234632"/>
    <w:rsid w:val="00234F6C"/>
    <w:rsid w:val="002359CC"/>
    <w:rsid w:val="0023796A"/>
    <w:rsid w:val="002404FD"/>
    <w:rsid w:val="0024108F"/>
    <w:rsid w:val="002465BC"/>
    <w:rsid w:val="002512DC"/>
    <w:rsid w:val="0025154B"/>
    <w:rsid w:val="00253976"/>
    <w:rsid w:val="002567F9"/>
    <w:rsid w:val="002729D6"/>
    <w:rsid w:val="00274D0F"/>
    <w:rsid w:val="0028266C"/>
    <w:rsid w:val="00282766"/>
    <w:rsid w:val="00283133"/>
    <w:rsid w:val="00291488"/>
    <w:rsid w:val="00291EE4"/>
    <w:rsid w:val="0029639D"/>
    <w:rsid w:val="002A6637"/>
    <w:rsid w:val="002A7F0D"/>
    <w:rsid w:val="002B1495"/>
    <w:rsid w:val="002B2A1E"/>
    <w:rsid w:val="002B4B2A"/>
    <w:rsid w:val="002B4D53"/>
    <w:rsid w:val="002B5833"/>
    <w:rsid w:val="002C3519"/>
    <w:rsid w:val="002C7665"/>
    <w:rsid w:val="002D14C6"/>
    <w:rsid w:val="002D35CD"/>
    <w:rsid w:val="002D42F5"/>
    <w:rsid w:val="002D4E5B"/>
    <w:rsid w:val="002E1784"/>
    <w:rsid w:val="002E20F9"/>
    <w:rsid w:val="002E74B6"/>
    <w:rsid w:val="003024B0"/>
    <w:rsid w:val="00303AA2"/>
    <w:rsid w:val="00312CC9"/>
    <w:rsid w:val="00315056"/>
    <w:rsid w:val="003167BD"/>
    <w:rsid w:val="00326F90"/>
    <w:rsid w:val="0033462C"/>
    <w:rsid w:val="00337A87"/>
    <w:rsid w:val="0035112D"/>
    <w:rsid w:val="00351464"/>
    <w:rsid w:val="003519C4"/>
    <w:rsid w:val="003520CB"/>
    <w:rsid w:val="00352EF1"/>
    <w:rsid w:val="00364D24"/>
    <w:rsid w:val="00372380"/>
    <w:rsid w:val="0037514F"/>
    <w:rsid w:val="00376FE8"/>
    <w:rsid w:val="003800A9"/>
    <w:rsid w:val="003801F3"/>
    <w:rsid w:val="00394C84"/>
    <w:rsid w:val="00395F75"/>
    <w:rsid w:val="003A51E2"/>
    <w:rsid w:val="003B0B96"/>
    <w:rsid w:val="003B310D"/>
    <w:rsid w:val="003B3AA5"/>
    <w:rsid w:val="003B5E6D"/>
    <w:rsid w:val="003C0924"/>
    <w:rsid w:val="003C167D"/>
    <w:rsid w:val="003C265B"/>
    <w:rsid w:val="003C3788"/>
    <w:rsid w:val="003C71A0"/>
    <w:rsid w:val="003D1245"/>
    <w:rsid w:val="003D4084"/>
    <w:rsid w:val="003F421D"/>
    <w:rsid w:val="00406E0E"/>
    <w:rsid w:val="00414251"/>
    <w:rsid w:val="00414CA5"/>
    <w:rsid w:val="00441AB0"/>
    <w:rsid w:val="00442D9C"/>
    <w:rsid w:val="004448E6"/>
    <w:rsid w:val="004540F1"/>
    <w:rsid w:val="0045542B"/>
    <w:rsid w:val="00455968"/>
    <w:rsid w:val="004630B5"/>
    <w:rsid w:val="004706FC"/>
    <w:rsid w:val="00470894"/>
    <w:rsid w:val="00474E96"/>
    <w:rsid w:val="004809F2"/>
    <w:rsid w:val="00486725"/>
    <w:rsid w:val="00491427"/>
    <w:rsid w:val="00495A23"/>
    <w:rsid w:val="00496FA6"/>
    <w:rsid w:val="004A5110"/>
    <w:rsid w:val="004A593F"/>
    <w:rsid w:val="004A5DD7"/>
    <w:rsid w:val="004B25C5"/>
    <w:rsid w:val="004B437E"/>
    <w:rsid w:val="004B4A8C"/>
    <w:rsid w:val="004C11C8"/>
    <w:rsid w:val="004C19F5"/>
    <w:rsid w:val="004C1A27"/>
    <w:rsid w:val="004D1C94"/>
    <w:rsid w:val="004E5ABF"/>
    <w:rsid w:val="00501B12"/>
    <w:rsid w:val="00502C09"/>
    <w:rsid w:val="0051092F"/>
    <w:rsid w:val="00537FCD"/>
    <w:rsid w:val="00563C95"/>
    <w:rsid w:val="00567210"/>
    <w:rsid w:val="00570116"/>
    <w:rsid w:val="00580B27"/>
    <w:rsid w:val="00594CC9"/>
    <w:rsid w:val="0059643B"/>
    <w:rsid w:val="005A0F5F"/>
    <w:rsid w:val="005B45A0"/>
    <w:rsid w:val="005C326C"/>
    <w:rsid w:val="005C3A43"/>
    <w:rsid w:val="005C647F"/>
    <w:rsid w:val="005E1B9A"/>
    <w:rsid w:val="005F7006"/>
    <w:rsid w:val="006003D5"/>
    <w:rsid w:val="00606BD5"/>
    <w:rsid w:val="00611E2A"/>
    <w:rsid w:val="00615996"/>
    <w:rsid w:val="00626A21"/>
    <w:rsid w:val="00635C02"/>
    <w:rsid w:val="00640AB2"/>
    <w:rsid w:val="006519EE"/>
    <w:rsid w:val="00655482"/>
    <w:rsid w:val="006555E8"/>
    <w:rsid w:val="00655A85"/>
    <w:rsid w:val="0066029C"/>
    <w:rsid w:val="0066662C"/>
    <w:rsid w:val="006710C2"/>
    <w:rsid w:val="00680782"/>
    <w:rsid w:val="00686879"/>
    <w:rsid w:val="00686F3F"/>
    <w:rsid w:val="00691489"/>
    <w:rsid w:val="00694AC1"/>
    <w:rsid w:val="00695F79"/>
    <w:rsid w:val="006A0D79"/>
    <w:rsid w:val="006A28F7"/>
    <w:rsid w:val="006B39A2"/>
    <w:rsid w:val="006B3E0F"/>
    <w:rsid w:val="006C379B"/>
    <w:rsid w:val="006C6350"/>
    <w:rsid w:val="006E078F"/>
    <w:rsid w:val="006E0A97"/>
    <w:rsid w:val="006E53ED"/>
    <w:rsid w:val="006E6105"/>
    <w:rsid w:val="006F0030"/>
    <w:rsid w:val="006F0E1C"/>
    <w:rsid w:val="00704C36"/>
    <w:rsid w:val="00706ED2"/>
    <w:rsid w:val="00710542"/>
    <w:rsid w:val="007238A9"/>
    <w:rsid w:val="00732050"/>
    <w:rsid w:val="00733206"/>
    <w:rsid w:val="00737069"/>
    <w:rsid w:val="007402EF"/>
    <w:rsid w:val="00744031"/>
    <w:rsid w:val="007461AD"/>
    <w:rsid w:val="00750C75"/>
    <w:rsid w:val="00753176"/>
    <w:rsid w:val="00775DF3"/>
    <w:rsid w:val="007913EE"/>
    <w:rsid w:val="00796BC8"/>
    <w:rsid w:val="007B15C2"/>
    <w:rsid w:val="007B30F3"/>
    <w:rsid w:val="007B469D"/>
    <w:rsid w:val="007B66E4"/>
    <w:rsid w:val="007C2CCA"/>
    <w:rsid w:val="007D1C4B"/>
    <w:rsid w:val="007E2E11"/>
    <w:rsid w:val="007F1826"/>
    <w:rsid w:val="007F5BDB"/>
    <w:rsid w:val="00801BB9"/>
    <w:rsid w:val="00803378"/>
    <w:rsid w:val="00806976"/>
    <w:rsid w:val="00811EDB"/>
    <w:rsid w:val="0081258C"/>
    <w:rsid w:val="00814024"/>
    <w:rsid w:val="00815F08"/>
    <w:rsid w:val="00825BD0"/>
    <w:rsid w:val="00825F7F"/>
    <w:rsid w:val="00826292"/>
    <w:rsid w:val="00826C02"/>
    <w:rsid w:val="00832CD2"/>
    <w:rsid w:val="00832FF9"/>
    <w:rsid w:val="00837736"/>
    <w:rsid w:val="00840BB5"/>
    <w:rsid w:val="00841658"/>
    <w:rsid w:val="00845B11"/>
    <w:rsid w:val="00863353"/>
    <w:rsid w:val="00871B9A"/>
    <w:rsid w:val="0088226E"/>
    <w:rsid w:val="008A1DF6"/>
    <w:rsid w:val="008A5A8D"/>
    <w:rsid w:val="008B5FD1"/>
    <w:rsid w:val="008C112F"/>
    <w:rsid w:val="008C1165"/>
    <w:rsid w:val="008C39C8"/>
    <w:rsid w:val="008C7D05"/>
    <w:rsid w:val="008D0FC6"/>
    <w:rsid w:val="008D61F0"/>
    <w:rsid w:val="008E401F"/>
    <w:rsid w:val="008F31A1"/>
    <w:rsid w:val="009047BB"/>
    <w:rsid w:val="00923F5B"/>
    <w:rsid w:val="00924FA5"/>
    <w:rsid w:val="00936D0F"/>
    <w:rsid w:val="00943D99"/>
    <w:rsid w:val="009440D8"/>
    <w:rsid w:val="00955959"/>
    <w:rsid w:val="00957268"/>
    <w:rsid w:val="00961FF5"/>
    <w:rsid w:val="009635D3"/>
    <w:rsid w:val="0097020E"/>
    <w:rsid w:val="00980AE2"/>
    <w:rsid w:val="00992898"/>
    <w:rsid w:val="009A0AD3"/>
    <w:rsid w:val="009A16C9"/>
    <w:rsid w:val="009A2FEA"/>
    <w:rsid w:val="009B27AE"/>
    <w:rsid w:val="009B353E"/>
    <w:rsid w:val="009C36B5"/>
    <w:rsid w:val="009D494A"/>
    <w:rsid w:val="009D66C5"/>
    <w:rsid w:val="009F0795"/>
    <w:rsid w:val="009F07C9"/>
    <w:rsid w:val="009F616C"/>
    <w:rsid w:val="009F62E7"/>
    <w:rsid w:val="00A1411F"/>
    <w:rsid w:val="00A24AA7"/>
    <w:rsid w:val="00A31FA0"/>
    <w:rsid w:val="00A35F25"/>
    <w:rsid w:val="00A36854"/>
    <w:rsid w:val="00A415A4"/>
    <w:rsid w:val="00A5122A"/>
    <w:rsid w:val="00A5721B"/>
    <w:rsid w:val="00A674BF"/>
    <w:rsid w:val="00A8489A"/>
    <w:rsid w:val="00A8747D"/>
    <w:rsid w:val="00A90BFA"/>
    <w:rsid w:val="00A92BEF"/>
    <w:rsid w:val="00A93630"/>
    <w:rsid w:val="00AA1D8D"/>
    <w:rsid w:val="00AA1F13"/>
    <w:rsid w:val="00AA5FEB"/>
    <w:rsid w:val="00AB0E6E"/>
    <w:rsid w:val="00AC424D"/>
    <w:rsid w:val="00AD5D10"/>
    <w:rsid w:val="00AE1A4E"/>
    <w:rsid w:val="00B12FF5"/>
    <w:rsid w:val="00B1735D"/>
    <w:rsid w:val="00B20A73"/>
    <w:rsid w:val="00B20FD1"/>
    <w:rsid w:val="00B22357"/>
    <w:rsid w:val="00B22629"/>
    <w:rsid w:val="00B239F6"/>
    <w:rsid w:val="00B24A44"/>
    <w:rsid w:val="00B24E85"/>
    <w:rsid w:val="00B33D75"/>
    <w:rsid w:val="00B47730"/>
    <w:rsid w:val="00B546E4"/>
    <w:rsid w:val="00B5545A"/>
    <w:rsid w:val="00B6535A"/>
    <w:rsid w:val="00B7445F"/>
    <w:rsid w:val="00B75958"/>
    <w:rsid w:val="00B759E6"/>
    <w:rsid w:val="00BA1D6A"/>
    <w:rsid w:val="00BB0776"/>
    <w:rsid w:val="00BD103D"/>
    <w:rsid w:val="00BD6E57"/>
    <w:rsid w:val="00BE4A0B"/>
    <w:rsid w:val="00BF0232"/>
    <w:rsid w:val="00C07BA5"/>
    <w:rsid w:val="00C10A77"/>
    <w:rsid w:val="00C13E3A"/>
    <w:rsid w:val="00C14A02"/>
    <w:rsid w:val="00C3586C"/>
    <w:rsid w:val="00C3780D"/>
    <w:rsid w:val="00C52A97"/>
    <w:rsid w:val="00C56D3E"/>
    <w:rsid w:val="00C6454B"/>
    <w:rsid w:val="00C67986"/>
    <w:rsid w:val="00C82A40"/>
    <w:rsid w:val="00C86D84"/>
    <w:rsid w:val="00C86E2D"/>
    <w:rsid w:val="00C92974"/>
    <w:rsid w:val="00C970BD"/>
    <w:rsid w:val="00CA7568"/>
    <w:rsid w:val="00CB0664"/>
    <w:rsid w:val="00CB33D3"/>
    <w:rsid w:val="00CB47D0"/>
    <w:rsid w:val="00CD7454"/>
    <w:rsid w:val="00CE42D2"/>
    <w:rsid w:val="00CE54C3"/>
    <w:rsid w:val="00CF20AC"/>
    <w:rsid w:val="00CF28C5"/>
    <w:rsid w:val="00CF38DB"/>
    <w:rsid w:val="00CF4718"/>
    <w:rsid w:val="00CF4C47"/>
    <w:rsid w:val="00CF55B5"/>
    <w:rsid w:val="00CF64EE"/>
    <w:rsid w:val="00D00320"/>
    <w:rsid w:val="00D05D55"/>
    <w:rsid w:val="00D13548"/>
    <w:rsid w:val="00D307A8"/>
    <w:rsid w:val="00D32F93"/>
    <w:rsid w:val="00D33A0B"/>
    <w:rsid w:val="00D34204"/>
    <w:rsid w:val="00D5039F"/>
    <w:rsid w:val="00D50AD3"/>
    <w:rsid w:val="00D52524"/>
    <w:rsid w:val="00D545DA"/>
    <w:rsid w:val="00D559A7"/>
    <w:rsid w:val="00D605F4"/>
    <w:rsid w:val="00D62EE7"/>
    <w:rsid w:val="00D65017"/>
    <w:rsid w:val="00D66624"/>
    <w:rsid w:val="00D666BA"/>
    <w:rsid w:val="00D73C7F"/>
    <w:rsid w:val="00D92816"/>
    <w:rsid w:val="00D95D03"/>
    <w:rsid w:val="00DA6DC3"/>
    <w:rsid w:val="00DB1742"/>
    <w:rsid w:val="00DB1CEC"/>
    <w:rsid w:val="00DB6528"/>
    <w:rsid w:val="00DB6AF6"/>
    <w:rsid w:val="00DE77AF"/>
    <w:rsid w:val="00DE7D6E"/>
    <w:rsid w:val="00DF1AB1"/>
    <w:rsid w:val="00E01800"/>
    <w:rsid w:val="00E11CAB"/>
    <w:rsid w:val="00E1565B"/>
    <w:rsid w:val="00E23D16"/>
    <w:rsid w:val="00E33C40"/>
    <w:rsid w:val="00E37C5D"/>
    <w:rsid w:val="00E40618"/>
    <w:rsid w:val="00E449B1"/>
    <w:rsid w:val="00E4573C"/>
    <w:rsid w:val="00E45ADF"/>
    <w:rsid w:val="00E535DF"/>
    <w:rsid w:val="00E56799"/>
    <w:rsid w:val="00E60C99"/>
    <w:rsid w:val="00E630D9"/>
    <w:rsid w:val="00E66360"/>
    <w:rsid w:val="00E72C82"/>
    <w:rsid w:val="00E76CF8"/>
    <w:rsid w:val="00E81EBA"/>
    <w:rsid w:val="00E90F5A"/>
    <w:rsid w:val="00EA4A15"/>
    <w:rsid w:val="00EA5E2C"/>
    <w:rsid w:val="00EA69AC"/>
    <w:rsid w:val="00EB3F50"/>
    <w:rsid w:val="00EB69F9"/>
    <w:rsid w:val="00EB779C"/>
    <w:rsid w:val="00EC1C18"/>
    <w:rsid w:val="00EC3F0A"/>
    <w:rsid w:val="00EC6AA7"/>
    <w:rsid w:val="00ED2893"/>
    <w:rsid w:val="00ED3554"/>
    <w:rsid w:val="00EE1A3A"/>
    <w:rsid w:val="00EE7930"/>
    <w:rsid w:val="00EF3027"/>
    <w:rsid w:val="00EF5231"/>
    <w:rsid w:val="00EF5F1B"/>
    <w:rsid w:val="00F011F9"/>
    <w:rsid w:val="00F03D67"/>
    <w:rsid w:val="00F06565"/>
    <w:rsid w:val="00F06C91"/>
    <w:rsid w:val="00F13661"/>
    <w:rsid w:val="00F20B4B"/>
    <w:rsid w:val="00F25498"/>
    <w:rsid w:val="00F305A3"/>
    <w:rsid w:val="00F325DC"/>
    <w:rsid w:val="00F40628"/>
    <w:rsid w:val="00F50781"/>
    <w:rsid w:val="00F556E2"/>
    <w:rsid w:val="00F63F23"/>
    <w:rsid w:val="00F6608B"/>
    <w:rsid w:val="00F70AD5"/>
    <w:rsid w:val="00F82C8E"/>
    <w:rsid w:val="00F84820"/>
    <w:rsid w:val="00F860C3"/>
    <w:rsid w:val="00F9452D"/>
    <w:rsid w:val="00F95DFE"/>
    <w:rsid w:val="00FA0426"/>
    <w:rsid w:val="00FA4155"/>
    <w:rsid w:val="00FB1369"/>
    <w:rsid w:val="00FB2878"/>
    <w:rsid w:val="00FB37EB"/>
    <w:rsid w:val="00FB5510"/>
    <w:rsid w:val="00FC3302"/>
    <w:rsid w:val="00FC693F"/>
    <w:rsid w:val="00FE2702"/>
    <w:rsid w:val="00FE52C5"/>
    <w:rsid w:val="00FE580C"/>
    <w:rsid w:val="00FE76F7"/>
    <w:rsid w:val="00FF3CE9"/>
    <w:rsid w:val="00FF7A01"/>
  </w:rsids>
  <m:mathPr>
    <m:mathFont m:val="Cambria Math"/>
    <m:brkBin m:val="before"/>
    <m:brkBinSub m:val="--"/>
    <m:smallFrac m:val="0"/>
    <m:dispDef/>
    <m:lMargin m:val="0"/>
    <m:rMargin m:val="0"/>
    <m:defJc m:val="centerGroup"/>
    <m:wrapIndent m:val="1440"/>
    <m:intLim m:val="subSup"/>
    <m:naryLim m:val="undOvr"/>
  </m:mathPr>
  <w:themeFontLang w:val="en-US" w:eastAsia="ja-JP"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2D11CB2"/>
  <w14:defaultImageDpi w14:val="300"/>
  <w15:docId w15:val="{762939AF-A665-431E-8882-BF3FBBC5E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0F5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5A0F5F"/>
    <w:rPr>
      <w:color w:val="0563C1"/>
      <w:u w:val="single"/>
    </w:rPr>
  </w:style>
  <w:style w:type="paragraph" w:styleId="NormalWeb">
    <w:name w:val="Normal (Web)"/>
    <w:basedOn w:val="Normal"/>
    <w:uiPriority w:val="99"/>
    <w:unhideWhenUsed/>
    <w:rsid w:val="00E66360"/>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A8747D"/>
    <w:pPr>
      <w:spacing w:after="100"/>
    </w:pPr>
  </w:style>
  <w:style w:type="paragraph" w:styleId="TOC2">
    <w:name w:val="toc 2"/>
    <w:basedOn w:val="Normal"/>
    <w:next w:val="Normal"/>
    <w:autoRedefine/>
    <w:uiPriority w:val="39"/>
    <w:unhideWhenUsed/>
    <w:rsid w:val="00A8747D"/>
    <w:pPr>
      <w:spacing w:after="100"/>
      <w:ind w:left="220"/>
    </w:pPr>
  </w:style>
  <w:style w:type="paragraph" w:styleId="TOC3">
    <w:name w:val="toc 3"/>
    <w:basedOn w:val="Normal"/>
    <w:next w:val="Normal"/>
    <w:autoRedefine/>
    <w:uiPriority w:val="39"/>
    <w:unhideWhenUsed/>
    <w:rsid w:val="00A8747D"/>
    <w:pPr>
      <w:spacing w:after="100"/>
      <w:ind w:left="440"/>
    </w:pPr>
  </w:style>
  <w:style w:type="character" w:styleId="HTMLCode">
    <w:name w:val="HTML Code"/>
    <w:basedOn w:val="DefaultParagraphFont"/>
    <w:uiPriority w:val="99"/>
    <w:semiHidden/>
    <w:unhideWhenUsed/>
    <w:rsid w:val="00B239F6"/>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A2FEA"/>
    <w:rPr>
      <w:color w:val="800080" w:themeColor="followedHyperlink"/>
      <w:u w:val="single"/>
    </w:rPr>
  </w:style>
  <w:style w:type="character" w:customStyle="1" w:styleId="ltxtext">
    <w:name w:val="ltx_text"/>
    <w:basedOn w:val="DefaultParagraphFont"/>
    <w:rsid w:val="001B4143"/>
  </w:style>
  <w:style w:type="paragraph" w:styleId="TableofFigures">
    <w:name w:val="table of figures"/>
    <w:basedOn w:val="Normal"/>
    <w:next w:val="Normal"/>
    <w:uiPriority w:val="99"/>
    <w:unhideWhenUsed/>
    <w:rsid w:val="00691489"/>
    <w:pPr>
      <w:spacing w:after="0"/>
    </w:pPr>
  </w:style>
  <w:style w:type="table" w:customStyle="1" w:styleId="Style1">
    <w:name w:val="Style1"/>
    <w:basedOn w:val="TableNormal"/>
    <w:uiPriority w:val="99"/>
    <w:rsid w:val="00E23D16"/>
    <w:pPr>
      <w:spacing w:after="0" w:line="240" w:lineRule="auto"/>
    </w:pPr>
    <w:tblPr/>
  </w:style>
  <w:style w:type="table" w:styleId="GridTable4-Accent1">
    <w:name w:val="Grid Table 4 Accent 1"/>
    <w:basedOn w:val="TableNormal"/>
    <w:uiPriority w:val="49"/>
    <w:rsid w:val="0028313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1">
    <w:name w:val="Plain Table 1"/>
    <w:basedOn w:val="TableNormal"/>
    <w:uiPriority w:val="99"/>
    <w:rsid w:val="0065548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21714">
      <w:bodyDiv w:val="1"/>
      <w:marLeft w:val="0"/>
      <w:marRight w:val="0"/>
      <w:marTop w:val="0"/>
      <w:marBottom w:val="0"/>
      <w:divBdr>
        <w:top w:val="none" w:sz="0" w:space="0" w:color="auto"/>
        <w:left w:val="none" w:sz="0" w:space="0" w:color="auto"/>
        <w:bottom w:val="none" w:sz="0" w:space="0" w:color="auto"/>
        <w:right w:val="none" w:sz="0" w:space="0" w:color="auto"/>
      </w:divBdr>
    </w:div>
    <w:div w:id="46416177">
      <w:bodyDiv w:val="1"/>
      <w:marLeft w:val="0"/>
      <w:marRight w:val="0"/>
      <w:marTop w:val="0"/>
      <w:marBottom w:val="0"/>
      <w:divBdr>
        <w:top w:val="none" w:sz="0" w:space="0" w:color="auto"/>
        <w:left w:val="none" w:sz="0" w:space="0" w:color="auto"/>
        <w:bottom w:val="none" w:sz="0" w:space="0" w:color="auto"/>
        <w:right w:val="none" w:sz="0" w:space="0" w:color="auto"/>
      </w:divBdr>
    </w:div>
    <w:div w:id="60056097">
      <w:bodyDiv w:val="1"/>
      <w:marLeft w:val="0"/>
      <w:marRight w:val="0"/>
      <w:marTop w:val="0"/>
      <w:marBottom w:val="0"/>
      <w:divBdr>
        <w:top w:val="none" w:sz="0" w:space="0" w:color="auto"/>
        <w:left w:val="none" w:sz="0" w:space="0" w:color="auto"/>
        <w:bottom w:val="none" w:sz="0" w:space="0" w:color="auto"/>
        <w:right w:val="none" w:sz="0" w:space="0" w:color="auto"/>
      </w:divBdr>
    </w:div>
    <w:div w:id="63916857">
      <w:bodyDiv w:val="1"/>
      <w:marLeft w:val="0"/>
      <w:marRight w:val="0"/>
      <w:marTop w:val="0"/>
      <w:marBottom w:val="0"/>
      <w:divBdr>
        <w:top w:val="none" w:sz="0" w:space="0" w:color="auto"/>
        <w:left w:val="none" w:sz="0" w:space="0" w:color="auto"/>
        <w:bottom w:val="none" w:sz="0" w:space="0" w:color="auto"/>
        <w:right w:val="none" w:sz="0" w:space="0" w:color="auto"/>
      </w:divBdr>
      <w:divsChild>
        <w:div w:id="70216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2879">
      <w:bodyDiv w:val="1"/>
      <w:marLeft w:val="0"/>
      <w:marRight w:val="0"/>
      <w:marTop w:val="0"/>
      <w:marBottom w:val="0"/>
      <w:divBdr>
        <w:top w:val="none" w:sz="0" w:space="0" w:color="auto"/>
        <w:left w:val="none" w:sz="0" w:space="0" w:color="auto"/>
        <w:bottom w:val="none" w:sz="0" w:space="0" w:color="auto"/>
        <w:right w:val="none" w:sz="0" w:space="0" w:color="auto"/>
      </w:divBdr>
    </w:div>
    <w:div w:id="90324647">
      <w:bodyDiv w:val="1"/>
      <w:marLeft w:val="0"/>
      <w:marRight w:val="0"/>
      <w:marTop w:val="0"/>
      <w:marBottom w:val="0"/>
      <w:divBdr>
        <w:top w:val="none" w:sz="0" w:space="0" w:color="auto"/>
        <w:left w:val="none" w:sz="0" w:space="0" w:color="auto"/>
        <w:bottom w:val="none" w:sz="0" w:space="0" w:color="auto"/>
        <w:right w:val="none" w:sz="0" w:space="0" w:color="auto"/>
      </w:divBdr>
    </w:div>
    <w:div w:id="105008938">
      <w:bodyDiv w:val="1"/>
      <w:marLeft w:val="0"/>
      <w:marRight w:val="0"/>
      <w:marTop w:val="0"/>
      <w:marBottom w:val="0"/>
      <w:divBdr>
        <w:top w:val="none" w:sz="0" w:space="0" w:color="auto"/>
        <w:left w:val="none" w:sz="0" w:space="0" w:color="auto"/>
        <w:bottom w:val="none" w:sz="0" w:space="0" w:color="auto"/>
        <w:right w:val="none" w:sz="0" w:space="0" w:color="auto"/>
      </w:divBdr>
    </w:div>
    <w:div w:id="134030344">
      <w:bodyDiv w:val="1"/>
      <w:marLeft w:val="0"/>
      <w:marRight w:val="0"/>
      <w:marTop w:val="0"/>
      <w:marBottom w:val="0"/>
      <w:divBdr>
        <w:top w:val="none" w:sz="0" w:space="0" w:color="auto"/>
        <w:left w:val="none" w:sz="0" w:space="0" w:color="auto"/>
        <w:bottom w:val="none" w:sz="0" w:space="0" w:color="auto"/>
        <w:right w:val="none" w:sz="0" w:space="0" w:color="auto"/>
      </w:divBdr>
    </w:div>
    <w:div w:id="154491007">
      <w:bodyDiv w:val="1"/>
      <w:marLeft w:val="0"/>
      <w:marRight w:val="0"/>
      <w:marTop w:val="0"/>
      <w:marBottom w:val="0"/>
      <w:divBdr>
        <w:top w:val="none" w:sz="0" w:space="0" w:color="auto"/>
        <w:left w:val="none" w:sz="0" w:space="0" w:color="auto"/>
        <w:bottom w:val="none" w:sz="0" w:space="0" w:color="auto"/>
        <w:right w:val="none" w:sz="0" w:space="0" w:color="auto"/>
      </w:divBdr>
    </w:div>
    <w:div w:id="158468658">
      <w:bodyDiv w:val="1"/>
      <w:marLeft w:val="0"/>
      <w:marRight w:val="0"/>
      <w:marTop w:val="0"/>
      <w:marBottom w:val="0"/>
      <w:divBdr>
        <w:top w:val="none" w:sz="0" w:space="0" w:color="auto"/>
        <w:left w:val="none" w:sz="0" w:space="0" w:color="auto"/>
        <w:bottom w:val="none" w:sz="0" w:space="0" w:color="auto"/>
        <w:right w:val="none" w:sz="0" w:space="0" w:color="auto"/>
      </w:divBdr>
    </w:div>
    <w:div w:id="166407053">
      <w:bodyDiv w:val="1"/>
      <w:marLeft w:val="0"/>
      <w:marRight w:val="0"/>
      <w:marTop w:val="0"/>
      <w:marBottom w:val="0"/>
      <w:divBdr>
        <w:top w:val="none" w:sz="0" w:space="0" w:color="auto"/>
        <w:left w:val="none" w:sz="0" w:space="0" w:color="auto"/>
        <w:bottom w:val="none" w:sz="0" w:space="0" w:color="auto"/>
        <w:right w:val="none" w:sz="0" w:space="0" w:color="auto"/>
      </w:divBdr>
    </w:div>
    <w:div w:id="171068621">
      <w:bodyDiv w:val="1"/>
      <w:marLeft w:val="0"/>
      <w:marRight w:val="0"/>
      <w:marTop w:val="0"/>
      <w:marBottom w:val="0"/>
      <w:divBdr>
        <w:top w:val="none" w:sz="0" w:space="0" w:color="auto"/>
        <w:left w:val="none" w:sz="0" w:space="0" w:color="auto"/>
        <w:bottom w:val="none" w:sz="0" w:space="0" w:color="auto"/>
        <w:right w:val="none" w:sz="0" w:space="0" w:color="auto"/>
      </w:divBdr>
    </w:div>
    <w:div w:id="209391323">
      <w:bodyDiv w:val="1"/>
      <w:marLeft w:val="0"/>
      <w:marRight w:val="0"/>
      <w:marTop w:val="0"/>
      <w:marBottom w:val="0"/>
      <w:divBdr>
        <w:top w:val="none" w:sz="0" w:space="0" w:color="auto"/>
        <w:left w:val="none" w:sz="0" w:space="0" w:color="auto"/>
        <w:bottom w:val="none" w:sz="0" w:space="0" w:color="auto"/>
        <w:right w:val="none" w:sz="0" w:space="0" w:color="auto"/>
      </w:divBdr>
    </w:div>
    <w:div w:id="219561885">
      <w:bodyDiv w:val="1"/>
      <w:marLeft w:val="0"/>
      <w:marRight w:val="0"/>
      <w:marTop w:val="0"/>
      <w:marBottom w:val="0"/>
      <w:divBdr>
        <w:top w:val="none" w:sz="0" w:space="0" w:color="auto"/>
        <w:left w:val="none" w:sz="0" w:space="0" w:color="auto"/>
        <w:bottom w:val="none" w:sz="0" w:space="0" w:color="auto"/>
        <w:right w:val="none" w:sz="0" w:space="0" w:color="auto"/>
      </w:divBdr>
    </w:div>
    <w:div w:id="219678169">
      <w:bodyDiv w:val="1"/>
      <w:marLeft w:val="0"/>
      <w:marRight w:val="0"/>
      <w:marTop w:val="0"/>
      <w:marBottom w:val="0"/>
      <w:divBdr>
        <w:top w:val="none" w:sz="0" w:space="0" w:color="auto"/>
        <w:left w:val="none" w:sz="0" w:space="0" w:color="auto"/>
        <w:bottom w:val="none" w:sz="0" w:space="0" w:color="auto"/>
        <w:right w:val="none" w:sz="0" w:space="0" w:color="auto"/>
      </w:divBdr>
    </w:div>
    <w:div w:id="233513258">
      <w:bodyDiv w:val="1"/>
      <w:marLeft w:val="0"/>
      <w:marRight w:val="0"/>
      <w:marTop w:val="0"/>
      <w:marBottom w:val="0"/>
      <w:divBdr>
        <w:top w:val="none" w:sz="0" w:space="0" w:color="auto"/>
        <w:left w:val="none" w:sz="0" w:space="0" w:color="auto"/>
        <w:bottom w:val="none" w:sz="0" w:space="0" w:color="auto"/>
        <w:right w:val="none" w:sz="0" w:space="0" w:color="auto"/>
      </w:divBdr>
    </w:div>
    <w:div w:id="262686168">
      <w:bodyDiv w:val="1"/>
      <w:marLeft w:val="0"/>
      <w:marRight w:val="0"/>
      <w:marTop w:val="0"/>
      <w:marBottom w:val="0"/>
      <w:divBdr>
        <w:top w:val="none" w:sz="0" w:space="0" w:color="auto"/>
        <w:left w:val="none" w:sz="0" w:space="0" w:color="auto"/>
        <w:bottom w:val="none" w:sz="0" w:space="0" w:color="auto"/>
        <w:right w:val="none" w:sz="0" w:space="0" w:color="auto"/>
      </w:divBdr>
    </w:div>
    <w:div w:id="306477853">
      <w:bodyDiv w:val="1"/>
      <w:marLeft w:val="0"/>
      <w:marRight w:val="0"/>
      <w:marTop w:val="0"/>
      <w:marBottom w:val="0"/>
      <w:divBdr>
        <w:top w:val="none" w:sz="0" w:space="0" w:color="auto"/>
        <w:left w:val="none" w:sz="0" w:space="0" w:color="auto"/>
        <w:bottom w:val="none" w:sz="0" w:space="0" w:color="auto"/>
        <w:right w:val="none" w:sz="0" w:space="0" w:color="auto"/>
      </w:divBdr>
    </w:div>
    <w:div w:id="310258378">
      <w:bodyDiv w:val="1"/>
      <w:marLeft w:val="0"/>
      <w:marRight w:val="0"/>
      <w:marTop w:val="0"/>
      <w:marBottom w:val="0"/>
      <w:divBdr>
        <w:top w:val="none" w:sz="0" w:space="0" w:color="auto"/>
        <w:left w:val="none" w:sz="0" w:space="0" w:color="auto"/>
        <w:bottom w:val="none" w:sz="0" w:space="0" w:color="auto"/>
        <w:right w:val="none" w:sz="0" w:space="0" w:color="auto"/>
      </w:divBdr>
    </w:div>
    <w:div w:id="347874064">
      <w:bodyDiv w:val="1"/>
      <w:marLeft w:val="0"/>
      <w:marRight w:val="0"/>
      <w:marTop w:val="0"/>
      <w:marBottom w:val="0"/>
      <w:divBdr>
        <w:top w:val="none" w:sz="0" w:space="0" w:color="auto"/>
        <w:left w:val="none" w:sz="0" w:space="0" w:color="auto"/>
        <w:bottom w:val="none" w:sz="0" w:space="0" w:color="auto"/>
        <w:right w:val="none" w:sz="0" w:space="0" w:color="auto"/>
      </w:divBdr>
      <w:divsChild>
        <w:div w:id="422334820">
          <w:marLeft w:val="0"/>
          <w:marRight w:val="0"/>
          <w:marTop w:val="0"/>
          <w:marBottom w:val="0"/>
          <w:divBdr>
            <w:top w:val="none" w:sz="0" w:space="0" w:color="auto"/>
            <w:left w:val="none" w:sz="0" w:space="0" w:color="auto"/>
            <w:bottom w:val="none" w:sz="0" w:space="0" w:color="auto"/>
            <w:right w:val="none" w:sz="0" w:space="0" w:color="auto"/>
          </w:divBdr>
          <w:divsChild>
            <w:div w:id="2290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17627">
      <w:bodyDiv w:val="1"/>
      <w:marLeft w:val="0"/>
      <w:marRight w:val="0"/>
      <w:marTop w:val="0"/>
      <w:marBottom w:val="0"/>
      <w:divBdr>
        <w:top w:val="none" w:sz="0" w:space="0" w:color="auto"/>
        <w:left w:val="none" w:sz="0" w:space="0" w:color="auto"/>
        <w:bottom w:val="none" w:sz="0" w:space="0" w:color="auto"/>
        <w:right w:val="none" w:sz="0" w:space="0" w:color="auto"/>
      </w:divBdr>
    </w:div>
    <w:div w:id="351690469">
      <w:bodyDiv w:val="1"/>
      <w:marLeft w:val="0"/>
      <w:marRight w:val="0"/>
      <w:marTop w:val="0"/>
      <w:marBottom w:val="0"/>
      <w:divBdr>
        <w:top w:val="none" w:sz="0" w:space="0" w:color="auto"/>
        <w:left w:val="none" w:sz="0" w:space="0" w:color="auto"/>
        <w:bottom w:val="none" w:sz="0" w:space="0" w:color="auto"/>
        <w:right w:val="none" w:sz="0" w:space="0" w:color="auto"/>
      </w:divBdr>
    </w:div>
    <w:div w:id="382994675">
      <w:bodyDiv w:val="1"/>
      <w:marLeft w:val="0"/>
      <w:marRight w:val="0"/>
      <w:marTop w:val="0"/>
      <w:marBottom w:val="0"/>
      <w:divBdr>
        <w:top w:val="none" w:sz="0" w:space="0" w:color="auto"/>
        <w:left w:val="none" w:sz="0" w:space="0" w:color="auto"/>
        <w:bottom w:val="none" w:sz="0" w:space="0" w:color="auto"/>
        <w:right w:val="none" w:sz="0" w:space="0" w:color="auto"/>
      </w:divBdr>
      <w:divsChild>
        <w:div w:id="1066342269">
          <w:marLeft w:val="0"/>
          <w:marRight w:val="0"/>
          <w:marTop w:val="0"/>
          <w:marBottom w:val="0"/>
          <w:divBdr>
            <w:top w:val="none" w:sz="0" w:space="0" w:color="auto"/>
            <w:left w:val="none" w:sz="0" w:space="0" w:color="auto"/>
            <w:bottom w:val="none" w:sz="0" w:space="0" w:color="auto"/>
            <w:right w:val="none" w:sz="0" w:space="0" w:color="auto"/>
          </w:divBdr>
          <w:divsChild>
            <w:div w:id="31064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7961">
      <w:bodyDiv w:val="1"/>
      <w:marLeft w:val="0"/>
      <w:marRight w:val="0"/>
      <w:marTop w:val="0"/>
      <w:marBottom w:val="0"/>
      <w:divBdr>
        <w:top w:val="none" w:sz="0" w:space="0" w:color="auto"/>
        <w:left w:val="none" w:sz="0" w:space="0" w:color="auto"/>
        <w:bottom w:val="none" w:sz="0" w:space="0" w:color="auto"/>
        <w:right w:val="none" w:sz="0" w:space="0" w:color="auto"/>
      </w:divBdr>
    </w:div>
    <w:div w:id="413162486">
      <w:bodyDiv w:val="1"/>
      <w:marLeft w:val="0"/>
      <w:marRight w:val="0"/>
      <w:marTop w:val="0"/>
      <w:marBottom w:val="0"/>
      <w:divBdr>
        <w:top w:val="none" w:sz="0" w:space="0" w:color="auto"/>
        <w:left w:val="none" w:sz="0" w:space="0" w:color="auto"/>
        <w:bottom w:val="none" w:sz="0" w:space="0" w:color="auto"/>
        <w:right w:val="none" w:sz="0" w:space="0" w:color="auto"/>
      </w:divBdr>
    </w:div>
    <w:div w:id="422334553">
      <w:bodyDiv w:val="1"/>
      <w:marLeft w:val="0"/>
      <w:marRight w:val="0"/>
      <w:marTop w:val="0"/>
      <w:marBottom w:val="0"/>
      <w:divBdr>
        <w:top w:val="none" w:sz="0" w:space="0" w:color="auto"/>
        <w:left w:val="none" w:sz="0" w:space="0" w:color="auto"/>
        <w:bottom w:val="none" w:sz="0" w:space="0" w:color="auto"/>
        <w:right w:val="none" w:sz="0" w:space="0" w:color="auto"/>
      </w:divBdr>
    </w:div>
    <w:div w:id="453132597">
      <w:bodyDiv w:val="1"/>
      <w:marLeft w:val="0"/>
      <w:marRight w:val="0"/>
      <w:marTop w:val="0"/>
      <w:marBottom w:val="0"/>
      <w:divBdr>
        <w:top w:val="none" w:sz="0" w:space="0" w:color="auto"/>
        <w:left w:val="none" w:sz="0" w:space="0" w:color="auto"/>
        <w:bottom w:val="none" w:sz="0" w:space="0" w:color="auto"/>
        <w:right w:val="none" w:sz="0" w:space="0" w:color="auto"/>
      </w:divBdr>
    </w:div>
    <w:div w:id="472020710">
      <w:bodyDiv w:val="1"/>
      <w:marLeft w:val="0"/>
      <w:marRight w:val="0"/>
      <w:marTop w:val="0"/>
      <w:marBottom w:val="0"/>
      <w:divBdr>
        <w:top w:val="none" w:sz="0" w:space="0" w:color="auto"/>
        <w:left w:val="none" w:sz="0" w:space="0" w:color="auto"/>
        <w:bottom w:val="none" w:sz="0" w:space="0" w:color="auto"/>
        <w:right w:val="none" w:sz="0" w:space="0" w:color="auto"/>
      </w:divBdr>
    </w:div>
    <w:div w:id="483663423">
      <w:bodyDiv w:val="1"/>
      <w:marLeft w:val="0"/>
      <w:marRight w:val="0"/>
      <w:marTop w:val="0"/>
      <w:marBottom w:val="0"/>
      <w:divBdr>
        <w:top w:val="none" w:sz="0" w:space="0" w:color="auto"/>
        <w:left w:val="none" w:sz="0" w:space="0" w:color="auto"/>
        <w:bottom w:val="none" w:sz="0" w:space="0" w:color="auto"/>
        <w:right w:val="none" w:sz="0" w:space="0" w:color="auto"/>
      </w:divBdr>
    </w:div>
    <w:div w:id="485899512">
      <w:bodyDiv w:val="1"/>
      <w:marLeft w:val="0"/>
      <w:marRight w:val="0"/>
      <w:marTop w:val="0"/>
      <w:marBottom w:val="0"/>
      <w:divBdr>
        <w:top w:val="none" w:sz="0" w:space="0" w:color="auto"/>
        <w:left w:val="none" w:sz="0" w:space="0" w:color="auto"/>
        <w:bottom w:val="none" w:sz="0" w:space="0" w:color="auto"/>
        <w:right w:val="none" w:sz="0" w:space="0" w:color="auto"/>
      </w:divBdr>
    </w:div>
    <w:div w:id="503128670">
      <w:bodyDiv w:val="1"/>
      <w:marLeft w:val="0"/>
      <w:marRight w:val="0"/>
      <w:marTop w:val="0"/>
      <w:marBottom w:val="0"/>
      <w:divBdr>
        <w:top w:val="none" w:sz="0" w:space="0" w:color="auto"/>
        <w:left w:val="none" w:sz="0" w:space="0" w:color="auto"/>
        <w:bottom w:val="none" w:sz="0" w:space="0" w:color="auto"/>
        <w:right w:val="none" w:sz="0" w:space="0" w:color="auto"/>
      </w:divBdr>
    </w:div>
    <w:div w:id="507061808">
      <w:bodyDiv w:val="1"/>
      <w:marLeft w:val="0"/>
      <w:marRight w:val="0"/>
      <w:marTop w:val="0"/>
      <w:marBottom w:val="0"/>
      <w:divBdr>
        <w:top w:val="none" w:sz="0" w:space="0" w:color="auto"/>
        <w:left w:val="none" w:sz="0" w:space="0" w:color="auto"/>
        <w:bottom w:val="none" w:sz="0" w:space="0" w:color="auto"/>
        <w:right w:val="none" w:sz="0" w:space="0" w:color="auto"/>
      </w:divBdr>
    </w:div>
    <w:div w:id="522671632">
      <w:bodyDiv w:val="1"/>
      <w:marLeft w:val="0"/>
      <w:marRight w:val="0"/>
      <w:marTop w:val="0"/>
      <w:marBottom w:val="0"/>
      <w:divBdr>
        <w:top w:val="none" w:sz="0" w:space="0" w:color="auto"/>
        <w:left w:val="none" w:sz="0" w:space="0" w:color="auto"/>
        <w:bottom w:val="none" w:sz="0" w:space="0" w:color="auto"/>
        <w:right w:val="none" w:sz="0" w:space="0" w:color="auto"/>
      </w:divBdr>
    </w:div>
    <w:div w:id="537013520">
      <w:bodyDiv w:val="1"/>
      <w:marLeft w:val="0"/>
      <w:marRight w:val="0"/>
      <w:marTop w:val="0"/>
      <w:marBottom w:val="0"/>
      <w:divBdr>
        <w:top w:val="none" w:sz="0" w:space="0" w:color="auto"/>
        <w:left w:val="none" w:sz="0" w:space="0" w:color="auto"/>
        <w:bottom w:val="none" w:sz="0" w:space="0" w:color="auto"/>
        <w:right w:val="none" w:sz="0" w:space="0" w:color="auto"/>
      </w:divBdr>
    </w:div>
    <w:div w:id="552810938">
      <w:bodyDiv w:val="1"/>
      <w:marLeft w:val="0"/>
      <w:marRight w:val="0"/>
      <w:marTop w:val="0"/>
      <w:marBottom w:val="0"/>
      <w:divBdr>
        <w:top w:val="none" w:sz="0" w:space="0" w:color="auto"/>
        <w:left w:val="none" w:sz="0" w:space="0" w:color="auto"/>
        <w:bottom w:val="none" w:sz="0" w:space="0" w:color="auto"/>
        <w:right w:val="none" w:sz="0" w:space="0" w:color="auto"/>
      </w:divBdr>
    </w:div>
    <w:div w:id="561604035">
      <w:bodyDiv w:val="1"/>
      <w:marLeft w:val="0"/>
      <w:marRight w:val="0"/>
      <w:marTop w:val="0"/>
      <w:marBottom w:val="0"/>
      <w:divBdr>
        <w:top w:val="none" w:sz="0" w:space="0" w:color="auto"/>
        <w:left w:val="none" w:sz="0" w:space="0" w:color="auto"/>
        <w:bottom w:val="none" w:sz="0" w:space="0" w:color="auto"/>
        <w:right w:val="none" w:sz="0" w:space="0" w:color="auto"/>
      </w:divBdr>
    </w:div>
    <w:div w:id="582033358">
      <w:bodyDiv w:val="1"/>
      <w:marLeft w:val="0"/>
      <w:marRight w:val="0"/>
      <w:marTop w:val="0"/>
      <w:marBottom w:val="0"/>
      <w:divBdr>
        <w:top w:val="none" w:sz="0" w:space="0" w:color="auto"/>
        <w:left w:val="none" w:sz="0" w:space="0" w:color="auto"/>
        <w:bottom w:val="none" w:sz="0" w:space="0" w:color="auto"/>
        <w:right w:val="none" w:sz="0" w:space="0" w:color="auto"/>
      </w:divBdr>
    </w:div>
    <w:div w:id="597177213">
      <w:bodyDiv w:val="1"/>
      <w:marLeft w:val="0"/>
      <w:marRight w:val="0"/>
      <w:marTop w:val="0"/>
      <w:marBottom w:val="0"/>
      <w:divBdr>
        <w:top w:val="none" w:sz="0" w:space="0" w:color="auto"/>
        <w:left w:val="none" w:sz="0" w:space="0" w:color="auto"/>
        <w:bottom w:val="none" w:sz="0" w:space="0" w:color="auto"/>
        <w:right w:val="none" w:sz="0" w:space="0" w:color="auto"/>
      </w:divBdr>
    </w:div>
    <w:div w:id="614945522">
      <w:bodyDiv w:val="1"/>
      <w:marLeft w:val="0"/>
      <w:marRight w:val="0"/>
      <w:marTop w:val="0"/>
      <w:marBottom w:val="0"/>
      <w:divBdr>
        <w:top w:val="none" w:sz="0" w:space="0" w:color="auto"/>
        <w:left w:val="none" w:sz="0" w:space="0" w:color="auto"/>
        <w:bottom w:val="none" w:sz="0" w:space="0" w:color="auto"/>
        <w:right w:val="none" w:sz="0" w:space="0" w:color="auto"/>
      </w:divBdr>
    </w:div>
    <w:div w:id="616177128">
      <w:bodyDiv w:val="1"/>
      <w:marLeft w:val="0"/>
      <w:marRight w:val="0"/>
      <w:marTop w:val="0"/>
      <w:marBottom w:val="0"/>
      <w:divBdr>
        <w:top w:val="none" w:sz="0" w:space="0" w:color="auto"/>
        <w:left w:val="none" w:sz="0" w:space="0" w:color="auto"/>
        <w:bottom w:val="none" w:sz="0" w:space="0" w:color="auto"/>
        <w:right w:val="none" w:sz="0" w:space="0" w:color="auto"/>
      </w:divBdr>
    </w:div>
    <w:div w:id="632443488">
      <w:bodyDiv w:val="1"/>
      <w:marLeft w:val="0"/>
      <w:marRight w:val="0"/>
      <w:marTop w:val="0"/>
      <w:marBottom w:val="0"/>
      <w:divBdr>
        <w:top w:val="none" w:sz="0" w:space="0" w:color="auto"/>
        <w:left w:val="none" w:sz="0" w:space="0" w:color="auto"/>
        <w:bottom w:val="none" w:sz="0" w:space="0" w:color="auto"/>
        <w:right w:val="none" w:sz="0" w:space="0" w:color="auto"/>
      </w:divBdr>
    </w:div>
    <w:div w:id="675809981">
      <w:bodyDiv w:val="1"/>
      <w:marLeft w:val="0"/>
      <w:marRight w:val="0"/>
      <w:marTop w:val="0"/>
      <w:marBottom w:val="0"/>
      <w:divBdr>
        <w:top w:val="none" w:sz="0" w:space="0" w:color="auto"/>
        <w:left w:val="none" w:sz="0" w:space="0" w:color="auto"/>
        <w:bottom w:val="none" w:sz="0" w:space="0" w:color="auto"/>
        <w:right w:val="none" w:sz="0" w:space="0" w:color="auto"/>
      </w:divBdr>
    </w:div>
    <w:div w:id="678502540">
      <w:bodyDiv w:val="1"/>
      <w:marLeft w:val="0"/>
      <w:marRight w:val="0"/>
      <w:marTop w:val="0"/>
      <w:marBottom w:val="0"/>
      <w:divBdr>
        <w:top w:val="none" w:sz="0" w:space="0" w:color="auto"/>
        <w:left w:val="none" w:sz="0" w:space="0" w:color="auto"/>
        <w:bottom w:val="none" w:sz="0" w:space="0" w:color="auto"/>
        <w:right w:val="none" w:sz="0" w:space="0" w:color="auto"/>
      </w:divBdr>
    </w:div>
    <w:div w:id="687605723">
      <w:bodyDiv w:val="1"/>
      <w:marLeft w:val="0"/>
      <w:marRight w:val="0"/>
      <w:marTop w:val="0"/>
      <w:marBottom w:val="0"/>
      <w:divBdr>
        <w:top w:val="none" w:sz="0" w:space="0" w:color="auto"/>
        <w:left w:val="none" w:sz="0" w:space="0" w:color="auto"/>
        <w:bottom w:val="none" w:sz="0" w:space="0" w:color="auto"/>
        <w:right w:val="none" w:sz="0" w:space="0" w:color="auto"/>
      </w:divBdr>
    </w:div>
    <w:div w:id="687633458">
      <w:bodyDiv w:val="1"/>
      <w:marLeft w:val="0"/>
      <w:marRight w:val="0"/>
      <w:marTop w:val="0"/>
      <w:marBottom w:val="0"/>
      <w:divBdr>
        <w:top w:val="none" w:sz="0" w:space="0" w:color="auto"/>
        <w:left w:val="none" w:sz="0" w:space="0" w:color="auto"/>
        <w:bottom w:val="none" w:sz="0" w:space="0" w:color="auto"/>
        <w:right w:val="none" w:sz="0" w:space="0" w:color="auto"/>
      </w:divBdr>
    </w:div>
    <w:div w:id="693462556">
      <w:bodyDiv w:val="1"/>
      <w:marLeft w:val="0"/>
      <w:marRight w:val="0"/>
      <w:marTop w:val="0"/>
      <w:marBottom w:val="0"/>
      <w:divBdr>
        <w:top w:val="none" w:sz="0" w:space="0" w:color="auto"/>
        <w:left w:val="none" w:sz="0" w:space="0" w:color="auto"/>
        <w:bottom w:val="none" w:sz="0" w:space="0" w:color="auto"/>
        <w:right w:val="none" w:sz="0" w:space="0" w:color="auto"/>
      </w:divBdr>
    </w:div>
    <w:div w:id="719204599">
      <w:bodyDiv w:val="1"/>
      <w:marLeft w:val="0"/>
      <w:marRight w:val="0"/>
      <w:marTop w:val="0"/>
      <w:marBottom w:val="0"/>
      <w:divBdr>
        <w:top w:val="none" w:sz="0" w:space="0" w:color="auto"/>
        <w:left w:val="none" w:sz="0" w:space="0" w:color="auto"/>
        <w:bottom w:val="none" w:sz="0" w:space="0" w:color="auto"/>
        <w:right w:val="none" w:sz="0" w:space="0" w:color="auto"/>
      </w:divBdr>
    </w:div>
    <w:div w:id="728572643">
      <w:bodyDiv w:val="1"/>
      <w:marLeft w:val="0"/>
      <w:marRight w:val="0"/>
      <w:marTop w:val="0"/>
      <w:marBottom w:val="0"/>
      <w:divBdr>
        <w:top w:val="none" w:sz="0" w:space="0" w:color="auto"/>
        <w:left w:val="none" w:sz="0" w:space="0" w:color="auto"/>
        <w:bottom w:val="none" w:sz="0" w:space="0" w:color="auto"/>
        <w:right w:val="none" w:sz="0" w:space="0" w:color="auto"/>
      </w:divBdr>
    </w:div>
    <w:div w:id="752118890">
      <w:bodyDiv w:val="1"/>
      <w:marLeft w:val="0"/>
      <w:marRight w:val="0"/>
      <w:marTop w:val="0"/>
      <w:marBottom w:val="0"/>
      <w:divBdr>
        <w:top w:val="none" w:sz="0" w:space="0" w:color="auto"/>
        <w:left w:val="none" w:sz="0" w:space="0" w:color="auto"/>
        <w:bottom w:val="none" w:sz="0" w:space="0" w:color="auto"/>
        <w:right w:val="none" w:sz="0" w:space="0" w:color="auto"/>
      </w:divBdr>
    </w:div>
    <w:div w:id="763303052">
      <w:bodyDiv w:val="1"/>
      <w:marLeft w:val="0"/>
      <w:marRight w:val="0"/>
      <w:marTop w:val="0"/>
      <w:marBottom w:val="0"/>
      <w:divBdr>
        <w:top w:val="none" w:sz="0" w:space="0" w:color="auto"/>
        <w:left w:val="none" w:sz="0" w:space="0" w:color="auto"/>
        <w:bottom w:val="none" w:sz="0" w:space="0" w:color="auto"/>
        <w:right w:val="none" w:sz="0" w:space="0" w:color="auto"/>
      </w:divBdr>
    </w:div>
    <w:div w:id="787090590">
      <w:bodyDiv w:val="1"/>
      <w:marLeft w:val="0"/>
      <w:marRight w:val="0"/>
      <w:marTop w:val="0"/>
      <w:marBottom w:val="0"/>
      <w:divBdr>
        <w:top w:val="none" w:sz="0" w:space="0" w:color="auto"/>
        <w:left w:val="none" w:sz="0" w:space="0" w:color="auto"/>
        <w:bottom w:val="none" w:sz="0" w:space="0" w:color="auto"/>
        <w:right w:val="none" w:sz="0" w:space="0" w:color="auto"/>
      </w:divBdr>
    </w:div>
    <w:div w:id="833230294">
      <w:bodyDiv w:val="1"/>
      <w:marLeft w:val="0"/>
      <w:marRight w:val="0"/>
      <w:marTop w:val="0"/>
      <w:marBottom w:val="0"/>
      <w:divBdr>
        <w:top w:val="none" w:sz="0" w:space="0" w:color="auto"/>
        <w:left w:val="none" w:sz="0" w:space="0" w:color="auto"/>
        <w:bottom w:val="none" w:sz="0" w:space="0" w:color="auto"/>
        <w:right w:val="none" w:sz="0" w:space="0" w:color="auto"/>
      </w:divBdr>
    </w:div>
    <w:div w:id="833836707">
      <w:bodyDiv w:val="1"/>
      <w:marLeft w:val="0"/>
      <w:marRight w:val="0"/>
      <w:marTop w:val="0"/>
      <w:marBottom w:val="0"/>
      <w:divBdr>
        <w:top w:val="none" w:sz="0" w:space="0" w:color="auto"/>
        <w:left w:val="none" w:sz="0" w:space="0" w:color="auto"/>
        <w:bottom w:val="none" w:sz="0" w:space="0" w:color="auto"/>
        <w:right w:val="none" w:sz="0" w:space="0" w:color="auto"/>
      </w:divBdr>
    </w:div>
    <w:div w:id="838691080">
      <w:bodyDiv w:val="1"/>
      <w:marLeft w:val="0"/>
      <w:marRight w:val="0"/>
      <w:marTop w:val="0"/>
      <w:marBottom w:val="0"/>
      <w:divBdr>
        <w:top w:val="none" w:sz="0" w:space="0" w:color="auto"/>
        <w:left w:val="none" w:sz="0" w:space="0" w:color="auto"/>
        <w:bottom w:val="none" w:sz="0" w:space="0" w:color="auto"/>
        <w:right w:val="none" w:sz="0" w:space="0" w:color="auto"/>
      </w:divBdr>
    </w:div>
    <w:div w:id="877015510">
      <w:bodyDiv w:val="1"/>
      <w:marLeft w:val="0"/>
      <w:marRight w:val="0"/>
      <w:marTop w:val="0"/>
      <w:marBottom w:val="0"/>
      <w:divBdr>
        <w:top w:val="none" w:sz="0" w:space="0" w:color="auto"/>
        <w:left w:val="none" w:sz="0" w:space="0" w:color="auto"/>
        <w:bottom w:val="none" w:sz="0" w:space="0" w:color="auto"/>
        <w:right w:val="none" w:sz="0" w:space="0" w:color="auto"/>
      </w:divBdr>
    </w:div>
    <w:div w:id="889607014">
      <w:bodyDiv w:val="1"/>
      <w:marLeft w:val="0"/>
      <w:marRight w:val="0"/>
      <w:marTop w:val="0"/>
      <w:marBottom w:val="0"/>
      <w:divBdr>
        <w:top w:val="none" w:sz="0" w:space="0" w:color="auto"/>
        <w:left w:val="none" w:sz="0" w:space="0" w:color="auto"/>
        <w:bottom w:val="none" w:sz="0" w:space="0" w:color="auto"/>
        <w:right w:val="none" w:sz="0" w:space="0" w:color="auto"/>
      </w:divBdr>
    </w:div>
    <w:div w:id="891038208">
      <w:bodyDiv w:val="1"/>
      <w:marLeft w:val="0"/>
      <w:marRight w:val="0"/>
      <w:marTop w:val="0"/>
      <w:marBottom w:val="0"/>
      <w:divBdr>
        <w:top w:val="none" w:sz="0" w:space="0" w:color="auto"/>
        <w:left w:val="none" w:sz="0" w:space="0" w:color="auto"/>
        <w:bottom w:val="none" w:sz="0" w:space="0" w:color="auto"/>
        <w:right w:val="none" w:sz="0" w:space="0" w:color="auto"/>
      </w:divBdr>
    </w:div>
    <w:div w:id="891310593">
      <w:bodyDiv w:val="1"/>
      <w:marLeft w:val="0"/>
      <w:marRight w:val="0"/>
      <w:marTop w:val="0"/>
      <w:marBottom w:val="0"/>
      <w:divBdr>
        <w:top w:val="none" w:sz="0" w:space="0" w:color="auto"/>
        <w:left w:val="none" w:sz="0" w:space="0" w:color="auto"/>
        <w:bottom w:val="none" w:sz="0" w:space="0" w:color="auto"/>
        <w:right w:val="none" w:sz="0" w:space="0" w:color="auto"/>
      </w:divBdr>
    </w:div>
    <w:div w:id="894510203">
      <w:bodyDiv w:val="1"/>
      <w:marLeft w:val="0"/>
      <w:marRight w:val="0"/>
      <w:marTop w:val="0"/>
      <w:marBottom w:val="0"/>
      <w:divBdr>
        <w:top w:val="none" w:sz="0" w:space="0" w:color="auto"/>
        <w:left w:val="none" w:sz="0" w:space="0" w:color="auto"/>
        <w:bottom w:val="none" w:sz="0" w:space="0" w:color="auto"/>
        <w:right w:val="none" w:sz="0" w:space="0" w:color="auto"/>
      </w:divBdr>
    </w:div>
    <w:div w:id="900210823">
      <w:bodyDiv w:val="1"/>
      <w:marLeft w:val="0"/>
      <w:marRight w:val="0"/>
      <w:marTop w:val="0"/>
      <w:marBottom w:val="0"/>
      <w:divBdr>
        <w:top w:val="none" w:sz="0" w:space="0" w:color="auto"/>
        <w:left w:val="none" w:sz="0" w:space="0" w:color="auto"/>
        <w:bottom w:val="none" w:sz="0" w:space="0" w:color="auto"/>
        <w:right w:val="none" w:sz="0" w:space="0" w:color="auto"/>
      </w:divBdr>
    </w:div>
    <w:div w:id="906452067">
      <w:bodyDiv w:val="1"/>
      <w:marLeft w:val="0"/>
      <w:marRight w:val="0"/>
      <w:marTop w:val="0"/>
      <w:marBottom w:val="0"/>
      <w:divBdr>
        <w:top w:val="none" w:sz="0" w:space="0" w:color="auto"/>
        <w:left w:val="none" w:sz="0" w:space="0" w:color="auto"/>
        <w:bottom w:val="none" w:sz="0" w:space="0" w:color="auto"/>
        <w:right w:val="none" w:sz="0" w:space="0" w:color="auto"/>
      </w:divBdr>
      <w:divsChild>
        <w:div w:id="1580090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9576">
      <w:bodyDiv w:val="1"/>
      <w:marLeft w:val="0"/>
      <w:marRight w:val="0"/>
      <w:marTop w:val="0"/>
      <w:marBottom w:val="0"/>
      <w:divBdr>
        <w:top w:val="none" w:sz="0" w:space="0" w:color="auto"/>
        <w:left w:val="none" w:sz="0" w:space="0" w:color="auto"/>
        <w:bottom w:val="none" w:sz="0" w:space="0" w:color="auto"/>
        <w:right w:val="none" w:sz="0" w:space="0" w:color="auto"/>
      </w:divBdr>
    </w:div>
    <w:div w:id="917134769">
      <w:bodyDiv w:val="1"/>
      <w:marLeft w:val="0"/>
      <w:marRight w:val="0"/>
      <w:marTop w:val="0"/>
      <w:marBottom w:val="0"/>
      <w:divBdr>
        <w:top w:val="none" w:sz="0" w:space="0" w:color="auto"/>
        <w:left w:val="none" w:sz="0" w:space="0" w:color="auto"/>
        <w:bottom w:val="none" w:sz="0" w:space="0" w:color="auto"/>
        <w:right w:val="none" w:sz="0" w:space="0" w:color="auto"/>
      </w:divBdr>
      <w:divsChild>
        <w:div w:id="1104836794">
          <w:marLeft w:val="0"/>
          <w:marRight w:val="0"/>
          <w:marTop w:val="0"/>
          <w:marBottom w:val="0"/>
          <w:divBdr>
            <w:top w:val="none" w:sz="0" w:space="0" w:color="auto"/>
            <w:left w:val="none" w:sz="0" w:space="0" w:color="auto"/>
            <w:bottom w:val="none" w:sz="0" w:space="0" w:color="auto"/>
            <w:right w:val="none" w:sz="0" w:space="0" w:color="auto"/>
          </w:divBdr>
          <w:divsChild>
            <w:div w:id="1318608574">
              <w:marLeft w:val="0"/>
              <w:marRight w:val="0"/>
              <w:marTop w:val="0"/>
              <w:marBottom w:val="0"/>
              <w:divBdr>
                <w:top w:val="none" w:sz="0" w:space="0" w:color="auto"/>
                <w:left w:val="none" w:sz="0" w:space="0" w:color="auto"/>
                <w:bottom w:val="none" w:sz="0" w:space="0" w:color="auto"/>
                <w:right w:val="none" w:sz="0" w:space="0" w:color="auto"/>
              </w:divBdr>
              <w:divsChild>
                <w:div w:id="1910580976">
                  <w:marLeft w:val="0"/>
                  <w:marRight w:val="0"/>
                  <w:marTop w:val="0"/>
                  <w:marBottom w:val="0"/>
                  <w:divBdr>
                    <w:top w:val="none" w:sz="0" w:space="0" w:color="auto"/>
                    <w:left w:val="none" w:sz="0" w:space="0" w:color="auto"/>
                    <w:bottom w:val="none" w:sz="0" w:space="0" w:color="auto"/>
                    <w:right w:val="none" w:sz="0" w:space="0" w:color="auto"/>
                  </w:divBdr>
                  <w:divsChild>
                    <w:div w:id="371736854">
                      <w:marLeft w:val="0"/>
                      <w:marRight w:val="0"/>
                      <w:marTop w:val="0"/>
                      <w:marBottom w:val="0"/>
                      <w:divBdr>
                        <w:top w:val="none" w:sz="0" w:space="0" w:color="auto"/>
                        <w:left w:val="none" w:sz="0" w:space="0" w:color="auto"/>
                        <w:bottom w:val="none" w:sz="0" w:space="0" w:color="auto"/>
                        <w:right w:val="none" w:sz="0" w:space="0" w:color="auto"/>
                      </w:divBdr>
                      <w:divsChild>
                        <w:div w:id="1859345338">
                          <w:marLeft w:val="0"/>
                          <w:marRight w:val="0"/>
                          <w:marTop w:val="0"/>
                          <w:marBottom w:val="0"/>
                          <w:divBdr>
                            <w:top w:val="none" w:sz="0" w:space="0" w:color="auto"/>
                            <w:left w:val="none" w:sz="0" w:space="0" w:color="auto"/>
                            <w:bottom w:val="none" w:sz="0" w:space="0" w:color="auto"/>
                            <w:right w:val="none" w:sz="0" w:space="0" w:color="auto"/>
                          </w:divBdr>
                          <w:divsChild>
                            <w:div w:id="697974875">
                              <w:marLeft w:val="0"/>
                              <w:marRight w:val="0"/>
                              <w:marTop w:val="0"/>
                              <w:marBottom w:val="0"/>
                              <w:divBdr>
                                <w:top w:val="none" w:sz="0" w:space="0" w:color="auto"/>
                                <w:left w:val="none" w:sz="0" w:space="0" w:color="auto"/>
                                <w:bottom w:val="none" w:sz="0" w:space="0" w:color="auto"/>
                                <w:right w:val="none" w:sz="0" w:space="0" w:color="auto"/>
                              </w:divBdr>
                              <w:divsChild>
                                <w:div w:id="151994991">
                                  <w:marLeft w:val="0"/>
                                  <w:marRight w:val="0"/>
                                  <w:marTop w:val="0"/>
                                  <w:marBottom w:val="0"/>
                                  <w:divBdr>
                                    <w:top w:val="none" w:sz="0" w:space="0" w:color="auto"/>
                                    <w:left w:val="none" w:sz="0" w:space="0" w:color="auto"/>
                                    <w:bottom w:val="none" w:sz="0" w:space="0" w:color="auto"/>
                                    <w:right w:val="none" w:sz="0" w:space="0" w:color="auto"/>
                                  </w:divBdr>
                                  <w:divsChild>
                                    <w:div w:id="1960406341">
                                      <w:marLeft w:val="0"/>
                                      <w:marRight w:val="0"/>
                                      <w:marTop w:val="0"/>
                                      <w:marBottom w:val="0"/>
                                      <w:divBdr>
                                        <w:top w:val="none" w:sz="0" w:space="0" w:color="auto"/>
                                        <w:left w:val="none" w:sz="0" w:space="0" w:color="auto"/>
                                        <w:bottom w:val="none" w:sz="0" w:space="0" w:color="auto"/>
                                        <w:right w:val="none" w:sz="0" w:space="0" w:color="auto"/>
                                      </w:divBdr>
                                      <w:divsChild>
                                        <w:div w:id="975717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1567236">
      <w:bodyDiv w:val="1"/>
      <w:marLeft w:val="0"/>
      <w:marRight w:val="0"/>
      <w:marTop w:val="0"/>
      <w:marBottom w:val="0"/>
      <w:divBdr>
        <w:top w:val="none" w:sz="0" w:space="0" w:color="auto"/>
        <w:left w:val="none" w:sz="0" w:space="0" w:color="auto"/>
        <w:bottom w:val="none" w:sz="0" w:space="0" w:color="auto"/>
        <w:right w:val="none" w:sz="0" w:space="0" w:color="auto"/>
      </w:divBdr>
    </w:div>
    <w:div w:id="954025529">
      <w:bodyDiv w:val="1"/>
      <w:marLeft w:val="0"/>
      <w:marRight w:val="0"/>
      <w:marTop w:val="0"/>
      <w:marBottom w:val="0"/>
      <w:divBdr>
        <w:top w:val="none" w:sz="0" w:space="0" w:color="auto"/>
        <w:left w:val="none" w:sz="0" w:space="0" w:color="auto"/>
        <w:bottom w:val="none" w:sz="0" w:space="0" w:color="auto"/>
        <w:right w:val="none" w:sz="0" w:space="0" w:color="auto"/>
      </w:divBdr>
    </w:div>
    <w:div w:id="961498333">
      <w:bodyDiv w:val="1"/>
      <w:marLeft w:val="0"/>
      <w:marRight w:val="0"/>
      <w:marTop w:val="0"/>
      <w:marBottom w:val="0"/>
      <w:divBdr>
        <w:top w:val="none" w:sz="0" w:space="0" w:color="auto"/>
        <w:left w:val="none" w:sz="0" w:space="0" w:color="auto"/>
        <w:bottom w:val="none" w:sz="0" w:space="0" w:color="auto"/>
        <w:right w:val="none" w:sz="0" w:space="0" w:color="auto"/>
      </w:divBdr>
      <w:divsChild>
        <w:div w:id="86286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8329">
      <w:bodyDiv w:val="1"/>
      <w:marLeft w:val="0"/>
      <w:marRight w:val="0"/>
      <w:marTop w:val="0"/>
      <w:marBottom w:val="0"/>
      <w:divBdr>
        <w:top w:val="none" w:sz="0" w:space="0" w:color="auto"/>
        <w:left w:val="none" w:sz="0" w:space="0" w:color="auto"/>
        <w:bottom w:val="none" w:sz="0" w:space="0" w:color="auto"/>
        <w:right w:val="none" w:sz="0" w:space="0" w:color="auto"/>
      </w:divBdr>
    </w:div>
    <w:div w:id="968784976">
      <w:bodyDiv w:val="1"/>
      <w:marLeft w:val="0"/>
      <w:marRight w:val="0"/>
      <w:marTop w:val="0"/>
      <w:marBottom w:val="0"/>
      <w:divBdr>
        <w:top w:val="none" w:sz="0" w:space="0" w:color="auto"/>
        <w:left w:val="none" w:sz="0" w:space="0" w:color="auto"/>
        <w:bottom w:val="none" w:sz="0" w:space="0" w:color="auto"/>
        <w:right w:val="none" w:sz="0" w:space="0" w:color="auto"/>
      </w:divBdr>
    </w:div>
    <w:div w:id="980616558">
      <w:bodyDiv w:val="1"/>
      <w:marLeft w:val="0"/>
      <w:marRight w:val="0"/>
      <w:marTop w:val="0"/>
      <w:marBottom w:val="0"/>
      <w:divBdr>
        <w:top w:val="none" w:sz="0" w:space="0" w:color="auto"/>
        <w:left w:val="none" w:sz="0" w:space="0" w:color="auto"/>
        <w:bottom w:val="none" w:sz="0" w:space="0" w:color="auto"/>
        <w:right w:val="none" w:sz="0" w:space="0" w:color="auto"/>
      </w:divBdr>
    </w:div>
    <w:div w:id="981034856">
      <w:bodyDiv w:val="1"/>
      <w:marLeft w:val="0"/>
      <w:marRight w:val="0"/>
      <w:marTop w:val="0"/>
      <w:marBottom w:val="0"/>
      <w:divBdr>
        <w:top w:val="none" w:sz="0" w:space="0" w:color="auto"/>
        <w:left w:val="none" w:sz="0" w:space="0" w:color="auto"/>
        <w:bottom w:val="none" w:sz="0" w:space="0" w:color="auto"/>
        <w:right w:val="none" w:sz="0" w:space="0" w:color="auto"/>
      </w:divBdr>
    </w:div>
    <w:div w:id="989871151">
      <w:bodyDiv w:val="1"/>
      <w:marLeft w:val="0"/>
      <w:marRight w:val="0"/>
      <w:marTop w:val="0"/>
      <w:marBottom w:val="0"/>
      <w:divBdr>
        <w:top w:val="none" w:sz="0" w:space="0" w:color="auto"/>
        <w:left w:val="none" w:sz="0" w:space="0" w:color="auto"/>
        <w:bottom w:val="none" w:sz="0" w:space="0" w:color="auto"/>
        <w:right w:val="none" w:sz="0" w:space="0" w:color="auto"/>
      </w:divBdr>
    </w:div>
    <w:div w:id="1016225723">
      <w:bodyDiv w:val="1"/>
      <w:marLeft w:val="0"/>
      <w:marRight w:val="0"/>
      <w:marTop w:val="0"/>
      <w:marBottom w:val="0"/>
      <w:divBdr>
        <w:top w:val="none" w:sz="0" w:space="0" w:color="auto"/>
        <w:left w:val="none" w:sz="0" w:space="0" w:color="auto"/>
        <w:bottom w:val="none" w:sz="0" w:space="0" w:color="auto"/>
        <w:right w:val="none" w:sz="0" w:space="0" w:color="auto"/>
      </w:divBdr>
      <w:divsChild>
        <w:div w:id="316030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802434">
      <w:bodyDiv w:val="1"/>
      <w:marLeft w:val="0"/>
      <w:marRight w:val="0"/>
      <w:marTop w:val="0"/>
      <w:marBottom w:val="0"/>
      <w:divBdr>
        <w:top w:val="none" w:sz="0" w:space="0" w:color="auto"/>
        <w:left w:val="none" w:sz="0" w:space="0" w:color="auto"/>
        <w:bottom w:val="none" w:sz="0" w:space="0" w:color="auto"/>
        <w:right w:val="none" w:sz="0" w:space="0" w:color="auto"/>
      </w:divBdr>
    </w:div>
    <w:div w:id="1120102825">
      <w:bodyDiv w:val="1"/>
      <w:marLeft w:val="0"/>
      <w:marRight w:val="0"/>
      <w:marTop w:val="0"/>
      <w:marBottom w:val="0"/>
      <w:divBdr>
        <w:top w:val="none" w:sz="0" w:space="0" w:color="auto"/>
        <w:left w:val="none" w:sz="0" w:space="0" w:color="auto"/>
        <w:bottom w:val="none" w:sz="0" w:space="0" w:color="auto"/>
        <w:right w:val="none" w:sz="0" w:space="0" w:color="auto"/>
      </w:divBdr>
    </w:div>
    <w:div w:id="1165046048">
      <w:bodyDiv w:val="1"/>
      <w:marLeft w:val="0"/>
      <w:marRight w:val="0"/>
      <w:marTop w:val="0"/>
      <w:marBottom w:val="0"/>
      <w:divBdr>
        <w:top w:val="none" w:sz="0" w:space="0" w:color="auto"/>
        <w:left w:val="none" w:sz="0" w:space="0" w:color="auto"/>
        <w:bottom w:val="none" w:sz="0" w:space="0" w:color="auto"/>
        <w:right w:val="none" w:sz="0" w:space="0" w:color="auto"/>
      </w:divBdr>
    </w:div>
    <w:div w:id="1175077830">
      <w:bodyDiv w:val="1"/>
      <w:marLeft w:val="0"/>
      <w:marRight w:val="0"/>
      <w:marTop w:val="0"/>
      <w:marBottom w:val="0"/>
      <w:divBdr>
        <w:top w:val="none" w:sz="0" w:space="0" w:color="auto"/>
        <w:left w:val="none" w:sz="0" w:space="0" w:color="auto"/>
        <w:bottom w:val="none" w:sz="0" w:space="0" w:color="auto"/>
        <w:right w:val="none" w:sz="0" w:space="0" w:color="auto"/>
      </w:divBdr>
      <w:divsChild>
        <w:div w:id="1090539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779789">
      <w:bodyDiv w:val="1"/>
      <w:marLeft w:val="0"/>
      <w:marRight w:val="0"/>
      <w:marTop w:val="0"/>
      <w:marBottom w:val="0"/>
      <w:divBdr>
        <w:top w:val="none" w:sz="0" w:space="0" w:color="auto"/>
        <w:left w:val="none" w:sz="0" w:space="0" w:color="auto"/>
        <w:bottom w:val="none" w:sz="0" w:space="0" w:color="auto"/>
        <w:right w:val="none" w:sz="0" w:space="0" w:color="auto"/>
      </w:divBdr>
    </w:div>
    <w:div w:id="1180656508">
      <w:bodyDiv w:val="1"/>
      <w:marLeft w:val="0"/>
      <w:marRight w:val="0"/>
      <w:marTop w:val="0"/>
      <w:marBottom w:val="0"/>
      <w:divBdr>
        <w:top w:val="none" w:sz="0" w:space="0" w:color="auto"/>
        <w:left w:val="none" w:sz="0" w:space="0" w:color="auto"/>
        <w:bottom w:val="none" w:sz="0" w:space="0" w:color="auto"/>
        <w:right w:val="none" w:sz="0" w:space="0" w:color="auto"/>
      </w:divBdr>
    </w:div>
    <w:div w:id="1226405159">
      <w:bodyDiv w:val="1"/>
      <w:marLeft w:val="0"/>
      <w:marRight w:val="0"/>
      <w:marTop w:val="0"/>
      <w:marBottom w:val="0"/>
      <w:divBdr>
        <w:top w:val="none" w:sz="0" w:space="0" w:color="auto"/>
        <w:left w:val="none" w:sz="0" w:space="0" w:color="auto"/>
        <w:bottom w:val="none" w:sz="0" w:space="0" w:color="auto"/>
        <w:right w:val="none" w:sz="0" w:space="0" w:color="auto"/>
      </w:divBdr>
    </w:div>
    <w:div w:id="1228345294">
      <w:bodyDiv w:val="1"/>
      <w:marLeft w:val="0"/>
      <w:marRight w:val="0"/>
      <w:marTop w:val="0"/>
      <w:marBottom w:val="0"/>
      <w:divBdr>
        <w:top w:val="none" w:sz="0" w:space="0" w:color="auto"/>
        <w:left w:val="none" w:sz="0" w:space="0" w:color="auto"/>
        <w:bottom w:val="none" w:sz="0" w:space="0" w:color="auto"/>
        <w:right w:val="none" w:sz="0" w:space="0" w:color="auto"/>
      </w:divBdr>
      <w:divsChild>
        <w:div w:id="44932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9464880">
      <w:bodyDiv w:val="1"/>
      <w:marLeft w:val="0"/>
      <w:marRight w:val="0"/>
      <w:marTop w:val="0"/>
      <w:marBottom w:val="0"/>
      <w:divBdr>
        <w:top w:val="none" w:sz="0" w:space="0" w:color="auto"/>
        <w:left w:val="none" w:sz="0" w:space="0" w:color="auto"/>
        <w:bottom w:val="none" w:sz="0" w:space="0" w:color="auto"/>
        <w:right w:val="none" w:sz="0" w:space="0" w:color="auto"/>
      </w:divBdr>
      <w:divsChild>
        <w:div w:id="17082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65902044">
              <w:marLeft w:val="0"/>
              <w:marRight w:val="0"/>
              <w:marTop w:val="0"/>
              <w:marBottom w:val="0"/>
              <w:divBdr>
                <w:top w:val="none" w:sz="0" w:space="0" w:color="auto"/>
                <w:left w:val="none" w:sz="0" w:space="0" w:color="auto"/>
                <w:bottom w:val="none" w:sz="0" w:space="0" w:color="auto"/>
                <w:right w:val="none" w:sz="0" w:space="0" w:color="auto"/>
              </w:divBdr>
              <w:divsChild>
                <w:div w:id="65144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1205">
      <w:bodyDiv w:val="1"/>
      <w:marLeft w:val="0"/>
      <w:marRight w:val="0"/>
      <w:marTop w:val="0"/>
      <w:marBottom w:val="0"/>
      <w:divBdr>
        <w:top w:val="none" w:sz="0" w:space="0" w:color="auto"/>
        <w:left w:val="none" w:sz="0" w:space="0" w:color="auto"/>
        <w:bottom w:val="none" w:sz="0" w:space="0" w:color="auto"/>
        <w:right w:val="none" w:sz="0" w:space="0" w:color="auto"/>
      </w:divBdr>
    </w:div>
    <w:div w:id="1239169992">
      <w:bodyDiv w:val="1"/>
      <w:marLeft w:val="0"/>
      <w:marRight w:val="0"/>
      <w:marTop w:val="0"/>
      <w:marBottom w:val="0"/>
      <w:divBdr>
        <w:top w:val="none" w:sz="0" w:space="0" w:color="auto"/>
        <w:left w:val="none" w:sz="0" w:space="0" w:color="auto"/>
        <w:bottom w:val="none" w:sz="0" w:space="0" w:color="auto"/>
        <w:right w:val="none" w:sz="0" w:space="0" w:color="auto"/>
      </w:divBdr>
    </w:div>
    <w:div w:id="1242328444">
      <w:bodyDiv w:val="1"/>
      <w:marLeft w:val="0"/>
      <w:marRight w:val="0"/>
      <w:marTop w:val="0"/>
      <w:marBottom w:val="0"/>
      <w:divBdr>
        <w:top w:val="none" w:sz="0" w:space="0" w:color="auto"/>
        <w:left w:val="none" w:sz="0" w:space="0" w:color="auto"/>
        <w:bottom w:val="none" w:sz="0" w:space="0" w:color="auto"/>
        <w:right w:val="none" w:sz="0" w:space="0" w:color="auto"/>
      </w:divBdr>
      <w:divsChild>
        <w:div w:id="2082022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1356481">
      <w:bodyDiv w:val="1"/>
      <w:marLeft w:val="0"/>
      <w:marRight w:val="0"/>
      <w:marTop w:val="0"/>
      <w:marBottom w:val="0"/>
      <w:divBdr>
        <w:top w:val="none" w:sz="0" w:space="0" w:color="auto"/>
        <w:left w:val="none" w:sz="0" w:space="0" w:color="auto"/>
        <w:bottom w:val="none" w:sz="0" w:space="0" w:color="auto"/>
        <w:right w:val="none" w:sz="0" w:space="0" w:color="auto"/>
      </w:divBdr>
      <w:divsChild>
        <w:div w:id="107874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0262495">
      <w:bodyDiv w:val="1"/>
      <w:marLeft w:val="0"/>
      <w:marRight w:val="0"/>
      <w:marTop w:val="0"/>
      <w:marBottom w:val="0"/>
      <w:divBdr>
        <w:top w:val="none" w:sz="0" w:space="0" w:color="auto"/>
        <w:left w:val="none" w:sz="0" w:space="0" w:color="auto"/>
        <w:bottom w:val="none" w:sz="0" w:space="0" w:color="auto"/>
        <w:right w:val="none" w:sz="0" w:space="0" w:color="auto"/>
      </w:divBdr>
    </w:div>
    <w:div w:id="1263798658">
      <w:bodyDiv w:val="1"/>
      <w:marLeft w:val="0"/>
      <w:marRight w:val="0"/>
      <w:marTop w:val="0"/>
      <w:marBottom w:val="0"/>
      <w:divBdr>
        <w:top w:val="none" w:sz="0" w:space="0" w:color="auto"/>
        <w:left w:val="none" w:sz="0" w:space="0" w:color="auto"/>
        <w:bottom w:val="none" w:sz="0" w:space="0" w:color="auto"/>
        <w:right w:val="none" w:sz="0" w:space="0" w:color="auto"/>
      </w:divBdr>
    </w:div>
    <w:div w:id="1266040391">
      <w:bodyDiv w:val="1"/>
      <w:marLeft w:val="0"/>
      <w:marRight w:val="0"/>
      <w:marTop w:val="0"/>
      <w:marBottom w:val="0"/>
      <w:divBdr>
        <w:top w:val="none" w:sz="0" w:space="0" w:color="auto"/>
        <w:left w:val="none" w:sz="0" w:space="0" w:color="auto"/>
        <w:bottom w:val="none" w:sz="0" w:space="0" w:color="auto"/>
        <w:right w:val="none" w:sz="0" w:space="0" w:color="auto"/>
      </w:divBdr>
    </w:div>
    <w:div w:id="1275677107">
      <w:bodyDiv w:val="1"/>
      <w:marLeft w:val="0"/>
      <w:marRight w:val="0"/>
      <w:marTop w:val="0"/>
      <w:marBottom w:val="0"/>
      <w:divBdr>
        <w:top w:val="none" w:sz="0" w:space="0" w:color="auto"/>
        <w:left w:val="none" w:sz="0" w:space="0" w:color="auto"/>
        <w:bottom w:val="none" w:sz="0" w:space="0" w:color="auto"/>
        <w:right w:val="none" w:sz="0" w:space="0" w:color="auto"/>
      </w:divBdr>
    </w:div>
    <w:div w:id="1301811094">
      <w:bodyDiv w:val="1"/>
      <w:marLeft w:val="0"/>
      <w:marRight w:val="0"/>
      <w:marTop w:val="0"/>
      <w:marBottom w:val="0"/>
      <w:divBdr>
        <w:top w:val="none" w:sz="0" w:space="0" w:color="auto"/>
        <w:left w:val="none" w:sz="0" w:space="0" w:color="auto"/>
        <w:bottom w:val="none" w:sz="0" w:space="0" w:color="auto"/>
        <w:right w:val="none" w:sz="0" w:space="0" w:color="auto"/>
      </w:divBdr>
    </w:div>
    <w:div w:id="1317958318">
      <w:bodyDiv w:val="1"/>
      <w:marLeft w:val="0"/>
      <w:marRight w:val="0"/>
      <w:marTop w:val="0"/>
      <w:marBottom w:val="0"/>
      <w:divBdr>
        <w:top w:val="none" w:sz="0" w:space="0" w:color="auto"/>
        <w:left w:val="none" w:sz="0" w:space="0" w:color="auto"/>
        <w:bottom w:val="none" w:sz="0" w:space="0" w:color="auto"/>
        <w:right w:val="none" w:sz="0" w:space="0" w:color="auto"/>
      </w:divBdr>
    </w:div>
    <w:div w:id="1336302308">
      <w:bodyDiv w:val="1"/>
      <w:marLeft w:val="0"/>
      <w:marRight w:val="0"/>
      <w:marTop w:val="0"/>
      <w:marBottom w:val="0"/>
      <w:divBdr>
        <w:top w:val="none" w:sz="0" w:space="0" w:color="auto"/>
        <w:left w:val="none" w:sz="0" w:space="0" w:color="auto"/>
        <w:bottom w:val="none" w:sz="0" w:space="0" w:color="auto"/>
        <w:right w:val="none" w:sz="0" w:space="0" w:color="auto"/>
      </w:divBdr>
    </w:div>
    <w:div w:id="1361739143">
      <w:bodyDiv w:val="1"/>
      <w:marLeft w:val="0"/>
      <w:marRight w:val="0"/>
      <w:marTop w:val="0"/>
      <w:marBottom w:val="0"/>
      <w:divBdr>
        <w:top w:val="none" w:sz="0" w:space="0" w:color="auto"/>
        <w:left w:val="none" w:sz="0" w:space="0" w:color="auto"/>
        <w:bottom w:val="none" w:sz="0" w:space="0" w:color="auto"/>
        <w:right w:val="none" w:sz="0" w:space="0" w:color="auto"/>
      </w:divBdr>
    </w:div>
    <w:div w:id="1392457315">
      <w:bodyDiv w:val="1"/>
      <w:marLeft w:val="0"/>
      <w:marRight w:val="0"/>
      <w:marTop w:val="0"/>
      <w:marBottom w:val="0"/>
      <w:divBdr>
        <w:top w:val="none" w:sz="0" w:space="0" w:color="auto"/>
        <w:left w:val="none" w:sz="0" w:space="0" w:color="auto"/>
        <w:bottom w:val="none" w:sz="0" w:space="0" w:color="auto"/>
        <w:right w:val="none" w:sz="0" w:space="0" w:color="auto"/>
      </w:divBdr>
    </w:div>
    <w:div w:id="1403527380">
      <w:bodyDiv w:val="1"/>
      <w:marLeft w:val="0"/>
      <w:marRight w:val="0"/>
      <w:marTop w:val="0"/>
      <w:marBottom w:val="0"/>
      <w:divBdr>
        <w:top w:val="none" w:sz="0" w:space="0" w:color="auto"/>
        <w:left w:val="none" w:sz="0" w:space="0" w:color="auto"/>
        <w:bottom w:val="none" w:sz="0" w:space="0" w:color="auto"/>
        <w:right w:val="none" w:sz="0" w:space="0" w:color="auto"/>
      </w:divBdr>
    </w:div>
    <w:div w:id="1408529282">
      <w:bodyDiv w:val="1"/>
      <w:marLeft w:val="0"/>
      <w:marRight w:val="0"/>
      <w:marTop w:val="0"/>
      <w:marBottom w:val="0"/>
      <w:divBdr>
        <w:top w:val="none" w:sz="0" w:space="0" w:color="auto"/>
        <w:left w:val="none" w:sz="0" w:space="0" w:color="auto"/>
        <w:bottom w:val="none" w:sz="0" w:space="0" w:color="auto"/>
        <w:right w:val="none" w:sz="0" w:space="0" w:color="auto"/>
      </w:divBdr>
    </w:div>
    <w:div w:id="1414888069">
      <w:bodyDiv w:val="1"/>
      <w:marLeft w:val="0"/>
      <w:marRight w:val="0"/>
      <w:marTop w:val="0"/>
      <w:marBottom w:val="0"/>
      <w:divBdr>
        <w:top w:val="none" w:sz="0" w:space="0" w:color="auto"/>
        <w:left w:val="none" w:sz="0" w:space="0" w:color="auto"/>
        <w:bottom w:val="none" w:sz="0" w:space="0" w:color="auto"/>
        <w:right w:val="none" w:sz="0" w:space="0" w:color="auto"/>
      </w:divBdr>
    </w:div>
    <w:div w:id="1433431613">
      <w:bodyDiv w:val="1"/>
      <w:marLeft w:val="0"/>
      <w:marRight w:val="0"/>
      <w:marTop w:val="0"/>
      <w:marBottom w:val="0"/>
      <w:divBdr>
        <w:top w:val="none" w:sz="0" w:space="0" w:color="auto"/>
        <w:left w:val="none" w:sz="0" w:space="0" w:color="auto"/>
        <w:bottom w:val="none" w:sz="0" w:space="0" w:color="auto"/>
        <w:right w:val="none" w:sz="0" w:space="0" w:color="auto"/>
      </w:divBdr>
    </w:div>
    <w:div w:id="1465076315">
      <w:bodyDiv w:val="1"/>
      <w:marLeft w:val="0"/>
      <w:marRight w:val="0"/>
      <w:marTop w:val="0"/>
      <w:marBottom w:val="0"/>
      <w:divBdr>
        <w:top w:val="none" w:sz="0" w:space="0" w:color="auto"/>
        <w:left w:val="none" w:sz="0" w:space="0" w:color="auto"/>
        <w:bottom w:val="none" w:sz="0" w:space="0" w:color="auto"/>
        <w:right w:val="none" w:sz="0" w:space="0" w:color="auto"/>
      </w:divBdr>
    </w:div>
    <w:div w:id="1475639584">
      <w:bodyDiv w:val="1"/>
      <w:marLeft w:val="0"/>
      <w:marRight w:val="0"/>
      <w:marTop w:val="0"/>
      <w:marBottom w:val="0"/>
      <w:divBdr>
        <w:top w:val="none" w:sz="0" w:space="0" w:color="auto"/>
        <w:left w:val="none" w:sz="0" w:space="0" w:color="auto"/>
        <w:bottom w:val="none" w:sz="0" w:space="0" w:color="auto"/>
        <w:right w:val="none" w:sz="0" w:space="0" w:color="auto"/>
      </w:divBdr>
    </w:div>
    <w:div w:id="1487013780">
      <w:bodyDiv w:val="1"/>
      <w:marLeft w:val="0"/>
      <w:marRight w:val="0"/>
      <w:marTop w:val="0"/>
      <w:marBottom w:val="0"/>
      <w:divBdr>
        <w:top w:val="none" w:sz="0" w:space="0" w:color="auto"/>
        <w:left w:val="none" w:sz="0" w:space="0" w:color="auto"/>
        <w:bottom w:val="none" w:sz="0" w:space="0" w:color="auto"/>
        <w:right w:val="none" w:sz="0" w:space="0" w:color="auto"/>
      </w:divBdr>
    </w:div>
    <w:div w:id="1488205852">
      <w:bodyDiv w:val="1"/>
      <w:marLeft w:val="0"/>
      <w:marRight w:val="0"/>
      <w:marTop w:val="0"/>
      <w:marBottom w:val="0"/>
      <w:divBdr>
        <w:top w:val="none" w:sz="0" w:space="0" w:color="auto"/>
        <w:left w:val="none" w:sz="0" w:space="0" w:color="auto"/>
        <w:bottom w:val="none" w:sz="0" w:space="0" w:color="auto"/>
        <w:right w:val="none" w:sz="0" w:space="0" w:color="auto"/>
      </w:divBdr>
    </w:div>
    <w:div w:id="1511213574">
      <w:bodyDiv w:val="1"/>
      <w:marLeft w:val="0"/>
      <w:marRight w:val="0"/>
      <w:marTop w:val="0"/>
      <w:marBottom w:val="0"/>
      <w:divBdr>
        <w:top w:val="none" w:sz="0" w:space="0" w:color="auto"/>
        <w:left w:val="none" w:sz="0" w:space="0" w:color="auto"/>
        <w:bottom w:val="none" w:sz="0" w:space="0" w:color="auto"/>
        <w:right w:val="none" w:sz="0" w:space="0" w:color="auto"/>
      </w:divBdr>
      <w:divsChild>
        <w:div w:id="1507667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912021">
      <w:bodyDiv w:val="1"/>
      <w:marLeft w:val="0"/>
      <w:marRight w:val="0"/>
      <w:marTop w:val="0"/>
      <w:marBottom w:val="0"/>
      <w:divBdr>
        <w:top w:val="none" w:sz="0" w:space="0" w:color="auto"/>
        <w:left w:val="none" w:sz="0" w:space="0" w:color="auto"/>
        <w:bottom w:val="none" w:sz="0" w:space="0" w:color="auto"/>
        <w:right w:val="none" w:sz="0" w:space="0" w:color="auto"/>
      </w:divBdr>
    </w:div>
    <w:div w:id="1527525588">
      <w:bodyDiv w:val="1"/>
      <w:marLeft w:val="0"/>
      <w:marRight w:val="0"/>
      <w:marTop w:val="0"/>
      <w:marBottom w:val="0"/>
      <w:divBdr>
        <w:top w:val="none" w:sz="0" w:space="0" w:color="auto"/>
        <w:left w:val="none" w:sz="0" w:space="0" w:color="auto"/>
        <w:bottom w:val="none" w:sz="0" w:space="0" w:color="auto"/>
        <w:right w:val="none" w:sz="0" w:space="0" w:color="auto"/>
      </w:divBdr>
    </w:div>
    <w:div w:id="1604533190">
      <w:bodyDiv w:val="1"/>
      <w:marLeft w:val="0"/>
      <w:marRight w:val="0"/>
      <w:marTop w:val="0"/>
      <w:marBottom w:val="0"/>
      <w:divBdr>
        <w:top w:val="none" w:sz="0" w:space="0" w:color="auto"/>
        <w:left w:val="none" w:sz="0" w:space="0" w:color="auto"/>
        <w:bottom w:val="none" w:sz="0" w:space="0" w:color="auto"/>
        <w:right w:val="none" w:sz="0" w:space="0" w:color="auto"/>
      </w:divBdr>
    </w:div>
    <w:div w:id="1606232384">
      <w:bodyDiv w:val="1"/>
      <w:marLeft w:val="0"/>
      <w:marRight w:val="0"/>
      <w:marTop w:val="0"/>
      <w:marBottom w:val="0"/>
      <w:divBdr>
        <w:top w:val="none" w:sz="0" w:space="0" w:color="auto"/>
        <w:left w:val="none" w:sz="0" w:space="0" w:color="auto"/>
        <w:bottom w:val="none" w:sz="0" w:space="0" w:color="auto"/>
        <w:right w:val="none" w:sz="0" w:space="0" w:color="auto"/>
      </w:divBdr>
    </w:div>
    <w:div w:id="1613785894">
      <w:bodyDiv w:val="1"/>
      <w:marLeft w:val="0"/>
      <w:marRight w:val="0"/>
      <w:marTop w:val="0"/>
      <w:marBottom w:val="0"/>
      <w:divBdr>
        <w:top w:val="none" w:sz="0" w:space="0" w:color="auto"/>
        <w:left w:val="none" w:sz="0" w:space="0" w:color="auto"/>
        <w:bottom w:val="none" w:sz="0" w:space="0" w:color="auto"/>
        <w:right w:val="none" w:sz="0" w:space="0" w:color="auto"/>
      </w:divBdr>
    </w:div>
    <w:div w:id="1627390598">
      <w:bodyDiv w:val="1"/>
      <w:marLeft w:val="0"/>
      <w:marRight w:val="0"/>
      <w:marTop w:val="0"/>
      <w:marBottom w:val="0"/>
      <w:divBdr>
        <w:top w:val="none" w:sz="0" w:space="0" w:color="auto"/>
        <w:left w:val="none" w:sz="0" w:space="0" w:color="auto"/>
        <w:bottom w:val="none" w:sz="0" w:space="0" w:color="auto"/>
        <w:right w:val="none" w:sz="0" w:space="0" w:color="auto"/>
      </w:divBdr>
    </w:div>
    <w:div w:id="1656566527">
      <w:bodyDiv w:val="1"/>
      <w:marLeft w:val="0"/>
      <w:marRight w:val="0"/>
      <w:marTop w:val="0"/>
      <w:marBottom w:val="0"/>
      <w:divBdr>
        <w:top w:val="none" w:sz="0" w:space="0" w:color="auto"/>
        <w:left w:val="none" w:sz="0" w:space="0" w:color="auto"/>
        <w:bottom w:val="none" w:sz="0" w:space="0" w:color="auto"/>
        <w:right w:val="none" w:sz="0" w:space="0" w:color="auto"/>
      </w:divBdr>
    </w:div>
    <w:div w:id="1666780511">
      <w:bodyDiv w:val="1"/>
      <w:marLeft w:val="0"/>
      <w:marRight w:val="0"/>
      <w:marTop w:val="0"/>
      <w:marBottom w:val="0"/>
      <w:divBdr>
        <w:top w:val="none" w:sz="0" w:space="0" w:color="auto"/>
        <w:left w:val="none" w:sz="0" w:space="0" w:color="auto"/>
        <w:bottom w:val="none" w:sz="0" w:space="0" w:color="auto"/>
        <w:right w:val="none" w:sz="0" w:space="0" w:color="auto"/>
      </w:divBdr>
    </w:div>
    <w:div w:id="1687823027">
      <w:bodyDiv w:val="1"/>
      <w:marLeft w:val="0"/>
      <w:marRight w:val="0"/>
      <w:marTop w:val="0"/>
      <w:marBottom w:val="0"/>
      <w:divBdr>
        <w:top w:val="none" w:sz="0" w:space="0" w:color="auto"/>
        <w:left w:val="none" w:sz="0" w:space="0" w:color="auto"/>
        <w:bottom w:val="none" w:sz="0" w:space="0" w:color="auto"/>
        <w:right w:val="none" w:sz="0" w:space="0" w:color="auto"/>
      </w:divBdr>
    </w:div>
    <w:div w:id="1709407082">
      <w:bodyDiv w:val="1"/>
      <w:marLeft w:val="0"/>
      <w:marRight w:val="0"/>
      <w:marTop w:val="0"/>
      <w:marBottom w:val="0"/>
      <w:divBdr>
        <w:top w:val="none" w:sz="0" w:space="0" w:color="auto"/>
        <w:left w:val="none" w:sz="0" w:space="0" w:color="auto"/>
        <w:bottom w:val="none" w:sz="0" w:space="0" w:color="auto"/>
        <w:right w:val="none" w:sz="0" w:space="0" w:color="auto"/>
      </w:divBdr>
    </w:div>
    <w:div w:id="1728724603">
      <w:bodyDiv w:val="1"/>
      <w:marLeft w:val="0"/>
      <w:marRight w:val="0"/>
      <w:marTop w:val="0"/>
      <w:marBottom w:val="0"/>
      <w:divBdr>
        <w:top w:val="none" w:sz="0" w:space="0" w:color="auto"/>
        <w:left w:val="none" w:sz="0" w:space="0" w:color="auto"/>
        <w:bottom w:val="none" w:sz="0" w:space="0" w:color="auto"/>
        <w:right w:val="none" w:sz="0" w:space="0" w:color="auto"/>
      </w:divBdr>
      <w:divsChild>
        <w:div w:id="5881980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43513151">
              <w:marLeft w:val="0"/>
              <w:marRight w:val="0"/>
              <w:marTop w:val="0"/>
              <w:marBottom w:val="0"/>
              <w:divBdr>
                <w:top w:val="none" w:sz="0" w:space="0" w:color="auto"/>
                <w:left w:val="none" w:sz="0" w:space="0" w:color="auto"/>
                <w:bottom w:val="none" w:sz="0" w:space="0" w:color="auto"/>
                <w:right w:val="none" w:sz="0" w:space="0" w:color="auto"/>
              </w:divBdr>
              <w:divsChild>
                <w:div w:id="176005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113290">
      <w:bodyDiv w:val="1"/>
      <w:marLeft w:val="0"/>
      <w:marRight w:val="0"/>
      <w:marTop w:val="0"/>
      <w:marBottom w:val="0"/>
      <w:divBdr>
        <w:top w:val="none" w:sz="0" w:space="0" w:color="auto"/>
        <w:left w:val="none" w:sz="0" w:space="0" w:color="auto"/>
        <w:bottom w:val="none" w:sz="0" w:space="0" w:color="auto"/>
        <w:right w:val="none" w:sz="0" w:space="0" w:color="auto"/>
      </w:divBdr>
    </w:div>
    <w:div w:id="1742869338">
      <w:bodyDiv w:val="1"/>
      <w:marLeft w:val="0"/>
      <w:marRight w:val="0"/>
      <w:marTop w:val="0"/>
      <w:marBottom w:val="0"/>
      <w:divBdr>
        <w:top w:val="none" w:sz="0" w:space="0" w:color="auto"/>
        <w:left w:val="none" w:sz="0" w:space="0" w:color="auto"/>
        <w:bottom w:val="none" w:sz="0" w:space="0" w:color="auto"/>
        <w:right w:val="none" w:sz="0" w:space="0" w:color="auto"/>
      </w:divBdr>
    </w:div>
    <w:div w:id="1763066779">
      <w:bodyDiv w:val="1"/>
      <w:marLeft w:val="0"/>
      <w:marRight w:val="0"/>
      <w:marTop w:val="0"/>
      <w:marBottom w:val="0"/>
      <w:divBdr>
        <w:top w:val="none" w:sz="0" w:space="0" w:color="auto"/>
        <w:left w:val="none" w:sz="0" w:space="0" w:color="auto"/>
        <w:bottom w:val="none" w:sz="0" w:space="0" w:color="auto"/>
        <w:right w:val="none" w:sz="0" w:space="0" w:color="auto"/>
      </w:divBdr>
    </w:div>
    <w:div w:id="1764181554">
      <w:bodyDiv w:val="1"/>
      <w:marLeft w:val="0"/>
      <w:marRight w:val="0"/>
      <w:marTop w:val="0"/>
      <w:marBottom w:val="0"/>
      <w:divBdr>
        <w:top w:val="none" w:sz="0" w:space="0" w:color="auto"/>
        <w:left w:val="none" w:sz="0" w:space="0" w:color="auto"/>
        <w:bottom w:val="none" w:sz="0" w:space="0" w:color="auto"/>
        <w:right w:val="none" w:sz="0" w:space="0" w:color="auto"/>
      </w:divBdr>
    </w:div>
    <w:div w:id="1782457510">
      <w:bodyDiv w:val="1"/>
      <w:marLeft w:val="0"/>
      <w:marRight w:val="0"/>
      <w:marTop w:val="0"/>
      <w:marBottom w:val="0"/>
      <w:divBdr>
        <w:top w:val="none" w:sz="0" w:space="0" w:color="auto"/>
        <w:left w:val="none" w:sz="0" w:space="0" w:color="auto"/>
        <w:bottom w:val="none" w:sz="0" w:space="0" w:color="auto"/>
        <w:right w:val="none" w:sz="0" w:space="0" w:color="auto"/>
      </w:divBdr>
    </w:div>
    <w:div w:id="1784423797">
      <w:bodyDiv w:val="1"/>
      <w:marLeft w:val="0"/>
      <w:marRight w:val="0"/>
      <w:marTop w:val="0"/>
      <w:marBottom w:val="0"/>
      <w:divBdr>
        <w:top w:val="none" w:sz="0" w:space="0" w:color="auto"/>
        <w:left w:val="none" w:sz="0" w:space="0" w:color="auto"/>
        <w:bottom w:val="none" w:sz="0" w:space="0" w:color="auto"/>
        <w:right w:val="none" w:sz="0" w:space="0" w:color="auto"/>
      </w:divBdr>
    </w:div>
    <w:div w:id="1799833536">
      <w:bodyDiv w:val="1"/>
      <w:marLeft w:val="0"/>
      <w:marRight w:val="0"/>
      <w:marTop w:val="0"/>
      <w:marBottom w:val="0"/>
      <w:divBdr>
        <w:top w:val="none" w:sz="0" w:space="0" w:color="auto"/>
        <w:left w:val="none" w:sz="0" w:space="0" w:color="auto"/>
        <w:bottom w:val="none" w:sz="0" w:space="0" w:color="auto"/>
        <w:right w:val="none" w:sz="0" w:space="0" w:color="auto"/>
      </w:divBdr>
    </w:div>
    <w:div w:id="1867132884">
      <w:bodyDiv w:val="1"/>
      <w:marLeft w:val="0"/>
      <w:marRight w:val="0"/>
      <w:marTop w:val="0"/>
      <w:marBottom w:val="0"/>
      <w:divBdr>
        <w:top w:val="none" w:sz="0" w:space="0" w:color="auto"/>
        <w:left w:val="none" w:sz="0" w:space="0" w:color="auto"/>
        <w:bottom w:val="none" w:sz="0" w:space="0" w:color="auto"/>
        <w:right w:val="none" w:sz="0" w:space="0" w:color="auto"/>
      </w:divBdr>
    </w:div>
    <w:div w:id="1868057458">
      <w:bodyDiv w:val="1"/>
      <w:marLeft w:val="0"/>
      <w:marRight w:val="0"/>
      <w:marTop w:val="0"/>
      <w:marBottom w:val="0"/>
      <w:divBdr>
        <w:top w:val="none" w:sz="0" w:space="0" w:color="auto"/>
        <w:left w:val="none" w:sz="0" w:space="0" w:color="auto"/>
        <w:bottom w:val="none" w:sz="0" w:space="0" w:color="auto"/>
        <w:right w:val="none" w:sz="0" w:space="0" w:color="auto"/>
      </w:divBdr>
    </w:div>
    <w:div w:id="1877042348">
      <w:bodyDiv w:val="1"/>
      <w:marLeft w:val="0"/>
      <w:marRight w:val="0"/>
      <w:marTop w:val="0"/>
      <w:marBottom w:val="0"/>
      <w:divBdr>
        <w:top w:val="none" w:sz="0" w:space="0" w:color="auto"/>
        <w:left w:val="none" w:sz="0" w:space="0" w:color="auto"/>
        <w:bottom w:val="none" w:sz="0" w:space="0" w:color="auto"/>
        <w:right w:val="none" w:sz="0" w:space="0" w:color="auto"/>
      </w:divBdr>
    </w:div>
    <w:div w:id="1905022329">
      <w:bodyDiv w:val="1"/>
      <w:marLeft w:val="0"/>
      <w:marRight w:val="0"/>
      <w:marTop w:val="0"/>
      <w:marBottom w:val="0"/>
      <w:divBdr>
        <w:top w:val="none" w:sz="0" w:space="0" w:color="auto"/>
        <w:left w:val="none" w:sz="0" w:space="0" w:color="auto"/>
        <w:bottom w:val="none" w:sz="0" w:space="0" w:color="auto"/>
        <w:right w:val="none" w:sz="0" w:space="0" w:color="auto"/>
      </w:divBdr>
    </w:div>
    <w:div w:id="1927575366">
      <w:bodyDiv w:val="1"/>
      <w:marLeft w:val="0"/>
      <w:marRight w:val="0"/>
      <w:marTop w:val="0"/>
      <w:marBottom w:val="0"/>
      <w:divBdr>
        <w:top w:val="none" w:sz="0" w:space="0" w:color="auto"/>
        <w:left w:val="none" w:sz="0" w:space="0" w:color="auto"/>
        <w:bottom w:val="none" w:sz="0" w:space="0" w:color="auto"/>
        <w:right w:val="none" w:sz="0" w:space="0" w:color="auto"/>
      </w:divBdr>
    </w:div>
    <w:div w:id="1929800483">
      <w:bodyDiv w:val="1"/>
      <w:marLeft w:val="0"/>
      <w:marRight w:val="0"/>
      <w:marTop w:val="0"/>
      <w:marBottom w:val="0"/>
      <w:divBdr>
        <w:top w:val="none" w:sz="0" w:space="0" w:color="auto"/>
        <w:left w:val="none" w:sz="0" w:space="0" w:color="auto"/>
        <w:bottom w:val="none" w:sz="0" w:space="0" w:color="auto"/>
        <w:right w:val="none" w:sz="0" w:space="0" w:color="auto"/>
      </w:divBdr>
      <w:divsChild>
        <w:div w:id="624698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851606">
      <w:bodyDiv w:val="1"/>
      <w:marLeft w:val="0"/>
      <w:marRight w:val="0"/>
      <w:marTop w:val="0"/>
      <w:marBottom w:val="0"/>
      <w:divBdr>
        <w:top w:val="none" w:sz="0" w:space="0" w:color="auto"/>
        <w:left w:val="none" w:sz="0" w:space="0" w:color="auto"/>
        <w:bottom w:val="none" w:sz="0" w:space="0" w:color="auto"/>
        <w:right w:val="none" w:sz="0" w:space="0" w:color="auto"/>
      </w:divBdr>
    </w:div>
    <w:div w:id="1943368646">
      <w:bodyDiv w:val="1"/>
      <w:marLeft w:val="0"/>
      <w:marRight w:val="0"/>
      <w:marTop w:val="0"/>
      <w:marBottom w:val="0"/>
      <w:divBdr>
        <w:top w:val="none" w:sz="0" w:space="0" w:color="auto"/>
        <w:left w:val="none" w:sz="0" w:space="0" w:color="auto"/>
        <w:bottom w:val="none" w:sz="0" w:space="0" w:color="auto"/>
        <w:right w:val="none" w:sz="0" w:space="0" w:color="auto"/>
      </w:divBdr>
      <w:divsChild>
        <w:div w:id="467167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081611">
      <w:bodyDiv w:val="1"/>
      <w:marLeft w:val="0"/>
      <w:marRight w:val="0"/>
      <w:marTop w:val="0"/>
      <w:marBottom w:val="0"/>
      <w:divBdr>
        <w:top w:val="none" w:sz="0" w:space="0" w:color="auto"/>
        <w:left w:val="none" w:sz="0" w:space="0" w:color="auto"/>
        <w:bottom w:val="none" w:sz="0" w:space="0" w:color="auto"/>
        <w:right w:val="none" w:sz="0" w:space="0" w:color="auto"/>
      </w:divBdr>
    </w:div>
    <w:div w:id="1971201136">
      <w:bodyDiv w:val="1"/>
      <w:marLeft w:val="0"/>
      <w:marRight w:val="0"/>
      <w:marTop w:val="0"/>
      <w:marBottom w:val="0"/>
      <w:divBdr>
        <w:top w:val="none" w:sz="0" w:space="0" w:color="auto"/>
        <w:left w:val="none" w:sz="0" w:space="0" w:color="auto"/>
        <w:bottom w:val="none" w:sz="0" w:space="0" w:color="auto"/>
        <w:right w:val="none" w:sz="0" w:space="0" w:color="auto"/>
      </w:divBdr>
    </w:div>
    <w:div w:id="1992437576">
      <w:bodyDiv w:val="1"/>
      <w:marLeft w:val="0"/>
      <w:marRight w:val="0"/>
      <w:marTop w:val="0"/>
      <w:marBottom w:val="0"/>
      <w:divBdr>
        <w:top w:val="none" w:sz="0" w:space="0" w:color="auto"/>
        <w:left w:val="none" w:sz="0" w:space="0" w:color="auto"/>
        <w:bottom w:val="none" w:sz="0" w:space="0" w:color="auto"/>
        <w:right w:val="none" w:sz="0" w:space="0" w:color="auto"/>
      </w:divBdr>
    </w:div>
    <w:div w:id="1997150061">
      <w:bodyDiv w:val="1"/>
      <w:marLeft w:val="0"/>
      <w:marRight w:val="0"/>
      <w:marTop w:val="0"/>
      <w:marBottom w:val="0"/>
      <w:divBdr>
        <w:top w:val="none" w:sz="0" w:space="0" w:color="auto"/>
        <w:left w:val="none" w:sz="0" w:space="0" w:color="auto"/>
        <w:bottom w:val="none" w:sz="0" w:space="0" w:color="auto"/>
        <w:right w:val="none" w:sz="0" w:space="0" w:color="auto"/>
      </w:divBdr>
    </w:div>
    <w:div w:id="2002074230">
      <w:bodyDiv w:val="1"/>
      <w:marLeft w:val="0"/>
      <w:marRight w:val="0"/>
      <w:marTop w:val="0"/>
      <w:marBottom w:val="0"/>
      <w:divBdr>
        <w:top w:val="none" w:sz="0" w:space="0" w:color="auto"/>
        <w:left w:val="none" w:sz="0" w:space="0" w:color="auto"/>
        <w:bottom w:val="none" w:sz="0" w:space="0" w:color="auto"/>
        <w:right w:val="none" w:sz="0" w:space="0" w:color="auto"/>
      </w:divBdr>
      <w:divsChild>
        <w:div w:id="76219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020472">
      <w:bodyDiv w:val="1"/>
      <w:marLeft w:val="0"/>
      <w:marRight w:val="0"/>
      <w:marTop w:val="0"/>
      <w:marBottom w:val="0"/>
      <w:divBdr>
        <w:top w:val="none" w:sz="0" w:space="0" w:color="auto"/>
        <w:left w:val="none" w:sz="0" w:space="0" w:color="auto"/>
        <w:bottom w:val="none" w:sz="0" w:space="0" w:color="auto"/>
        <w:right w:val="none" w:sz="0" w:space="0" w:color="auto"/>
      </w:divBdr>
    </w:div>
    <w:div w:id="2067028847">
      <w:bodyDiv w:val="1"/>
      <w:marLeft w:val="0"/>
      <w:marRight w:val="0"/>
      <w:marTop w:val="0"/>
      <w:marBottom w:val="0"/>
      <w:divBdr>
        <w:top w:val="none" w:sz="0" w:space="0" w:color="auto"/>
        <w:left w:val="none" w:sz="0" w:space="0" w:color="auto"/>
        <w:bottom w:val="none" w:sz="0" w:space="0" w:color="auto"/>
        <w:right w:val="none" w:sz="0" w:space="0" w:color="auto"/>
      </w:divBdr>
    </w:div>
    <w:div w:id="2078357570">
      <w:bodyDiv w:val="1"/>
      <w:marLeft w:val="0"/>
      <w:marRight w:val="0"/>
      <w:marTop w:val="0"/>
      <w:marBottom w:val="0"/>
      <w:divBdr>
        <w:top w:val="none" w:sz="0" w:space="0" w:color="auto"/>
        <w:left w:val="none" w:sz="0" w:space="0" w:color="auto"/>
        <w:bottom w:val="none" w:sz="0" w:space="0" w:color="auto"/>
        <w:right w:val="none" w:sz="0" w:space="0" w:color="auto"/>
      </w:divBdr>
      <w:divsChild>
        <w:div w:id="83383742">
          <w:marLeft w:val="0"/>
          <w:marRight w:val="0"/>
          <w:marTop w:val="0"/>
          <w:marBottom w:val="0"/>
          <w:divBdr>
            <w:top w:val="none" w:sz="0" w:space="0" w:color="auto"/>
            <w:left w:val="none" w:sz="0" w:space="0" w:color="auto"/>
            <w:bottom w:val="none" w:sz="0" w:space="0" w:color="auto"/>
            <w:right w:val="none" w:sz="0" w:space="0" w:color="auto"/>
          </w:divBdr>
          <w:divsChild>
            <w:div w:id="1445080404">
              <w:marLeft w:val="0"/>
              <w:marRight w:val="0"/>
              <w:marTop w:val="0"/>
              <w:marBottom w:val="0"/>
              <w:divBdr>
                <w:top w:val="none" w:sz="0" w:space="0" w:color="auto"/>
                <w:left w:val="none" w:sz="0" w:space="0" w:color="auto"/>
                <w:bottom w:val="none" w:sz="0" w:space="0" w:color="auto"/>
                <w:right w:val="none" w:sz="0" w:space="0" w:color="auto"/>
              </w:divBdr>
              <w:divsChild>
                <w:div w:id="1280258247">
                  <w:marLeft w:val="0"/>
                  <w:marRight w:val="0"/>
                  <w:marTop w:val="0"/>
                  <w:marBottom w:val="0"/>
                  <w:divBdr>
                    <w:top w:val="none" w:sz="0" w:space="0" w:color="auto"/>
                    <w:left w:val="none" w:sz="0" w:space="0" w:color="auto"/>
                    <w:bottom w:val="none" w:sz="0" w:space="0" w:color="auto"/>
                    <w:right w:val="none" w:sz="0" w:space="0" w:color="auto"/>
                  </w:divBdr>
                  <w:divsChild>
                    <w:div w:id="930622329">
                      <w:marLeft w:val="0"/>
                      <w:marRight w:val="0"/>
                      <w:marTop w:val="0"/>
                      <w:marBottom w:val="0"/>
                      <w:divBdr>
                        <w:top w:val="none" w:sz="0" w:space="0" w:color="auto"/>
                        <w:left w:val="none" w:sz="0" w:space="0" w:color="auto"/>
                        <w:bottom w:val="none" w:sz="0" w:space="0" w:color="auto"/>
                        <w:right w:val="none" w:sz="0" w:space="0" w:color="auto"/>
                      </w:divBdr>
                      <w:divsChild>
                        <w:div w:id="1688672339">
                          <w:marLeft w:val="0"/>
                          <w:marRight w:val="0"/>
                          <w:marTop w:val="0"/>
                          <w:marBottom w:val="0"/>
                          <w:divBdr>
                            <w:top w:val="none" w:sz="0" w:space="0" w:color="auto"/>
                            <w:left w:val="none" w:sz="0" w:space="0" w:color="auto"/>
                            <w:bottom w:val="none" w:sz="0" w:space="0" w:color="auto"/>
                            <w:right w:val="none" w:sz="0" w:space="0" w:color="auto"/>
                          </w:divBdr>
                          <w:divsChild>
                            <w:div w:id="1465461909">
                              <w:marLeft w:val="0"/>
                              <w:marRight w:val="0"/>
                              <w:marTop w:val="0"/>
                              <w:marBottom w:val="0"/>
                              <w:divBdr>
                                <w:top w:val="none" w:sz="0" w:space="0" w:color="auto"/>
                                <w:left w:val="none" w:sz="0" w:space="0" w:color="auto"/>
                                <w:bottom w:val="none" w:sz="0" w:space="0" w:color="auto"/>
                                <w:right w:val="none" w:sz="0" w:space="0" w:color="auto"/>
                              </w:divBdr>
                              <w:divsChild>
                                <w:div w:id="2105612952">
                                  <w:marLeft w:val="0"/>
                                  <w:marRight w:val="0"/>
                                  <w:marTop w:val="0"/>
                                  <w:marBottom w:val="0"/>
                                  <w:divBdr>
                                    <w:top w:val="none" w:sz="0" w:space="0" w:color="auto"/>
                                    <w:left w:val="none" w:sz="0" w:space="0" w:color="auto"/>
                                    <w:bottom w:val="none" w:sz="0" w:space="0" w:color="auto"/>
                                    <w:right w:val="none" w:sz="0" w:space="0" w:color="auto"/>
                                  </w:divBdr>
                                  <w:divsChild>
                                    <w:div w:id="484324305">
                                      <w:marLeft w:val="0"/>
                                      <w:marRight w:val="0"/>
                                      <w:marTop w:val="0"/>
                                      <w:marBottom w:val="0"/>
                                      <w:divBdr>
                                        <w:top w:val="none" w:sz="0" w:space="0" w:color="auto"/>
                                        <w:left w:val="none" w:sz="0" w:space="0" w:color="auto"/>
                                        <w:bottom w:val="none" w:sz="0" w:space="0" w:color="auto"/>
                                        <w:right w:val="none" w:sz="0" w:space="0" w:color="auto"/>
                                      </w:divBdr>
                                      <w:divsChild>
                                        <w:div w:id="1248997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9232756">
      <w:bodyDiv w:val="1"/>
      <w:marLeft w:val="0"/>
      <w:marRight w:val="0"/>
      <w:marTop w:val="0"/>
      <w:marBottom w:val="0"/>
      <w:divBdr>
        <w:top w:val="none" w:sz="0" w:space="0" w:color="auto"/>
        <w:left w:val="none" w:sz="0" w:space="0" w:color="auto"/>
        <w:bottom w:val="none" w:sz="0" w:space="0" w:color="auto"/>
        <w:right w:val="none" w:sz="0" w:space="0" w:color="auto"/>
      </w:divBdr>
    </w:div>
    <w:div w:id="2095202207">
      <w:bodyDiv w:val="1"/>
      <w:marLeft w:val="0"/>
      <w:marRight w:val="0"/>
      <w:marTop w:val="0"/>
      <w:marBottom w:val="0"/>
      <w:divBdr>
        <w:top w:val="none" w:sz="0" w:space="0" w:color="auto"/>
        <w:left w:val="none" w:sz="0" w:space="0" w:color="auto"/>
        <w:bottom w:val="none" w:sz="0" w:space="0" w:color="auto"/>
        <w:right w:val="none" w:sz="0" w:space="0" w:color="auto"/>
      </w:divBdr>
    </w:div>
    <w:div w:id="2112431136">
      <w:bodyDiv w:val="1"/>
      <w:marLeft w:val="0"/>
      <w:marRight w:val="0"/>
      <w:marTop w:val="0"/>
      <w:marBottom w:val="0"/>
      <w:divBdr>
        <w:top w:val="none" w:sz="0" w:space="0" w:color="auto"/>
        <w:left w:val="none" w:sz="0" w:space="0" w:color="auto"/>
        <w:bottom w:val="none" w:sz="0" w:space="0" w:color="auto"/>
        <w:right w:val="none" w:sz="0" w:space="0" w:color="auto"/>
      </w:divBdr>
    </w:div>
    <w:div w:id="213386307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image" Target="media/image2.jp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lalkar@cybage.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CFC0B5-A36C-48E3-BD4E-C0FE1E5C7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2571</TotalTime>
  <Pages>37</Pages>
  <Words>9785</Words>
  <Characters>55781</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65436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Jaykumar Chetanbhai Chaudhary</cp:lastModifiedBy>
  <cp:revision>44</cp:revision>
  <cp:lastPrinted>2025-06-29T08:53:00Z</cp:lastPrinted>
  <dcterms:created xsi:type="dcterms:W3CDTF">2025-05-19T11:30:00Z</dcterms:created>
  <dcterms:modified xsi:type="dcterms:W3CDTF">2025-07-03T12:22:00Z</dcterms:modified>
  <cp:category/>
</cp:coreProperties>
</file>